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0"/>
        </w:rPr>
        <w:t>AMALIY VA USLUBIY MANBA — BUXGALTERIYA HISOBI VAZIFALARI</w:t>
      </w:r>
    </w:p>
    <w:p>
      <w:pPr>
        <w:spacing w:after="120"/>
        <w:jc w:val="center"/>
      </w:pPr>
      <w:r>
        <w:rPr>
          <w:b/>
          <w:sz w:val="30"/>
        </w:rPr>
        <w:t>AYLANMADAN OLINADIGAN SOLIQ HISOBI VA UNING HISOB-KITOBI</w:t>
      </w:r>
    </w:p>
    <w:p>
      <w:pPr>
        <w:spacing w:after="200"/>
        <w:jc w:val="center"/>
      </w:pPr>
      <w:r>
        <w:rPr>
          <w:b w:val="0"/>
          <w:i/>
        </w:rPr>
        <w:t>Amaliy vazifalar, testlar va amaliy keyslar to'plami</w:t>
      </w:r>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sz w:val="22"/>
              </w:rPr>
              <w:t>Uslubiy qo'llanma haqida.</w:t>
            </w:r>
            <w:r>
              <w:rPr>
                <w:b w:val="0"/>
                <w:sz w:val="22"/>
              </w:rPr>
              <w:t xml:space="preserve"> Ushbu vazifalar to'plami aylanmadan olinadigan soliq bo'yicha Soliq kodeksi qoidalari (4% bazaviy stavka, 1 mlrd so'mlik yillik daromad limiti, qat'iy belgilangan summadagi soliq rejimi), BHM = 440 000 so'm hamda 21-son BHMS (6410-schyotda soliqni hisoblash va to'lash) asosida tuzilgan. Stavkalar, limitlar va muddatlar o'quv materialidagi qiymatlar bo'lib, amaliyotda soliq qonunchiligining joriy tahririga muvofiq tekshirib qo'llanishi kerak.</w:t>
            </w:r>
          </w:p>
        </w:tc>
      </w:tr>
    </w:tbl>
    <w:p/>
    <w:p>
      <w:pPr>
        <w:pStyle w:val="Heading1"/>
      </w:pPr>
      <w:r>
        <w:t>1-QISM: VAZIFALAR VA MASHQLAR (talabalar uchun)</w:t>
      </w:r>
    </w:p>
    <w:p>
      <w:pPr>
        <w:pStyle w:val="Heading2"/>
      </w:pPr>
      <w:r>
        <w:t>1. Ko'rgazmali masala: soliq bazasi, 4% stavkada aylanmadan olinadigan soliq hisobi va buxgalteriya o'tkazmalari</w:t>
      </w:r>
    </w:p>
    <w:p>
      <w:pPr>
        <w:spacing w:after="80"/>
      </w:pPr>
      <w:r>
        <w:rPr>
          <w:b w:val="0"/>
        </w:rPr>
        <w:t>«Orient-Trade» MChJ kichik biznes sub'ekti bo'lib, aylanmadan olinadigan soliqni umumiy tartibda (4% stavkada) to'laydi. Korxonaning 2026-yil may oyi bo'yicha daromadlari va operatsiyalari to'g'risida quyidagi ma'lumotlar berilgan:</w:t>
      </w:r>
    </w:p>
    <w:p>
      <w:pPr>
        <w:spacing w:after="40"/>
        <w:ind w:left="340"/>
      </w:pPr>
      <w:r>
        <w:rPr>
          <w:b w:val="0"/>
        </w:rPr>
        <w:t>• Tayyor mahsulot va tovarlarni realizatsiya qilishdan tushum (QQSsiz): 180 000 000 so'm;</w:t>
      </w:r>
    </w:p>
    <w:p>
      <w:pPr>
        <w:spacing w:after="40"/>
        <w:ind w:left="340"/>
      </w:pPr>
      <w:r>
        <w:rPr>
          <w:b w:val="0"/>
        </w:rPr>
        <w:t>• Xizmatlar ko'rsatishdan olingan tushum: 40 000 000 so'm;</w:t>
      </w:r>
    </w:p>
    <w:p>
      <w:pPr>
        <w:spacing w:after="40"/>
        <w:ind w:left="340"/>
      </w:pPr>
      <w:r>
        <w:rPr>
          <w:b w:val="0"/>
        </w:rPr>
        <w:t>• Asosiy vositani sotishdan olingan boshqa operatsion daromad (foyda): 10 000 000 so'm;</w:t>
      </w:r>
    </w:p>
    <w:p>
      <w:pPr>
        <w:spacing w:after="40"/>
        <w:ind w:left="340"/>
      </w:pPr>
      <w:r>
        <w:rPr>
          <w:b w:val="0"/>
        </w:rPr>
        <w:t>• Valyuta qoldig'ini qayta baholashdan ijobiy kurs farqi daromadi (9540): 5 000 000 so'm (o'quv qoidasiga ko'ra soliq bazasiga kiritilmaydi);</w:t>
      </w:r>
    </w:p>
    <w:p>
      <w:pPr>
        <w:spacing w:after="40"/>
        <w:ind w:left="340"/>
      </w:pPr>
      <w:r>
        <w:rPr>
          <w:b w:val="0"/>
        </w:rPr>
        <w:t>• Hisobot oyida tovarlar xaridi uchun yetkazib beruvchilarga to'langan mablag': 90 000 000 so'm (xarajat, soliq bazasidan chegirilmaydi).</w:t>
      </w:r>
    </w:p>
    <w:p>
      <w:pPr>
        <w:spacing w:after="80"/>
      </w:pPr>
      <w:r>
        <w:rPr>
          <w:b/>
        </w:rPr>
        <w:t>Topshiriq:</w:t>
      </w:r>
    </w:p>
    <w:p>
      <w:pPr>
        <w:spacing w:after="40"/>
        <w:ind w:left="340"/>
      </w:pPr>
      <w:r>
        <w:rPr>
          <w:b w:val="0"/>
        </w:rPr>
        <w:t>• 1. Korxonaning hisobot oyi uchun soliq solinadigan jami daromadini (soliq bazasini) aniqlang.</w:t>
      </w:r>
    </w:p>
    <w:p>
      <w:pPr>
        <w:spacing w:after="40"/>
        <w:ind w:left="340"/>
      </w:pPr>
      <w:r>
        <w:rPr>
          <w:b w:val="0"/>
        </w:rPr>
        <w:t>• 2. 4% stavka bo'yicha aylanmadan olinadigan soliq summasini hisoblang.</w:t>
      </w:r>
    </w:p>
    <w:p>
      <w:pPr>
        <w:spacing w:after="40"/>
        <w:ind w:left="340"/>
      </w:pPr>
      <w:r>
        <w:rPr>
          <w:b w:val="0"/>
        </w:rPr>
        <w:t>• 3. Soliqni hisoblash va byudjetga o'tkazish bo'yicha buxgalteriya o'tkazmalarini (provodkalarni) tuzing.</w:t>
      </w:r>
    </w:p>
    <w:p>
      <w:pPr>
        <w:spacing w:after="40"/>
        <w:ind w:left="340"/>
      </w:pPr>
      <w:r>
        <w:rPr>
          <w:b w:val="0"/>
        </w:rPr>
        <w:t>• 4. 6410-schyotning T-balansini va hisob-kitob jadvalini to'ldiring.</w:t>
      </w:r>
    </w:p>
    <w:p>
      <w:pPr>
        <w:pStyle w:val="Heading2"/>
      </w:pPr>
      <w:r>
        <w:t>2. O'z-o'zini tekshirish uchun testlar (nazariy)</w:t>
      </w:r>
    </w:p>
    <w:p>
      <w:pPr>
        <w:spacing w:after="80"/>
      </w:pPr>
      <w:r>
        <w:rPr>
          <w:b w:val="0"/>
        </w:rPr>
        <w:t>Har bir savol uchun bitta to'g'ri javobni tanlang. Variantlar ko'pi bilan 5 so'zdan iborat.</w:t>
      </w:r>
    </w:p>
    <w:p>
      <w:pPr>
        <w:spacing w:after="40"/>
      </w:pPr>
      <w:r>
        <w:rPr>
          <w:b/>
        </w:rPr>
        <w:t>1. Aylanmadan olinadigan soliq to'lovchisining yillik daromad limiti qancha?</w:t>
      </w:r>
    </w:p>
    <w:p>
      <w:pPr>
        <w:spacing w:after="20"/>
        <w:ind w:left="454"/>
      </w:pPr>
      <w:r>
        <w:rPr>
          <w:b w:val="0"/>
        </w:rPr>
        <w:t>A) 500 mln so'm</w:t>
      </w:r>
    </w:p>
    <w:p>
      <w:pPr>
        <w:spacing w:after="20"/>
        <w:ind w:left="454"/>
      </w:pPr>
      <w:r>
        <w:rPr>
          <w:b w:val="0"/>
        </w:rPr>
        <w:t>B) 3 mlrd so'm</w:t>
      </w:r>
    </w:p>
    <w:p>
      <w:pPr>
        <w:spacing w:after="20"/>
        <w:ind w:left="454"/>
      </w:pPr>
      <w:r>
        <w:rPr>
          <w:b w:val="0"/>
        </w:rPr>
        <w:t>C) 1 mlrd so'm</w:t>
      </w:r>
    </w:p>
    <w:p>
      <w:pPr>
        <w:spacing w:after="20"/>
        <w:ind w:left="454"/>
      </w:pPr>
      <w:r>
        <w:rPr>
          <w:b w:val="0"/>
        </w:rPr>
        <w:t>D) 2 mlrd so'm</w:t>
      </w:r>
    </w:p>
    <w:p>
      <w:pPr>
        <w:spacing w:after="0"/>
      </w:pPr>
    </w:p>
    <w:p>
      <w:pPr>
        <w:spacing w:after="40"/>
      </w:pPr>
      <w:r>
        <w:rPr>
          <w:b/>
        </w:rPr>
        <w:t>2. Aylanmadan olinadigan soliqning bazaviy stavkasi necha foiz?</w:t>
      </w:r>
    </w:p>
    <w:p>
      <w:pPr>
        <w:spacing w:after="20"/>
        <w:ind w:left="454"/>
      </w:pPr>
      <w:r>
        <w:rPr>
          <w:b w:val="0"/>
        </w:rPr>
        <w:t>A) 1 foiz</w:t>
      </w:r>
    </w:p>
    <w:p>
      <w:pPr>
        <w:spacing w:after="20"/>
        <w:ind w:left="454"/>
      </w:pPr>
      <w:r>
        <w:rPr>
          <w:b w:val="0"/>
        </w:rPr>
        <w:t>B) 12 foiz</w:t>
      </w:r>
    </w:p>
    <w:p>
      <w:pPr>
        <w:spacing w:after="20"/>
        <w:ind w:left="454"/>
      </w:pPr>
      <w:r>
        <w:rPr>
          <w:b w:val="0"/>
        </w:rPr>
        <w:t>C) 4 foiz</w:t>
      </w:r>
    </w:p>
    <w:p>
      <w:pPr>
        <w:spacing w:after="20"/>
        <w:ind w:left="454"/>
      </w:pPr>
      <w:r>
        <w:rPr>
          <w:b w:val="0"/>
        </w:rPr>
        <w:t>D) 15 foiz</w:t>
      </w:r>
    </w:p>
    <w:p>
      <w:pPr>
        <w:spacing w:after="0"/>
      </w:pPr>
    </w:p>
    <w:p>
      <w:pPr>
        <w:spacing w:after="40"/>
      </w:pPr>
      <w:r>
        <w:rPr>
          <w:b/>
        </w:rPr>
        <w:t>3. Aylanmadan olinadigan soliq qaysi schyotda hisobga olinadi?</w:t>
      </w:r>
    </w:p>
    <w:p>
      <w:pPr>
        <w:spacing w:after="20"/>
        <w:ind w:left="454"/>
      </w:pPr>
      <w:r>
        <w:rPr>
          <w:b w:val="0"/>
        </w:rPr>
        <w:t>A) 6410-schyotda</w:t>
      </w:r>
    </w:p>
    <w:p>
      <w:pPr>
        <w:spacing w:after="20"/>
        <w:ind w:left="454"/>
      </w:pPr>
      <w:r>
        <w:rPr>
          <w:b w:val="0"/>
        </w:rPr>
        <w:t>B) 6990-schyotda</w:t>
      </w:r>
    </w:p>
    <w:p>
      <w:pPr>
        <w:spacing w:after="20"/>
        <w:ind w:left="454"/>
      </w:pPr>
      <w:r>
        <w:rPr>
          <w:b w:val="0"/>
        </w:rPr>
        <w:t>C) 6510-schyotda</w:t>
      </w:r>
    </w:p>
    <w:p>
      <w:pPr>
        <w:spacing w:after="20"/>
        <w:ind w:left="454"/>
      </w:pPr>
      <w:r>
        <w:rPr>
          <w:b w:val="0"/>
        </w:rPr>
        <w:t>D) 6820-schyotda</w:t>
      </w:r>
    </w:p>
    <w:p>
      <w:pPr>
        <w:spacing w:after="0"/>
      </w:pPr>
    </w:p>
    <w:p>
      <w:pPr>
        <w:spacing w:after="40"/>
      </w:pPr>
      <w:r>
        <w:rPr>
          <w:b/>
        </w:rPr>
        <w:t>4. Aylanmadan olinadigan soliq bazasi qanday aniqlanadi?</w:t>
      </w:r>
    </w:p>
    <w:p>
      <w:pPr>
        <w:spacing w:after="20"/>
        <w:ind w:left="454"/>
      </w:pPr>
      <w:r>
        <w:rPr>
          <w:b w:val="0"/>
        </w:rPr>
        <w:t>A) Xarajatlar chegirilmagan tushum</w:t>
      </w:r>
    </w:p>
    <w:p>
      <w:pPr>
        <w:spacing w:after="20"/>
        <w:ind w:left="454"/>
      </w:pPr>
      <w:r>
        <w:rPr>
          <w:b w:val="0"/>
        </w:rPr>
        <w:t>B) Faqat naqd tushum summasi</w:t>
      </w:r>
    </w:p>
    <w:p>
      <w:pPr>
        <w:spacing w:after="20"/>
        <w:ind w:left="454"/>
      </w:pPr>
      <w:r>
        <w:rPr>
          <w:b w:val="0"/>
        </w:rPr>
        <w:t>C) Xarajatlar ayirilgan sof foyda</w:t>
      </w:r>
    </w:p>
    <w:p>
      <w:pPr>
        <w:spacing w:after="20"/>
        <w:ind w:left="454"/>
      </w:pPr>
      <w:r>
        <w:rPr>
          <w:b w:val="0"/>
        </w:rPr>
        <w:t>D) Tushumdan xarajatlar ayirmasi</w:t>
      </w:r>
    </w:p>
    <w:p>
      <w:pPr>
        <w:spacing w:after="0"/>
      </w:pPr>
    </w:p>
    <w:p>
      <w:pPr>
        <w:spacing w:after="40"/>
      </w:pPr>
      <w:r>
        <w:rPr>
          <w:b/>
        </w:rPr>
        <w:t>5. Yillik aylanmasi 500 mln so'mgacha qat'iy soliq to'lovchi yiliga qancha to'laydi?</w:t>
      </w:r>
    </w:p>
    <w:p>
      <w:pPr>
        <w:spacing w:after="20"/>
        <w:ind w:left="454"/>
      </w:pPr>
      <w:r>
        <w:rPr>
          <w:b w:val="0"/>
        </w:rPr>
        <w:t>A) 40 mln so'm</w:t>
      </w:r>
    </w:p>
    <w:p>
      <w:pPr>
        <w:spacing w:after="20"/>
        <w:ind w:left="454"/>
      </w:pPr>
      <w:r>
        <w:rPr>
          <w:b w:val="0"/>
        </w:rPr>
        <w:t>B) 20 mln so'm</w:t>
      </w:r>
    </w:p>
    <w:p>
      <w:pPr>
        <w:spacing w:after="20"/>
        <w:ind w:left="454"/>
      </w:pPr>
      <w:r>
        <w:rPr>
          <w:b w:val="0"/>
        </w:rPr>
        <w:t>C) 30 mln so'm</w:t>
      </w:r>
    </w:p>
    <w:p>
      <w:pPr>
        <w:spacing w:after="20"/>
        <w:ind w:left="454"/>
      </w:pPr>
      <w:r>
        <w:rPr>
          <w:b w:val="0"/>
        </w:rPr>
        <w:t>D) 10 mln so'm</w:t>
      </w:r>
    </w:p>
    <w:p>
      <w:pPr>
        <w:spacing w:after="0"/>
      </w:pPr>
    </w:p>
    <w:p>
      <w:pPr>
        <w:spacing w:after="40"/>
      </w:pPr>
      <w:r>
        <w:rPr>
          <w:b/>
        </w:rPr>
        <w:t>6. Aylanmasi 500 mln dan 1 mlrd so'mgacha qat'iy soliq to'lovchi yiliga qancha to'laydi?</w:t>
      </w:r>
    </w:p>
    <w:p>
      <w:pPr>
        <w:spacing w:after="20"/>
        <w:ind w:left="454"/>
      </w:pPr>
      <w:r>
        <w:rPr>
          <w:b w:val="0"/>
        </w:rPr>
        <w:t>A) 50 mln so'm</w:t>
      </w:r>
    </w:p>
    <w:p>
      <w:pPr>
        <w:spacing w:after="20"/>
        <w:ind w:left="454"/>
      </w:pPr>
      <w:r>
        <w:rPr>
          <w:b w:val="0"/>
        </w:rPr>
        <w:t>B) 20 mln so'm</w:t>
      </w:r>
    </w:p>
    <w:p>
      <w:pPr>
        <w:spacing w:after="20"/>
        <w:ind w:left="454"/>
      </w:pPr>
      <w:r>
        <w:rPr>
          <w:b w:val="0"/>
        </w:rPr>
        <w:t>C) 25 mln so'm</w:t>
      </w:r>
    </w:p>
    <w:p>
      <w:pPr>
        <w:spacing w:after="20"/>
        <w:ind w:left="454"/>
      </w:pPr>
      <w:r>
        <w:rPr>
          <w:b w:val="0"/>
        </w:rPr>
        <w:t>D) 30 mln so'm</w:t>
      </w:r>
    </w:p>
    <w:p>
      <w:pPr>
        <w:spacing w:after="0"/>
      </w:pPr>
    </w:p>
    <w:p>
      <w:pPr>
        <w:spacing w:after="40"/>
      </w:pPr>
      <w:r>
        <w:rPr>
          <w:b/>
        </w:rPr>
        <w:t>7. Qat'iy summadagi soliq to'lovchi soliq hisobotini topshiradimi?</w:t>
      </w:r>
    </w:p>
    <w:p>
      <w:pPr>
        <w:spacing w:after="20"/>
        <w:ind w:left="454"/>
      </w:pPr>
      <w:r>
        <w:rPr>
          <w:b w:val="0"/>
        </w:rPr>
        <w:t>A) Yiliga bir marta topshiradi</w:t>
      </w:r>
    </w:p>
    <w:p>
      <w:pPr>
        <w:spacing w:after="20"/>
        <w:ind w:left="454"/>
      </w:pPr>
      <w:r>
        <w:rPr>
          <w:b w:val="0"/>
        </w:rPr>
        <w:t>B) Har chorakda hisobot topshiradi</w:t>
      </w:r>
    </w:p>
    <w:p>
      <w:pPr>
        <w:spacing w:after="20"/>
        <w:ind w:left="454"/>
      </w:pPr>
      <w:r>
        <w:rPr>
          <w:b w:val="0"/>
        </w:rPr>
        <w:t>C) Hisobot topshirishdan ozod etiladi</w:t>
      </w:r>
    </w:p>
    <w:p>
      <w:pPr>
        <w:spacing w:after="20"/>
        <w:ind w:left="454"/>
      </w:pPr>
      <w:r>
        <w:rPr>
          <w:b w:val="0"/>
        </w:rPr>
        <w:t>D) Har oy hisobot topshiradi</w:t>
      </w:r>
    </w:p>
    <w:p>
      <w:pPr>
        <w:spacing w:after="0"/>
      </w:pPr>
    </w:p>
    <w:p>
      <w:pPr>
        <w:spacing w:after="40"/>
      </w:pPr>
      <w:r>
        <w:rPr>
          <w:b/>
        </w:rPr>
        <w:t>8. Yillik daromad 1 mlrd so'mdan oshsa, korxona qaysi rejimga o'tadi?</w:t>
      </w:r>
    </w:p>
    <w:p>
      <w:pPr>
        <w:spacing w:after="20"/>
        <w:ind w:left="454"/>
      </w:pPr>
      <w:r>
        <w:rPr>
          <w:b w:val="0"/>
        </w:rPr>
        <w:t>A) Faqat QQSga o'tadi</w:t>
      </w:r>
    </w:p>
    <w:p>
      <w:pPr>
        <w:spacing w:after="20"/>
        <w:ind w:left="454"/>
      </w:pPr>
      <w:r>
        <w:rPr>
          <w:b w:val="0"/>
        </w:rPr>
        <w:t>B) Umumiy soliq rejimiga</w:t>
      </w:r>
    </w:p>
    <w:p>
      <w:pPr>
        <w:spacing w:after="20"/>
        <w:ind w:left="454"/>
      </w:pPr>
      <w:r>
        <w:rPr>
          <w:b w:val="0"/>
        </w:rPr>
        <w:t>C) Faqat foyda solig'iga</w:t>
      </w:r>
    </w:p>
    <w:p>
      <w:pPr>
        <w:spacing w:after="20"/>
        <w:ind w:left="454"/>
      </w:pPr>
      <w:r>
        <w:rPr>
          <w:b w:val="0"/>
        </w:rPr>
        <w:t>D) Aylanma soliqda qoladi</w:t>
      </w:r>
    </w:p>
    <w:p>
      <w:pPr>
        <w:spacing w:after="0"/>
      </w:pPr>
    </w:p>
    <w:p>
      <w:pPr>
        <w:spacing w:after="40"/>
      </w:pPr>
      <w:r>
        <w:rPr>
          <w:b/>
        </w:rPr>
        <w:t>9. Valyuta kurs farqidan daromad (9540) soliq bazasiga kiradimi?</w:t>
      </w:r>
    </w:p>
    <w:p>
      <w:pPr>
        <w:spacing w:after="20"/>
        <w:ind w:left="454"/>
      </w:pPr>
      <w:r>
        <w:rPr>
          <w:b w:val="0"/>
        </w:rPr>
        <w:t>A) Bazaga kiritilmaydi</w:t>
      </w:r>
    </w:p>
    <w:p>
      <w:pPr>
        <w:spacing w:after="20"/>
        <w:ind w:left="454"/>
      </w:pPr>
      <w:r>
        <w:rPr>
          <w:b w:val="0"/>
        </w:rPr>
        <w:t>B) To'liq summada kiritiladi</w:t>
      </w:r>
    </w:p>
    <w:p>
      <w:pPr>
        <w:spacing w:after="20"/>
        <w:ind w:left="454"/>
      </w:pPr>
      <w:r>
        <w:rPr>
          <w:b w:val="0"/>
        </w:rPr>
        <w:t>C) Rahbar qaroriga bog'liq</w:t>
      </w:r>
    </w:p>
    <w:p>
      <w:pPr>
        <w:spacing w:after="20"/>
        <w:ind w:left="454"/>
      </w:pPr>
      <w:r>
        <w:rPr>
          <w:b w:val="0"/>
        </w:rPr>
        <w:t>D) Faqat yarmi kiritiladi</w:t>
      </w:r>
    </w:p>
    <w:p>
      <w:pPr>
        <w:spacing w:after="0"/>
      </w:pPr>
    </w:p>
    <w:p>
      <w:pPr>
        <w:spacing w:after="40"/>
      </w:pPr>
      <w:r>
        <w:rPr>
          <w:b/>
        </w:rPr>
        <w:t>10. 6410-schyotning kredit qoldig'i balansda nimani anglatadi?</w:t>
      </w:r>
    </w:p>
    <w:p>
      <w:pPr>
        <w:spacing w:after="20"/>
        <w:ind w:left="454"/>
      </w:pPr>
      <w:r>
        <w:rPr>
          <w:b w:val="0"/>
        </w:rPr>
        <w:t>A) Byudjet oldidagi soliq qarzi</w:t>
      </w:r>
    </w:p>
    <w:p>
      <w:pPr>
        <w:spacing w:after="20"/>
        <w:ind w:left="454"/>
      </w:pPr>
      <w:r>
        <w:rPr>
          <w:b w:val="0"/>
        </w:rPr>
        <w:t>B) Byudjetdan olinadigan avans</w:t>
      </w:r>
    </w:p>
    <w:p>
      <w:pPr>
        <w:spacing w:after="20"/>
        <w:ind w:left="454"/>
      </w:pPr>
      <w:r>
        <w:rPr>
          <w:b w:val="0"/>
        </w:rPr>
        <w:t>C) Bank kreditidan qarz</w:t>
      </w:r>
    </w:p>
    <w:p>
      <w:pPr>
        <w:spacing w:after="20"/>
        <w:ind w:left="454"/>
      </w:pPr>
      <w:r>
        <w:rPr>
          <w:b w:val="0"/>
        </w:rPr>
        <w:t>D) Korxonaning sof foydasi</w:t>
      </w:r>
    </w:p>
    <w:p>
      <w:pPr>
        <w:spacing w:after="0"/>
      </w:pPr>
    </w:p>
    <w:p>
      <w:pPr>
        <w:pStyle w:val="Heading2"/>
      </w:pPr>
      <w:r>
        <w:t>3. Muhokama va tahlil savollari (5 ta ochiq savol)</w:t>
      </w:r>
    </w:p>
    <w:p>
      <w:pPr>
        <w:spacing w:after="80"/>
      </w:pPr>
      <w:r>
        <w:rPr>
          <w:b w:val="0"/>
        </w:rPr>
        <w:t>1. Qo'shilgan qiymat solig'i (QQS) va aylanmadan olinadigan soliqning iqtisodiy mohiyati, soliq bazasi hamda korxona faoliyatiga ta'siri o'rtasidagi asosiy farqlarni tushuntiring.</w:t>
      </w:r>
    </w:p>
    <w:p>
      <w:pPr>
        <w:spacing w:after="80"/>
      </w:pPr>
      <w:r>
        <w:rPr>
          <w:b w:val="0"/>
        </w:rPr>
        <w:t>2. Nima uchun aylanmadan olinadigan soliqda xarajatlar (tovar xaridi, maosh, ijara) soliq bazasidan chegirilmaydi? Bu qoida qaysi sohaga (savdo yoki xizmat ko'rsatish) ko'proq ta'sir qiladi?</w:t>
      </w:r>
    </w:p>
    <w:p>
      <w:pPr>
        <w:spacing w:after="80"/>
      </w:pPr>
      <w:r>
        <w:rPr>
          <w:b w:val="0"/>
        </w:rPr>
        <w:t>3. Qat'iy belgilangan summada soliq to'lash rejimi (20 va 30 mln so'm) bilan foizli (4%) stavka rejimining afzalliklari va kamchiliklarini qiyoslang. Hisobot topshirilmasligi buxgalteriyada qanday qulaylik yaratadi?</w:t>
      </w:r>
    </w:p>
    <w:p>
      <w:pPr>
        <w:spacing w:after="80"/>
      </w:pPr>
      <w:r>
        <w:rPr>
          <w:b w:val="0"/>
        </w:rPr>
        <w:t>4. Korxonaning yillik daromadi 1 mlrd so'mlik limitdan oshganda umumiy soliq tizimiga (QQS va foyda solig'i) o'tish tartibi hamda buxgalteriya hisobini qayta tashkil etish qoidalarini izohlang.</w:t>
      </w:r>
    </w:p>
    <w:p>
      <w:pPr>
        <w:spacing w:after="80"/>
      </w:pPr>
      <w:r>
        <w:rPr>
          <w:b w:val="0"/>
        </w:rPr>
        <w:t>5. Aylanmadan olinadigan soliq hisobotini o'z vaqtida topshirmaslik va soliqni o'z vaqtida to'lamaslik bo'yicha ma'muriy jarima va penya choralarini tahlil qiling.</w:t>
      </w:r>
    </w:p>
    <w:p>
      <w:pPr>
        <w:pStyle w:val="Heading2"/>
      </w:pPr>
      <w:r>
        <w:t>4. Qisqa va tezkor mashqlar (5 ta mashq)</w:t>
      </w:r>
    </w:p>
    <w:p>
      <w:pPr>
        <w:spacing w:after="80"/>
      </w:pPr>
      <w:r>
        <w:rPr>
          <w:b/>
        </w:rPr>
        <w:t>1-mashq. Atamalar va ta'riflarni moslashtiring.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Atama</w:t>
            </w:r>
          </w:p>
        </w:tc>
        <w:tc>
          <w:tcPr>
            <w:tcW w:type="dxa" w:w="4986"/>
            <w:shd w:val="clear" w:color="auto" w:fill="1F3A5F"/>
          </w:tcPr>
          <w:p>
            <w:pPr>
              <w:jc w:val="center"/>
            </w:pPr>
            <w:r/>
            <w:r>
              <w:rPr>
                <w:b/>
                <w:color w:val="FFFFFF"/>
                <w:sz w:val="21"/>
              </w:rPr>
              <w:t>Ta'rif</w:t>
            </w:r>
          </w:p>
        </w:tc>
      </w:tr>
      <w:tr>
        <w:tc>
          <w:tcPr>
            <w:tcW w:type="dxa" w:w="4986"/>
          </w:tcPr>
          <w:p>
            <w:r/>
            <w:r>
              <w:rPr>
                <w:b w:val="0"/>
                <w:sz w:val="21"/>
              </w:rPr>
              <w:t>1. Aylanmadan olinadigan soliq</w:t>
            </w:r>
          </w:p>
        </w:tc>
        <w:tc>
          <w:tcPr>
            <w:tcW w:type="dxa" w:w="4986"/>
          </w:tcPr>
          <w:p>
            <w:r/>
            <w:r>
              <w:rPr>
                <w:b w:val="0"/>
                <w:sz w:val="21"/>
              </w:rPr>
              <w:t>A) Aylanmadan olinadigan soliqni hisoblash va byudjetga to'lovlar bo'yicha qarzni aks ettiruvchi passiv schyot.</w:t>
            </w:r>
          </w:p>
        </w:tc>
      </w:tr>
      <w:tr>
        <w:tc>
          <w:tcPr>
            <w:tcW w:type="dxa" w:w="4986"/>
          </w:tcPr>
          <w:p>
            <w:r/>
            <w:r>
              <w:rPr>
                <w:b w:val="0"/>
                <w:sz w:val="21"/>
              </w:rPr>
              <w:t>2. 1 mlrd so'mlik limit</w:t>
            </w:r>
          </w:p>
        </w:tc>
        <w:tc>
          <w:tcPr>
            <w:tcW w:type="dxa" w:w="4986"/>
          </w:tcPr>
          <w:p>
            <w:r/>
            <w:r>
              <w:rPr>
                <w:b w:val="0"/>
                <w:sz w:val="21"/>
              </w:rPr>
              <w:t>B) Tovar (xizmat) realizatsiyasidan tushum va boshqa daromadlar jamidan hisoblanadigan va xarajatga olib boriladigan soliq.</w:t>
            </w:r>
          </w:p>
        </w:tc>
      </w:tr>
      <w:tr>
        <w:tc>
          <w:tcPr>
            <w:tcW w:type="dxa" w:w="4986"/>
          </w:tcPr>
          <w:p>
            <w:r/>
            <w:r>
              <w:rPr>
                <w:b w:val="0"/>
                <w:sz w:val="21"/>
              </w:rPr>
              <w:t>3. 4% bazaviy stavka</w:t>
            </w:r>
          </w:p>
        </w:tc>
        <w:tc>
          <w:tcPr>
            <w:tcW w:type="dxa" w:w="4986"/>
          </w:tcPr>
          <w:p>
            <w:r/>
            <w:r>
              <w:rPr>
                <w:b w:val="0"/>
                <w:sz w:val="21"/>
              </w:rPr>
              <w:t>C) Kichik biznes sub'ektining aylanmadan olinadigan soliq to'lovchisi sifatida e'tirof etilishining maksimal yillik daromad mezoni.</w:t>
            </w:r>
          </w:p>
        </w:tc>
      </w:tr>
      <w:tr>
        <w:tc>
          <w:tcPr>
            <w:tcW w:type="dxa" w:w="4986"/>
          </w:tcPr>
          <w:p>
            <w:r/>
            <w:r>
              <w:rPr>
                <w:b w:val="0"/>
                <w:sz w:val="21"/>
              </w:rPr>
              <w:t>4. Qat'iy belgilangan soliq</w:t>
            </w:r>
          </w:p>
        </w:tc>
        <w:tc>
          <w:tcPr>
            <w:tcW w:type="dxa" w:w="4986"/>
          </w:tcPr>
          <w:p>
            <w:r/>
            <w:r>
              <w:rPr>
                <w:b w:val="0"/>
                <w:sz w:val="21"/>
              </w:rPr>
              <w:t>D) Umumiy tartibda tovar sotish va xizmat ko'rsatishdan tushumga qo'llaniladigan standart soliq stavkasi.</w:t>
            </w:r>
          </w:p>
        </w:tc>
      </w:tr>
      <w:tr>
        <w:tc>
          <w:tcPr>
            <w:tcW w:type="dxa" w:w="4986"/>
          </w:tcPr>
          <w:p>
            <w:r/>
            <w:r>
              <w:rPr>
                <w:b w:val="0"/>
                <w:sz w:val="21"/>
              </w:rPr>
              <w:t>5. 6410-schyot</w:t>
            </w:r>
          </w:p>
        </w:tc>
        <w:tc>
          <w:tcPr>
            <w:tcW w:type="dxa" w:w="4986"/>
          </w:tcPr>
          <w:p>
            <w:r/>
            <w:r>
              <w:rPr>
                <w:b w:val="0"/>
                <w:sz w:val="21"/>
              </w:rPr>
              <w:t>E) Yillik aylanmasi limitgacha bo'lgan korxonalar uchun hisobot topshirmasdan belgilangan yillik summani (20 yoki 30 mln) to'lash rejimi.</w:t>
            </w:r>
          </w:p>
        </w:tc>
      </w:tr>
    </w:tbl>
    <w:p>
      <w:pPr>
        <w:spacing w:after="40"/>
      </w:pPr>
    </w:p>
    <w:p>
      <w:pPr>
        <w:spacing w:after="80"/>
      </w:pPr>
      <w:r>
        <w:rPr>
          <w:b/>
        </w:rPr>
        <w:t>2-mashq.</w:t>
      </w:r>
      <w:r>
        <w:rPr>
          <w:b w:val="0"/>
        </w:rPr>
        <w:t xml:space="preserve"> Korxonaning hisobot oyidagi tovar realizatsiyasidan tushumi 120 000 000 so'm. Korxona 4% stavkada aylanmadan soliq to'laydi. Soliq summasini va soliq to'langandan keyin qoladigan tushum summasini hisoblang.</w:t>
      </w:r>
    </w:p>
    <w:p>
      <w:pPr>
        <w:spacing w:after="80"/>
      </w:pPr>
      <w:r>
        <w:rPr>
          <w:b/>
        </w:rPr>
        <w:t>3-mashq.</w:t>
      </w:r>
      <w:r>
        <w:rPr>
          <w:b w:val="0"/>
        </w:rPr>
        <w:t xml:space="preserve"> Kichik korxona buxgalteri aylanma soliq bo'yicha oylik hisobotni belgilangan 15-sana o'rniga 28-sanada topshirdi. Mansabdor shaxsga BHMning 10 baravari miqdorida ma'muriy jarima solindi (BHM = 440 000 so'm). Jarima summasini aniqlang va uni buxgalteriyada aks ettirish tartibini tushuntiring.</w:t>
      </w:r>
    </w:p>
    <w:p>
      <w:pPr>
        <w:spacing w:after="80"/>
      </w:pPr>
      <w:r>
        <w:rPr>
          <w:b/>
        </w:rPr>
        <w:t>4-mashq.</w:t>
      </w:r>
      <w:r>
        <w:rPr>
          <w:b w:val="0"/>
        </w:rPr>
        <w:t xml:space="preserve"> Tadbirkor yillik aylanmasi 500 mln so'mgacha bo'lgani sababli yillik 20 000 000 so'm miqdoridagi qat'iy belgilangan soliqni tanladi. Oylik soliq summasini hisoblang va oylik hisoblash provodkasini yozing.</w:t>
      </w:r>
    </w:p>
    <w:p>
      <w:pPr>
        <w:spacing w:after="80"/>
      </w:pPr>
      <w:r>
        <w:rPr>
          <w:b/>
        </w:rPr>
        <w:t>5-mashq.</w:t>
      </w:r>
      <w:r>
        <w:rPr>
          <w:b w:val="0"/>
        </w:rPr>
        <w:t xml:space="preserve"> Korxonada hisobot oyi uchun 5 600 000 so'm aylanma soliq hisoblandi va bank hisobraqamidan to'liq byudjetga o'tkazildi. Ikkala operatsiya bo'yicha provodkalarni yozing.</w:t>
      </w:r>
    </w:p>
    <w:p>
      <w:pPr>
        <w:pStyle w:val="Heading2"/>
      </w:pPr>
      <w:r>
        <w:t>5. Amaliy mashqlar va masalalar (3 ta murakkab topshiriq)</w:t>
      </w:r>
    </w:p>
    <w:p>
      <w:pPr>
        <w:spacing w:after="80"/>
      </w:pPr>
      <w:r>
        <w:rPr>
          <w:b/>
        </w:rPr>
        <w:t>1-masala (aralash faoliyatli korxonada soliq hisobi).</w:t>
      </w:r>
      <w:r>
        <w:rPr>
          <w:b w:val="0"/>
        </w:rPr>
        <w:t xml:space="preserve"> «Prod-Servis» MChJ bir vaqtning o'zida ishlab chiqarish va umumiy ovqatlanish xizmatini ko'rsatadi. May oyida ishlab chiqarilgan mahsulotni sotishdan tushum 150 000 000 so'm, umumiy ovqatlanish xizmatidan tushum 80 000 000 so'm bo'ldi. Ikkala faoliyat turi uchun ham 4% stavka qo'llanadi. Har bir faoliyat turi bo'yicha va jami aylanma soliqni hisoblab, buxgalteriya o'tkazmalarini bering.</w:t>
      </w:r>
    </w:p>
    <w:p>
      <w:pPr>
        <w:spacing w:after="80"/>
      </w:pPr>
      <w:r>
        <w:rPr>
          <w:b/>
        </w:rPr>
        <w:t>2-masala (qat'iy soliq to'lovchi aylanmasi 500 mln so'mdan oshganda qayta hisob-kitob).</w:t>
      </w:r>
      <w:r>
        <w:rPr>
          <w:b w:val="0"/>
        </w:rPr>
        <w:t xml:space="preserve"> «Lider-Plus» MChJ yil boshidan yillik 20 mln so'mlik qat'iy soliq rejimida ishladi. Yanvar–iyul oylari uchun oylik soliq teng ulushlarda to'langan. Avgust oyiga kelib yil boshidan jami tushum 580 000 000 so'mga yetdi va 500 mln so'mlik mezon oshdi. Shartli qoida: yillik soliq 30 mln so'mga qayta hisoblanadi, yil boshidan to'langan summa undan ayiriladi, qoldiq esa avgust–dekabr oylariga teng bo'linadi. Iyulgacha to'langan soliqni, qayta hisoblangan oylik summani va avgust oyi provodkasini toping.</w:t>
      </w:r>
    </w:p>
    <w:p>
      <w:pPr>
        <w:spacing w:after="80"/>
      </w:pPr>
      <w:r>
        <w:rPr>
          <w:b/>
        </w:rPr>
        <w:t>3-masala (1 mlrd so'mlik limit oshganda QQS va foyda solig'iga o'tish hisobi).</w:t>
      </w:r>
      <w:r>
        <w:rPr>
          <w:b w:val="0"/>
        </w:rPr>
        <w:t xml:space="preserve"> «Astra-Tek» MChJ aylanma soliq to'lovchisi edi. Yil boshidan avgustgacha tushum 860 000 000 so'm, sentyabr oyida esa 260 000 000 so'm bo'lib, yil boshidan jami 1 120 000 000 so'mga yetdi va 1 mlrd so'mlik limit oshdi. Oktyabrning 1-sanasidan korxona umumiy rejimga o'tdi (QQS 12%, foyda solig'i 15%). Oktyabr oyida 100 000 000 so'mlik (QQSsiz) tovar sotildi; shu tovar 60 000 000 so'mga (QQSsiz) sotib olingan, xaridga QQS 12% (7 200 000 so'm) to'langan. Sentyabr uchun aylanma soliqni va oktyabr oyi bo'yicha QQS va foyda solig'ini hisoblab, provodkalarni bering.</w:t>
      </w:r>
    </w:p>
    <w:p>
      <w:pPr>
        <w:pStyle w:val="Heading2"/>
      </w:pPr>
      <w:r>
        <w:t>6. Tanqidiy fikrlash va amaliy keyslar (2 ta real keys)</w:t>
      </w:r>
    </w:p>
    <w:p>
      <w:pPr>
        <w:spacing w:after="80"/>
      </w:pPr>
      <w:r>
        <w:rPr>
          <w:b/>
        </w:rPr>
        <w:t>1-keys (tushumni shaxsiy kartaga qabul qilish va soliqni yashirish xatari).</w:t>
      </w:r>
      <w:r>
        <w:rPr>
          <w:b w:val="0"/>
        </w:rPr>
        <w:t xml:space="preserve"> Kichik savdo korxonasi rahbari aylanma soliq bazasini kamaytirish maqsadida xaridorlardan tushgan 40 000 000 so'mni korxona hisobraqamiga o'tkazmay, o'zining shaxsiy plastik kartasiga qabul qildi. Soliq organining kameral tekshiruvi va karta aylanmalari tahlili natijasida bu holat aniqlandi.</w:t>
      </w:r>
    </w:p>
    <w:p>
      <w:pPr>
        <w:spacing w:after="80"/>
      </w:pPr>
      <w:r>
        <w:rPr>
          <w:b/>
        </w:rPr>
        <w:t>Savol:</w:t>
      </w:r>
      <w:r>
        <w:rPr>
          <w:b w:val="0"/>
        </w:rPr>
        <w:t xml:space="preserve"> bu holatda korxona va rahbar/buxgalterga qanday moliyaviy va ma'muriy choralar qo'llanilishi mumkin? Yashirilgan 40 mln so'mdan aylanma soliqni hisoblang va jarimani shartli ravishda yashirilgan soliqning 20% miqdorida qabul qilib toping.</w:t>
      </w:r>
    </w:p>
    <w:p>
      <w:pPr>
        <w:spacing w:after="80"/>
      </w:pPr>
      <w:r>
        <w:rPr>
          <w:b/>
        </w:rPr>
        <w:t>2-keys (qat'iy soliqni to'lash muddatini buzish).</w:t>
      </w:r>
      <w:r>
        <w:rPr>
          <w:b w:val="0"/>
        </w:rPr>
        <w:t xml:space="preserve"> Qat'iy belgilangan summada (oyiga 1 666 667 so'm) soliq to'lovchi korxona ketma-ket 2 oy davomida hisobraqamda mablag' yo'qligi sababli soliqni to'lamadi. Soliq organi hisobraqamga inkasso topshirig'ini qo'ydi. Rahbar: «Biz hisobot topshirmaymiz-ku, nega bank bloki qo'yiladi?» — deb e'tiroz bildirdi.</w:t>
      </w:r>
    </w:p>
    <w:p>
      <w:pPr>
        <w:spacing w:after="80"/>
      </w:pPr>
      <w:r>
        <w:rPr>
          <w:b/>
        </w:rPr>
        <w:t>Savol:</w:t>
      </w:r>
      <w:r>
        <w:rPr>
          <w:b w:val="0"/>
        </w:rPr>
        <w:t xml:space="preserve"> buxgalter sifatida rahbarga qat'iy soliqni to'lash majburiyati, inkasso tartibi va hisobraqam blokirovkasining asoslarini tushuntiring.</w:t>
      </w:r>
    </w:p>
    <w:p>
      <w:pPr>
        <w:pStyle w:val="Heading2"/>
      </w:pPr>
      <w:r>
        <w:t>7. O'z-o'zini tekshirish uchun testlar (buxgalteriya o'tkazmalariga oid)</w:t>
      </w:r>
    </w:p>
    <w:p>
      <w:pPr>
        <w:spacing w:after="80"/>
      </w:pPr>
      <w:r>
        <w:rPr>
          <w:b w:val="0"/>
        </w:rPr>
        <w:t>Har bir savol uchun to'g'ri provodkani tanlang.</w:t>
      </w:r>
    </w:p>
    <w:p>
      <w:pPr>
        <w:spacing w:after="40"/>
      </w:pPr>
      <w:r>
        <w:rPr>
          <w:b/>
        </w:rPr>
        <w:t>1. Hisoblangan aylanma soliq xarajatga olib borilganda qaysi o'tkazma beriladi?</w:t>
      </w:r>
    </w:p>
    <w:p>
      <w:pPr>
        <w:spacing w:after="20"/>
        <w:ind w:left="454"/>
      </w:pPr>
      <w:r>
        <w:rPr>
          <w:b w:val="0"/>
        </w:rPr>
        <w:t>A) Dt 9430 Kt 5110</w:t>
      </w:r>
    </w:p>
    <w:p>
      <w:pPr>
        <w:spacing w:after="20"/>
        <w:ind w:left="454"/>
      </w:pPr>
      <w:r>
        <w:rPr>
          <w:b w:val="0"/>
        </w:rPr>
        <w:t>B) Dt 9430 Kt 6410</w:t>
      </w:r>
    </w:p>
    <w:p>
      <w:pPr>
        <w:spacing w:after="20"/>
        <w:ind w:left="454"/>
      </w:pPr>
      <w:r>
        <w:rPr>
          <w:b w:val="0"/>
        </w:rPr>
        <w:t>C) Dt 9420 Kt 6410</w:t>
      </w:r>
    </w:p>
    <w:p>
      <w:pPr>
        <w:spacing w:after="20"/>
        <w:ind w:left="454"/>
      </w:pPr>
      <w:r>
        <w:rPr>
          <w:b w:val="0"/>
        </w:rPr>
        <w:t>D) Dt 6410 Kt 9430</w:t>
      </w:r>
    </w:p>
    <w:p>
      <w:pPr>
        <w:spacing w:after="0"/>
      </w:pPr>
    </w:p>
    <w:p>
      <w:pPr>
        <w:spacing w:after="40"/>
      </w:pPr>
      <w:r>
        <w:rPr>
          <w:b/>
        </w:rPr>
        <w:t>2. Aylanma soliq bankdagi hisobraqamdan byudjetga o'tkazilganda qaysi provodka beriladi?</w:t>
      </w:r>
    </w:p>
    <w:p>
      <w:pPr>
        <w:spacing w:after="20"/>
        <w:ind w:left="454"/>
      </w:pPr>
      <w:r>
        <w:rPr>
          <w:b w:val="0"/>
        </w:rPr>
        <w:t>A) Dt 6510 Kt 5110</w:t>
      </w:r>
    </w:p>
    <w:p>
      <w:pPr>
        <w:spacing w:after="20"/>
        <w:ind w:left="454"/>
      </w:pPr>
      <w:r>
        <w:rPr>
          <w:b w:val="0"/>
        </w:rPr>
        <w:t>B) Dt 5110 Kt 6410</w:t>
      </w:r>
    </w:p>
    <w:p>
      <w:pPr>
        <w:spacing w:after="20"/>
        <w:ind w:left="454"/>
      </w:pPr>
      <w:r>
        <w:rPr>
          <w:b w:val="0"/>
        </w:rPr>
        <w:t>C) Dt 6410 Kt 5110</w:t>
      </w:r>
    </w:p>
    <w:p>
      <w:pPr>
        <w:spacing w:after="20"/>
        <w:ind w:left="454"/>
      </w:pPr>
      <w:r>
        <w:rPr>
          <w:b w:val="0"/>
        </w:rPr>
        <w:t>D) Dt 9430 Kt 5110</w:t>
      </w:r>
    </w:p>
    <w:p>
      <w:pPr>
        <w:spacing w:after="0"/>
      </w:pPr>
    </w:p>
    <w:p>
      <w:pPr>
        <w:spacing w:after="40"/>
      </w:pPr>
      <w:r>
        <w:rPr>
          <w:b/>
        </w:rPr>
        <w:t>3. Ortiqcha to'langan soliq byudjetdan hisobraqamga qaytarilganda qaysi o'tkazma beriladi?</w:t>
      </w:r>
    </w:p>
    <w:p>
      <w:pPr>
        <w:spacing w:after="20"/>
        <w:ind w:left="454"/>
      </w:pPr>
      <w:r>
        <w:rPr>
          <w:b w:val="0"/>
        </w:rPr>
        <w:t>A) Dt 6410 Kt 5110</w:t>
      </w:r>
    </w:p>
    <w:p>
      <w:pPr>
        <w:spacing w:after="20"/>
        <w:ind w:left="454"/>
      </w:pPr>
      <w:r>
        <w:rPr>
          <w:b w:val="0"/>
        </w:rPr>
        <w:t>B) Dt 9430 Kt 6410</w:t>
      </w:r>
    </w:p>
    <w:p>
      <w:pPr>
        <w:spacing w:after="20"/>
        <w:ind w:left="454"/>
      </w:pPr>
      <w:r>
        <w:rPr>
          <w:b w:val="0"/>
        </w:rPr>
        <w:t>C) Dt 5110 Kt 9430</w:t>
      </w:r>
    </w:p>
    <w:p>
      <w:pPr>
        <w:spacing w:after="20"/>
        <w:ind w:left="454"/>
      </w:pPr>
      <w:r>
        <w:rPr>
          <w:b w:val="0"/>
        </w:rPr>
        <w:t>D) Dt 5110 Kt 6410</w:t>
      </w:r>
    </w:p>
    <w:p>
      <w:pPr>
        <w:spacing w:after="0"/>
      </w:pPr>
    </w:p>
    <w:p>
      <w:pPr>
        <w:spacing w:after="40"/>
      </w:pPr>
      <w:r>
        <w:rPr>
          <w:b/>
        </w:rPr>
        <w:t>4. Soliq jarimasi korxona mablag'idan to'langanda qaysi provodka beriladi?</w:t>
      </w:r>
    </w:p>
    <w:p>
      <w:pPr>
        <w:spacing w:after="20"/>
        <w:ind w:left="454"/>
      </w:pPr>
      <w:r>
        <w:rPr>
          <w:b w:val="0"/>
        </w:rPr>
        <w:t>A) Dt 9430 Kt 5110</w:t>
      </w:r>
    </w:p>
    <w:p>
      <w:pPr>
        <w:spacing w:after="20"/>
        <w:ind w:left="454"/>
      </w:pPr>
      <w:r>
        <w:rPr>
          <w:b w:val="0"/>
        </w:rPr>
        <w:t>B) Dt 9910 Kt 5110</w:t>
      </w:r>
    </w:p>
    <w:p>
      <w:pPr>
        <w:spacing w:after="20"/>
        <w:ind w:left="454"/>
      </w:pPr>
      <w:r>
        <w:rPr>
          <w:b w:val="0"/>
        </w:rPr>
        <w:t>C) Dt 6410 Kt 5110</w:t>
      </w:r>
    </w:p>
    <w:p>
      <w:pPr>
        <w:spacing w:after="20"/>
        <w:ind w:left="454"/>
      </w:pPr>
      <w:r>
        <w:rPr>
          <w:b w:val="0"/>
        </w:rPr>
        <w:t>D) Dt 9420 Kt 5110</w:t>
      </w:r>
    </w:p>
    <w:p>
      <w:pPr>
        <w:spacing w:after="0"/>
      </w:pPr>
    </w:p>
    <w:p>
      <w:pPr>
        <w:spacing w:after="40"/>
      </w:pPr>
      <w:r>
        <w:rPr>
          <w:b/>
        </w:rPr>
        <w:t>5. Soliq bo'yicha penya hisoblanganda qaysi provodka beriladi?</w:t>
      </w:r>
    </w:p>
    <w:p>
      <w:pPr>
        <w:spacing w:after="20"/>
        <w:ind w:left="454"/>
      </w:pPr>
      <w:r>
        <w:rPr>
          <w:b w:val="0"/>
        </w:rPr>
        <w:t>A) Dt 9420 Kt 6510</w:t>
      </w:r>
    </w:p>
    <w:p>
      <w:pPr>
        <w:spacing w:after="20"/>
        <w:ind w:left="454"/>
      </w:pPr>
      <w:r>
        <w:rPr>
          <w:b w:val="0"/>
        </w:rPr>
        <w:t>B) Dt 6410 Kt 9430</w:t>
      </w:r>
    </w:p>
    <w:p>
      <w:pPr>
        <w:spacing w:after="20"/>
        <w:ind w:left="454"/>
      </w:pPr>
      <w:r>
        <w:rPr>
          <w:b w:val="0"/>
        </w:rPr>
        <w:t>C) Dt 2010 Kt 6410</w:t>
      </w:r>
    </w:p>
    <w:p>
      <w:pPr>
        <w:spacing w:after="20"/>
        <w:ind w:left="454"/>
      </w:pPr>
      <w:r>
        <w:rPr>
          <w:b w:val="0"/>
        </w:rPr>
        <w:t>D) Dt 9430 Kt 6410</w:t>
      </w:r>
    </w:p>
    <w:p>
      <w:pPr>
        <w:spacing w:after="0"/>
      </w:pPr>
    </w:p>
    <w:p>
      <w:pPr>
        <w:spacing w:after="40"/>
      </w:pPr>
      <w:r>
        <w:rPr>
          <w:b/>
        </w:rPr>
        <w:t>6. Xaridorga tovar sotilib, tushum tan olinganda qaysi provodka beriladi?</w:t>
      </w:r>
    </w:p>
    <w:p>
      <w:pPr>
        <w:spacing w:after="20"/>
        <w:ind w:left="454"/>
      </w:pPr>
      <w:r>
        <w:rPr>
          <w:b w:val="0"/>
        </w:rPr>
        <w:t>A) Dt 5110 Kt 4010</w:t>
      </w:r>
    </w:p>
    <w:p>
      <w:pPr>
        <w:spacing w:after="20"/>
        <w:ind w:left="454"/>
      </w:pPr>
      <w:r>
        <w:rPr>
          <w:b w:val="0"/>
        </w:rPr>
        <w:t>B) Dt 4010 Kt 6410</w:t>
      </w:r>
    </w:p>
    <w:p>
      <w:pPr>
        <w:spacing w:after="20"/>
        <w:ind w:left="454"/>
      </w:pPr>
      <w:r>
        <w:rPr>
          <w:b w:val="0"/>
        </w:rPr>
        <w:t>C) Dt 9010 Kt 4010</w:t>
      </w:r>
    </w:p>
    <w:p>
      <w:pPr>
        <w:spacing w:after="20"/>
        <w:ind w:left="454"/>
      </w:pPr>
      <w:r>
        <w:rPr>
          <w:b w:val="0"/>
        </w:rPr>
        <w:t>D) Dt 4010 Kt 9010</w:t>
      </w:r>
    </w:p>
    <w:p>
      <w:pPr>
        <w:spacing w:after="0"/>
      </w:pPr>
    </w:p>
    <w:p>
      <w:pPr>
        <w:spacing w:after="40"/>
      </w:pPr>
      <w:r>
        <w:rPr>
          <w:b/>
        </w:rPr>
        <w:t>7. Tushum kassaga naqd olinganda qaysi provodka beriladi?</w:t>
      </w:r>
    </w:p>
    <w:p>
      <w:pPr>
        <w:spacing w:after="20"/>
        <w:ind w:left="454"/>
      </w:pPr>
      <w:r>
        <w:rPr>
          <w:b w:val="0"/>
        </w:rPr>
        <w:t>A) Dt 9010 Kt 5010</w:t>
      </w:r>
    </w:p>
    <w:p>
      <w:pPr>
        <w:spacing w:after="20"/>
        <w:ind w:left="454"/>
      </w:pPr>
      <w:r>
        <w:rPr>
          <w:b w:val="0"/>
        </w:rPr>
        <w:t>B) Dt 6410 Kt 5010</w:t>
      </w:r>
    </w:p>
    <w:p>
      <w:pPr>
        <w:spacing w:after="20"/>
        <w:ind w:left="454"/>
      </w:pPr>
      <w:r>
        <w:rPr>
          <w:b w:val="0"/>
        </w:rPr>
        <w:t>C) Dt 5010 Kt 9430</w:t>
      </w:r>
    </w:p>
    <w:p>
      <w:pPr>
        <w:spacing w:after="20"/>
        <w:ind w:left="454"/>
      </w:pPr>
      <w:r>
        <w:rPr>
          <w:b w:val="0"/>
        </w:rPr>
        <w:t>D) Dt 5010 Kt 9010</w:t>
      </w:r>
    </w:p>
    <w:p>
      <w:pPr>
        <w:spacing w:after="0"/>
      </w:pPr>
    </w:p>
    <w:p>
      <w:pPr>
        <w:spacing w:after="40"/>
      </w:pPr>
      <w:r>
        <w:rPr>
          <w:b/>
        </w:rPr>
        <w:t>8. Xaridor hisobraqamga to'lov o'tkazganda (tushum avval tan olingan) qaysi provodka beriladi?</w:t>
      </w:r>
    </w:p>
    <w:p>
      <w:pPr>
        <w:spacing w:after="20"/>
        <w:ind w:left="454"/>
      </w:pPr>
      <w:r>
        <w:rPr>
          <w:b w:val="0"/>
        </w:rPr>
        <w:t>A) Dt 5110 Kt 9010</w:t>
      </w:r>
    </w:p>
    <w:p>
      <w:pPr>
        <w:spacing w:after="20"/>
        <w:ind w:left="454"/>
      </w:pPr>
      <w:r>
        <w:rPr>
          <w:b w:val="0"/>
        </w:rPr>
        <w:t>B) Dt 5110 Kt 4010</w:t>
      </w:r>
    </w:p>
    <w:p>
      <w:pPr>
        <w:spacing w:after="20"/>
        <w:ind w:left="454"/>
      </w:pPr>
      <w:r>
        <w:rPr>
          <w:b w:val="0"/>
        </w:rPr>
        <w:t>C) Dt 4010 Kt 5110</w:t>
      </w:r>
    </w:p>
    <w:p>
      <w:pPr>
        <w:spacing w:after="20"/>
        <w:ind w:left="454"/>
      </w:pPr>
      <w:r>
        <w:rPr>
          <w:b w:val="0"/>
        </w:rPr>
        <w:t>D) Dt 5110 Kt 6410</w:t>
      </w:r>
    </w:p>
    <w:p>
      <w:pPr>
        <w:spacing w:after="0"/>
      </w:pPr>
    </w:p>
    <w:p>
      <w:pPr>
        <w:spacing w:after="40"/>
      </w:pPr>
      <w:r>
        <w:rPr>
          <w:b/>
        </w:rPr>
        <w:t>9. Qat'iy belgilangan oylik soliq hisoblanganda qaysi provodka beriladi?</w:t>
      </w:r>
    </w:p>
    <w:p>
      <w:pPr>
        <w:spacing w:after="20"/>
        <w:ind w:left="454"/>
      </w:pPr>
      <w:r>
        <w:rPr>
          <w:b w:val="0"/>
        </w:rPr>
        <w:t>A) Dt 6410 Kt 5110</w:t>
      </w:r>
    </w:p>
    <w:p>
      <w:pPr>
        <w:spacing w:after="20"/>
        <w:ind w:left="454"/>
      </w:pPr>
      <w:r>
        <w:rPr>
          <w:b w:val="0"/>
        </w:rPr>
        <w:t>B) Dt 9430 Kt 6410</w:t>
      </w:r>
    </w:p>
    <w:p>
      <w:pPr>
        <w:spacing w:after="20"/>
        <w:ind w:left="454"/>
      </w:pPr>
      <w:r>
        <w:rPr>
          <w:b w:val="0"/>
        </w:rPr>
        <w:t>C) Dt 9430 Kt 6510</w:t>
      </w:r>
    </w:p>
    <w:p>
      <w:pPr>
        <w:spacing w:after="20"/>
        <w:ind w:left="454"/>
      </w:pPr>
      <w:r>
        <w:rPr>
          <w:b w:val="0"/>
        </w:rPr>
        <w:t>D) Dt 9420 Kt 6820</w:t>
      </w:r>
    </w:p>
    <w:p>
      <w:pPr>
        <w:spacing w:after="0"/>
      </w:pPr>
    </w:p>
    <w:p>
      <w:pPr>
        <w:spacing w:after="40"/>
      </w:pPr>
      <w:r>
        <w:rPr>
          <w:b/>
        </w:rPr>
        <w:t>10. Umumiy rejimga o'tgach, QQS bilan sotilgan tovar uchun QQS summasi qanday aks ettiriladi?</w:t>
      </w:r>
    </w:p>
    <w:p>
      <w:pPr>
        <w:spacing w:after="20"/>
        <w:ind w:left="454"/>
      </w:pPr>
      <w:r>
        <w:rPr>
          <w:b w:val="0"/>
        </w:rPr>
        <w:t>A) Dt 4010 Kt 9010</w:t>
      </w:r>
    </w:p>
    <w:p>
      <w:pPr>
        <w:spacing w:after="20"/>
        <w:ind w:left="454"/>
      </w:pPr>
      <w:r>
        <w:rPr>
          <w:b w:val="0"/>
        </w:rPr>
        <w:t>B) Dt 9010 Kt 6410</w:t>
      </w:r>
    </w:p>
    <w:p>
      <w:pPr>
        <w:spacing w:after="20"/>
        <w:ind w:left="454"/>
      </w:pPr>
      <w:r>
        <w:rPr>
          <w:b w:val="0"/>
        </w:rPr>
        <w:t>C) Dt 4010 Kt 6410</w:t>
      </w:r>
    </w:p>
    <w:p>
      <w:pPr>
        <w:spacing w:after="20"/>
        <w:ind w:left="454"/>
      </w:pPr>
      <w:r>
        <w:rPr>
          <w:b w:val="0"/>
        </w:rPr>
        <w:t>D) Dt 4410 Kt 6410</w:t>
      </w:r>
    </w:p>
    <w:p>
      <w:pPr>
        <w:spacing w:after="0"/>
      </w:pPr>
    </w:p>
    <w:p>
      <w:r>
        <w:br w:type="page"/>
      </w:r>
    </w:p>
    <w:p>
      <w:pPr>
        <w:pStyle w:val="Heading1"/>
      </w:pPr>
      <w:r>
        <w:t>2-QISM: YECHIMLAR VA JAVOBLAR (o'qituvchi uchun)</w:t>
      </w:r>
    </w:p>
    <w:p>
      <w:pPr>
        <w:pStyle w:val="Heading2"/>
      </w:pPr>
      <w:r>
        <w:t>1. Ko'rgazmali masala yechimi va hisob-kitob kaliti</w:t>
      </w:r>
    </w:p>
    <w:p>
      <w:pPr>
        <w:spacing w:after="80"/>
      </w:pPr>
      <w:r>
        <w:rPr>
          <w:b/>
        </w:rPr>
        <w:t>1. Soliq bazasi.</w:t>
      </w:r>
      <w:r>
        <w:rPr>
          <w:b w:val="0"/>
        </w:rPr>
        <w:t xml:space="preserve"> Bazaga tovar va xizmatlar realizatsiyasidan tushum hamda boshqa operatsion daromadlar kiradi. Tovar xaridi (xarajat) va kurs farqi (9540, moliyaviy daromad) bazaga kiritilmaydi.</w:t>
      </w:r>
    </w:p>
    <w:p>
      <w:pPr>
        <w:spacing w:after="40"/>
        <w:ind w:left="340"/>
      </w:pPr>
      <w:r>
        <w:rPr>
          <w:b w:val="0"/>
        </w:rPr>
        <w:t>• Tovar realizatsiyasidan tushum: 180 000 000 so'm;</w:t>
      </w:r>
    </w:p>
    <w:p>
      <w:pPr>
        <w:spacing w:after="40"/>
        <w:ind w:left="340"/>
      </w:pPr>
      <w:r>
        <w:rPr>
          <w:b w:val="0"/>
        </w:rPr>
        <w:t>• Xizmat ko'rsatishdan tushum: 40 000 000 so'm;</w:t>
      </w:r>
    </w:p>
    <w:p>
      <w:pPr>
        <w:spacing w:after="40"/>
        <w:ind w:left="340"/>
      </w:pPr>
      <w:r>
        <w:rPr>
          <w:b w:val="0"/>
        </w:rPr>
        <w:t>• Asosiy vositani sotishdan foyda: 10 000 000 so'm;</w:t>
      </w:r>
    </w:p>
    <w:p>
      <w:pPr>
        <w:spacing w:after="40"/>
        <w:ind w:left="340"/>
      </w:pPr>
      <w:r>
        <w:rPr>
          <w:b w:val="0"/>
        </w:rPr>
        <w:t xml:space="preserve">• Jami soliq bazasi = 180 000 000 + 40 000 000 + 10 000 000 = </w:t>
      </w:r>
      <w:r>
        <w:rPr>
          <w:b/>
        </w:rPr>
        <w:t>230 000 000 so'm</w:t>
      </w:r>
      <w:r>
        <w:rPr>
          <w:b w:val="0"/>
        </w:rPr>
        <w:t>.</w:t>
      </w:r>
    </w:p>
    <w:p>
      <w:pPr>
        <w:spacing w:after="80"/>
      </w:pPr>
      <w:r>
        <w:rPr>
          <w:b/>
        </w:rPr>
        <w:t>2. Soliq summasi</w:t>
      </w:r>
      <w:r>
        <w:rPr>
          <w:b w:val="0"/>
        </w:rPr>
        <w:t xml:space="preserve"> = 230 000 000 × 4% = </w:t>
      </w:r>
      <w:r>
        <w:rPr>
          <w:b/>
        </w:rPr>
        <w:t>9 200 000 so'm</w:t>
      </w:r>
      <w:r>
        <w:rPr>
          <w:b w:val="0"/>
        </w:rPr>
        <w:t>.</w:t>
      </w:r>
    </w:p>
    <w:p>
      <w:pPr>
        <w:spacing w:after="80"/>
      </w:pPr>
      <w:r>
        <w:rPr>
          <w:b/>
        </w:rPr>
        <w:t>3. Provodkalar:</w:t>
      </w:r>
    </w:p>
    <w:p>
      <w:pPr>
        <w:spacing w:after="40"/>
        <w:ind w:left="340"/>
      </w:pPr>
      <w:r>
        <w:rPr>
          <w:b w:val="0"/>
        </w:rPr>
        <w:t>• 1) Dt 9430 Kt 6410 — 9 200 000 so'm (aylanma soliq hisoblandi);</w:t>
      </w:r>
    </w:p>
    <w:p>
      <w:pPr>
        <w:spacing w:after="40"/>
        <w:ind w:left="340"/>
      </w:pPr>
      <w:r>
        <w:rPr>
          <w:b w:val="0"/>
        </w:rPr>
        <w:t>• 2) Dt 6410 Kt 5110 — 9 200 000 so'm (soliq byudjetga to'landi).</w:t>
      </w:r>
    </w:p>
    <w:p>
      <w:pPr>
        <w:spacing w:after="80"/>
      </w:pPr>
      <w:r>
        <w:rPr>
          <w:b/>
        </w:rPr>
        <w:t>4. Hisob-kitob jadvali:</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pPr>
              <w:jc w:val="center"/>
            </w:pPr>
            <w:r/>
            <w:r>
              <w:rPr>
                <w:b/>
                <w:color w:val="FFFFFF"/>
                <w:sz w:val="21"/>
              </w:rPr>
              <w:t>№</w:t>
            </w:r>
          </w:p>
        </w:tc>
        <w:tc>
          <w:tcPr>
            <w:tcW w:type="dxa" w:w="2493"/>
            <w:shd w:val="clear" w:color="auto" w:fill="1F3A5F"/>
          </w:tcPr>
          <w:p>
            <w:pPr>
              <w:jc w:val="center"/>
            </w:pPr>
            <w:r/>
            <w:r>
              <w:rPr>
                <w:b/>
                <w:color w:val="FFFFFF"/>
                <w:sz w:val="21"/>
              </w:rPr>
              <w:t>Ko'rsatkich nomi</w:t>
            </w:r>
          </w:p>
        </w:tc>
        <w:tc>
          <w:tcPr>
            <w:tcW w:type="dxa" w:w="2493"/>
            <w:shd w:val="clear" w:color="auto" w:fill="1F3A5F"/>
          </w:tcPr>
          <w:p>
            <w:pPr>
              <w:jc w:val="center"/>
            </w:pPr>
            <w:r/>
            <w:r>
              <w:rPr>
                <w:b/>
                <w:color w:val="FFFFFF"/>
                <w:sz w:val="21"/>
              </w:rPr>
              <w:t>Baza (so'm)</w:t>
            </w:r>
          </w:p>
        </w:tc>
        <w:tc>
          <w:tcPr>
            <w:tcW w:type="dxa" w:w="2493"/>
            <w:shd w:val="clear" w:color="auto" w:fill="1F3A5F"/>
          </w:tcPr>
          <w:p>
            <w:pPr>
              <w:jc w:val="center"/>
            </w:pPr>
            <w:r/>
            <w:r>
              <w:rPr>
                <w:b/>
                <w:color w:val="FFFFFF"/>
                <w:sz w:val="21"/>
              </w:rPr>
              <w:t>Soliq (4%)</w:t>
            </w:r>
          </w:p>
        </w:tc>
      </w:tr>
      <w:tr>
        <w:tc>
          <w:tcPr>
            <w:tcW w:type="dxa" w:w="2493"/>
          </w:tcPr>
          <w:p>
            <w:r/>
            <w:r>
              <w:rPr>
                <w:b w:val="0"/>
                <w:sz w:val="21"/>
              </w:rPr>
              <w:t>1</w:t>
            </w:r>
          </w:p>
        </w:tc>
        <w:tc>
          <w:tcPr>
            <w:tcW w:type="dxa" w:w="2493"/>
          </w:tcPr>
          <w:p>
            <w:r/>
            <w:r>
              <w:rPr>
                <w:b w:val="0"/>
                <w:sz w:val="21"/>
              </w:rPr>
              <w:t>Tovarlarni realizatsiya qilishdan tushum</w:t>
            </w:r>
          </w:p>
        </w:tc>
        <w:tc>
          <w:tcPr>
            <w:tcW w:type="dxa" w:w="2493"/>
          </w:tcPr>
          <w:p>
            <w:r/>
            <w:r>
              <w:rPr>
                <w:b w:val="0"/>
                <w:sz w:val="21"/>
              </w:rPr>
              <w:t>180 000 000</w:t>
            </w:r>
          </w:p>
        </w:tc>
        <w:tc>
          <w:tcPr>
            <w:tcW w:type="dxa" w:w="2493"/>
          </w:tcPr>
          <w:p>
            <w:r/>
            <w:r>
              <w:rPr>
                <w:b w:val="0"/>
                <w:sz w:val="21"/>
              </w:rPr>
              <w:t>7 200 000</w:t>
            </w:r>
          </w:p>
        </w:tc>
      </w:tr>
      <w:tr>
        <w:tc>
          <w:tcPr>
            <w:tcW w:type="dxa" w:w="2493"/>
          </w:tcPr>
          <w:p>
            <w:r/>
            <w:r>
              <w:rPr>
                <w:b w:val="0"/>
                <w:sz w:val="21"/>
              </w:rPr>
              <w:t>2</w:t>
            </w:r>
          </w:p>
        </w:tc>
        <w:tc>
          <w:tcPr>
            <w:tcW w:type="dxa" w:w="2493"/>
          </w:tcPr>
          <w:p>
            <w:r/>
            <w:r>
              <w:rPr>
                <w:b w:val="0"/>
                <w:sz w:val="21"/>
              </w:rPr>
              <w:t>Xizmatlar ko'rsatishdan tushum</w:t>
            </w:r>
          </w:p>
        </w:tc>
        <w:tc>
          <w:tcPr>
            <w:tcW w:type="dxa" w:w="2493"/>
          </w:tcPr>
          <w:p>
            <w:r/>
            <w:r>
              <w:rPr>
                <w:b w:val="0"/>
                <w:sz w:val="21"/>
              </w:rPr>
              <w:t>40 000 000</w:t>
            </w:r>
          </w:p>
        </w:tc>
        <w:tc>
          <w:tcPr>
            <w:tcW w:type="dxa" w:w="2493"/>
          </w:tcPr>
          <w:p>
            <w:r/>
            <w:r>
              <w:rPr>
                <w:b w:val="0"/>
                <w:sz w:val="21"/>
              </w:rPr>
              <w:t>1 600 000</w:t>
            </w:r>
          </w:p>
        </w:tc>
      </w:tr>
      <w:tr>
        <w:tc>
          <w:tcPr>
            <w:tcW w:type="dxa" w:w="2493"/>
          </w:tcPr>
          <w:p>
            <w:r/>
            <w:r>
              <w:rPr>
                <w:b w:val="0"/>
                <w:sz w:val="21"/>
              </w:rPr>
              <w:t>3</w:t>
            </w:r>
          </w:p>
        </w:tc>
        <w:tc>
          <w:tcPr>
            <w:tcW w:type="dxa" w:w="2493"/>
          </w:tcPr>
          <w:p>
            <w:r/>
            <w:r>
              <w:rPr>
                <w:b w:val="0"/>
                <w:sz w:val="21"/>
              </w:rPr>
              <w:t>Asosiy vositalarni sotishdan daromad</w:t>
            </w:r>
          </w:p>
        </w:tc>
        <w:tc>
          <w:tcPr>
            <w:tcW w:type="dxa" w:w="2493"/>
          </w:tcPr>
          <w:p>
            <w:r/>
            <w:r>
              <w:rPr>
                <w:b w:val="0"/>
                <w:sz w:val="21"/>
              </w:rPr>
              <w:t>10 000 000</w:t>
            </w:r>
          </w:p>
        </w:tc>
        <w:tc>
          <w:tcPr>
            <w:tcW w:type="dxa" w:w="2493"/>
          </w:tcPr>
          <w:p>
            <w:r/>
            <w:r>
              <w:rPr>
                <w:b w:val="0"/>
                <w:sz w:val="21"/>
              </w:rPr>
              <w:t>400 000</w:t>
            </w:r>
          </w:p>
        </w:tc>
      </w:tr>
      <w:tr>
        <w:tc>
          <w:tcPr>
            <w:tcW w:type="dxa" w:w="2493"/>
          </w:tcPr>
          <w:p>
            <w:r/>
            <w:r>
              <w:rPr>
                <w:b w:val="0"/>
                <w:sz w:val="21"/>
              </w:rPr>
              <w:t>JAMI</w:t>
            </w:r>
          </w:p>
        </w:tc>
        <w:tc>
          <w:tcPr>
            <w:tcW w:type="dxa" w:w="2493"/>
          </w:tcPr>
          <w:p>
            <w:r/>
            <w:r>
              <w:rPr>
                <w:b w:val="0"/>
                <w:sz w:val="21"/>
              </w:rPr>
              <w:t>Jami soliq bazasi va hisoblangan soliq</w:t>
            </w:r>
          </w:p>
        </w:tc>
        <w:tc>
          <w:tcPr>
            <w:tcW w:type="dxa" w:w="2493"/>
          </w:tcPr>
          <w:p>
            <w:r/>
            <w:r>
              <w:rPr>
                <w:b w:val="0"/>
                <w:sz w:val="21"/>
              </w:rPr>
              <w:t>230 000 000</w:t>
            </w:r>
          </w:p>
        </w:tc>
        <w:tc>
          <w:tcPr>
            <w:tcW w:type="dxa" w:w="2493"/>
          </w:tcPr>
          <w:p>
            <w:r/>
            <w:r>
              <w:rPr>
                <w:b w:val="0"/>
                <w:sz w:val="21"/>
              </w:rPr>
              <w:t>9 200 000</w:t>
            </w:r>
          </w:p>
        </w:tc>
      </w:tr>
    </w:tbl>
    <w:p>
      <w:pPr>
        <w:spacing w:after="40"/>
      </w:pPr>
    </w:p>
    <w:p>
      <w:pPr>
        <w:spacing w:after="80"/>
      </w:pPr>
      <w:r>
        <w:rPr>
          <w:b/>
        </w:rPr>
        <w:t>6410-schyot T-balansi:</w:t>
      </w:r>
      <w:r>
        <w:rPr>
          <w:b w:val="0"/>
        </w:rPr>
        <w:t xml:space="preserve"> debet — to'lov 9 200 000 (bankka); kredit — hisoblangan soliq 9 200 000. Oy oxirida qoldiq nolga teng.</w:t>
      </w:r>
    </w:p>
    <w:p>
      <w:pPr>
        <w:pStyle w:val="Heading2"/>
      </w:pPr>
      <w:r>
        <w:t>2. Nazariy testlar kaliti va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C</w:t>
            </w:r>
          </w:p>
        </w:tc>
        <w:tc>
          <w:tcPr>
            <w:tcW w:type="dxa" w:w="3324"/>
          </w:tcPr>
          <w:p>
            <w:r/>
            <w:r>
              <w:rPr>
                <w:b w:val="0"/>
                <w:sz w:val="21"/>
              </w:rPr>
              <w:t>1 mlrd so'm</w:t>
            </w:r>
          </w:p>
        </w:tc>
      </w:tr>
      <w:tr>
        <w:tc>
          <w:tcPr>
            <w:tcW w:type="dxa" w:w="3324"/>
          </w:tcPr>
          <w:p>
            <w:r/>
            <w:r>
              <w:rPr>
                <w:b w:val="0"/>
                <w:sz w:val="21"/>
              </w:rPr>
              <w:t>2</w:t>
            </w:r>
          </w:p>
        </w:tc>
        <w:tc>
          <w:tcPr>
            <w:tcW w:type="dxa" w:w="3324"/>
          </w:tcPr>
          <w:p>
            <w:r/>
            <w:r>
              <w:rPr>
                <w:b w:val="0"/>
                <w:sz w:val="21"/>
              </w:rPr>
              <w:t>C</w:t>
            </w:r>
          </w:p>
        </w:tc>
        <w:tc>
          <w:tcPr>
            <w:tcW w:type="dxa" w:w="3324"/>
          </w:tcPr>
          <w:p>
            <w:r/>
            <w:r>
              <w:rPr>
                <w:b w:val="0"/>
                <w:sz w:val="21"/>
              </w:rPr>
              <w:t>4 foiz</w:t>
            </w:r>
          </w:p>
        </w:tc>
      </w:tr>
      <w:tr>
        <w:tc>
          <w:tcPr>
            <w:tcW w:type="dxa" w:w="3324"/>
          </w:tcPr>
          <w:p>
            <w:r/>
            <w:r>
              <w:rPr>
                <w:b w:val="0"/>
                <w:sz w:val="21"/>
              </w:rPr>
              <w:t>3</w:t>
            </w:r>
          </w:p>
        </w:tc>
        <w:tc>
          <w:tcPr>
            <w:tcW w:type="dxa" w:w="3324"/>
          </w:tcPr>
          <w:p>
            <w:r/>
            <w:r>
              <w:rPr>
                <w:b w:val="0"/>
                <w:sz w:val="21"/>
              </w:rPr>
              <w:t>A</w:t>
            </w:r>
          </w:p>
        </w:tc>
        <w:tc>
          <w:tcPr>
            <w:tcW w:type="dxa" w:w="3324"/>
          </w:tcPr>
          <w:p>
            <w:r/>
            <w:r>
              <w:rPr>
                <w:b w:val="0"/>
                <w:sz w:val="21"/>
              </w:rPr>
              <w:t>6410-schyotda</w:t>
            </w:r>
          </w:p>
        </w:tc>
      </w:tr>
      <w:tr>
        <w:tc>
          <w:tcPr>
            <w:tcW w:type="dxa" w:w="3324"/>
          </w:tcPr>
          <w:p>
            <w:r/>
            <w:r>
              <w:rPr>
                <w:b w:val="0"/>
                <w:sz w:val="21"/>
              </w:rPr>
              <w:t>4</w:t>
            </w:r>
          </w:p>
        </w:tc>
        <w:tc>
          <w:tcPr>
            <w:tcW w:type="dxa" w:w="3324"/>
          </w:tcPr>
          <w:p>
            <w:r/>
            <w:r>
              <w:rPr>
                <w:b w:val="0"/>
                <w:sz w:val="21"/>
              </w:rPr>
              <w:t>A</w:t>
            </w:r>
          </w:p>
        </w:tc>
        <w:tc>
          <w:tcPr>
            <w:tcW w:type="dxa" w:w="3324"/>
          </w:tcPr>
          <w:p>
            <w:r/>
            <w:r>
              <w:rPr>
                <w:b w:val="0"/>
                <w:sz w:val="21"/>
              </w:rPr>
              <w:t>Xarajatlar chegirilmagan tushum</w:t>
            </w:r>
          </w:p>
        </w:tc>
      </w:tr>
      <w:tr>
        <w:tc>
          <w:tcPr>
            <w:tcW w:type="dxa" w:w="3324"/>
          </w:tcPr>
          <w:p>
            <w:r/>
            <w:r>
              <w:rPr>
                <w:b w:val="0"/>
                <w:sz w:val="21"/>
              </w:rPr>
              <w:t>5</w:t>
            </w:r>
          </w:p>
        </w:tc>
        <w:tc>
          <w:tcPr>
            <w:tcW w:type="dxa" w:w="3324"/>
          </w:tcPr>
          <w:p>
            <w:r/>
            <w:r>
              <w:rPr>
                <w:b w:val="0"/>
                <w:sz w:val="21"/>
              </w:rPr>
              <w:t>B</w:t>
            </w:r>
          </w:p>
        </w:tc>
        <w:tc>
          <w:tcPr>
            <w:tcW w:type="dxa" w:w="3324"/>
          </w:tcPr>
          <w:p>
            <w:r/>
            <w:r>
              <w:rPr>
                <w:b w:val="0"/>
                <w:sz w:val="21"/>
              </w:rPr>
              <w:t>20 mln so'm</w:t>
            </w:r>
          </w:p>
        </w:tc>
      </w:tr>
      <w:tr>
        <w:tc>
          <w:tcPr>
            <w:tcW w:type="dxa" w:w="3324"/>
          </w:tcPr>
          <w:p>
            <w:r/>
            <w:r>
              <w:rPr>
                <w:b w:val="0"/>
                <w:sz w:val="21"/>
              </w:rPr>
              <w:t>6</w:t>
            </w:r>
          </w:p>
        </w:tc>
        <w:tc>
          <w:tcPr>
            <w:tcW w:type="dxa" w:w="3324"/>
          </w:tcPr>
          <w:p>
            <w:r/>
            <w:r>
              <w:rPr>
                <w:b w:val="0"/>
                <w:sz w:val="21"/>
              </w:rPr>
              <w:t>D</w:t>
            </w:r>
          </w:p>
        </w:tc>
        <w:tc>
          <w:tcPr>
            <w:tcW w:type="dxa" w:w="3324"/>
          </w:tcPr>
          <w:p>
            <w:r/>
            <w:r>
              <w:rPr>
                <w:b w:val="0"/>
                <w:sz w:val="21"/>
              </w:rPr>
              <w:t>30 mln so'm</w:t>
            </w:r>
          </w:p>
        </w:tc>
      </w:tr>
      <w:tr>
        <w:tc>
          <w:tcPr>
            <w:tcW w:type="dxa" w:w="3324"/>
          </w:tcPr>
          <w:p>
            <w:r/>
            <w:r>
              <w:rPr>
                <w:b w:val="0"/>
                <w:sz w:val="21"/>
              </w:rPr>
              <w:t>7</w:t>
            </w:r>
          </w:p>
        </w:tc>
        <w:tc>
          <w:tcPr>
            <w:tcW w:type="dxa" w:w="3324"/>
          </w:tcPr>
          <w:p>
            <w:r/>
            <w:r>
              <w:rPr>
                <w:b w:val="0"/>
                <w:sz w:val="21"/>
              </w:rPr>
              <w:t>C</w:t>
            </w:r>
          </w:p>
        </w:tc>
        <w:tc>
          <w:tcPr>
            <w:tcW w:type="dxa" w:w="3324"/>
          </w:tcPr>
          <w:p>
            <w:r/>
            <w:r>
              <w:rPr>
                <w:b w:val="0"/>
                <w:sz w:val="21"/>
              </w:rPr>
              <w:t>Hisobot topshirishdan ozod etiladi</w:t>
            </w:r>
          </w:p>
        </w:tc>
      </w:tr>
      <w:tr>
        <w:tc>
          <w:tcPr>
            <w:tcW w:type="dxa" w:w="3324"/>
          </w:tcPr>
          <w:p>
            <w:r/>
            <w:r>
              <w:rPr>
                <w:b w:val="0"/>
                <w:sz w:val="21"/>
              </w:rPr>
              <w:t>8</w:t>
            </w:r>
          </w:p>
        </w:tc>
        <w:tc>
          <w:tcPr>
            <w:tcW w:type="dxa" w:w="3324"/>
          </w:tcPr>
          <w:p>
            <w:r/>
            <w:r>
              <w:rPr>
                <w:b w:val="0"/>
                <w:sz w:val="21"/>
              </w:rPr>
              <w:t>B</w:t>
            </w:r>
          </w:p>
        </w:tc>
        <w:tc>
          <w:tcPr>
            <w:tcW w:type="dxa" w:w="3324"/>
          </w:tcPr>
          <w:p>
            <w:r/>
            <w:r>
              <w:rPr>
                <w:b w:val="0"/>
                <w:sz w:val="21"/>
              </w:rPr>
              <w:t>Umumiy soliq rejimiga</w:t>
            </w:r>
          </w:p>
        </w:tc>
      </w:tr>
      <w:tr>
        <w:tc>
          <w:tcPr>
            <w:tcW w:type="dxa" w:w="3324"/>
          </w:tcPr>
          <w:p>
            <w:r/>
            <w:r>
              <w:rPr>
                <w:b w:val="0"/>
                <w:sz w:val="21"/>
              </w:rPr>
              <w:t>9</w:t>
            </w:r>
          </w:p>
        </w:tc>
        <w:tc>
          <w:tcPr>
            <w:tcW w:type="dxa" w:w="3324"/>
          </w:tcPr>
          <w:p>
            <w:r/>
            <w:r>
              <w:rPr>
                <w:b w:val="0"/>
                <w:sz w:val="21"/>
              </w:rPr>
              <w:t>A</w:t>
            </w:r>
          </w:p>
        </w:tc>
        <w:tc>
          <w:tcPr>
            <w:tcW w:type="dxa" w:w="3324"/>
          </w:tcPr>
          <w:p>
            <w:r/>
            <w:r>
              <w:rPr>
                <w:b w:val="0"/>
                <w:sz w:val="21"/>
              </w:rPr>
              <w:t>Bazaga kiritilmaydi</w:t>
            </w:r>
          </w:p>
        </w:tc>
      </w:tr>
      <w:tr>
        <w:tc>
          <w:tcPr>
            <w:tcW w:type="dxa" w:w="3324"/>
          </w:tcPr>
          <w:p>
            <w:r/>
            <w:r>
              <w:rPr>
                <w:b w:val="0"/>
                <w:sz w:val="21"/>
              </w:rPr>
              <w:t>10</w:t>
            </w:r>
          </w:p>
        </w:tc>
        <w:tc>
          <w:tcPr>
            <w:tcW w:type="dxa" w:w="3324"/>
          </w:tcPr>
          <w:p>
            <w:r/>
            <w:r>
              <w:rPr>
                <w:b w:val="0"/>
                <w:sz w:val="21"/>
              </w:rPr>
              <w:t>A</w:t>
            </w:r>
          </w:p>
        </w:tc>
        <w:tc>
          <w:tcPr>
            <w:tcW w:type="dxa" w:w="3324"/>
          </w:tcPr>
          <w:p>
            <w:r/>
            <w:r>
              <w:rPr>
                <w:b w:val="0"/>
                <w:sz w:val="21"/>
              </w:rPr>
              <w:t>Byudjet oldidagi soliq qarzi</w:t>
            </w:r>
          </w:p>
        </w:tc>
      </w:tr>
    </w:tbl>
    <w:p>
      <w:pPr>
        <w:spacing w:after="40"/>
      </w:pPr>
    </w:p>
    <w:p>
      <w:pPr>
        <w:spacing w:after="40"/>
      </w:pPr>
      <w:r>
        <w:rPr>
          <w:b/>
        </w:rPr>
        <w:t>1-savol. To'g'ri javob: C) 1 mlrd so'm</w:t>
      </w:r>
    </w:p>
    <w:p>
      <w:pPr>
        <w:spacing w:after="160"/>
        <w:ind w:left="340"/>
      </w:pPr>
      <w:r>
        <w:rPr>
          <w:b w:val="0"/>
        </w:rPr>
        <w:t>Ushbu o'quv materialida aylanmadan olinadigan soliqni to'lash huquqi yillik jami daromadi 1 mlrd so'mdan oshmagan sub'ektlarga beriladi. 500 mln so'm qat'iy belgilangan soliq to'lovchilar uchun ichki chegara, 3 mlrd so'm esa eskirgan limit sifatida chalkashtiriladi.</w:t>
      </w:r>
    </w:p>
    <w:p>
      <w:pPr>
        <w:spacing w:after="40"/>
      </w:pPr>
      <w:r>
        <w:rPr>
          <w:b/>
        </w:rPr>
        <w:t>2-savol. To'g'ri javob: C) 4 foiz</w:t>
      </w:r>
    </w:p>
    <w:p>
      <w:pPr>
        <w:spacing w:after="160"/>
        <w:ind w:left="340"/>
      </w:pPr>
      <w:r>
        <w:rPr>
          <w:b w:val="0"/>
        </w:rPr>
        <w:t>Bazaviy stavka tushumdan 4% ni tashkil etadi. 12 foiz QQS stavkasi, 15 foiz foyda solig'i stavkasi bo'lib, bu ikki soliq umumiy rejimga tegishli. Stavkalarni aralashtirish eng ko'p uchraydigan xatodir.</w:t>
      </w:r>
    </w:p>
    <w:p>
      <w:pPr>
        <w:spacing w:after="40"/>
      </w:pPr>
      <w:r>
        <w:rPr>
          <w:b/>
        </w:rPr>
        <w:t>3-savol. To'g'ri javob: A) 6410-schyotda</w:t>
      </w:r>
    </w:p>
    <w:p>
      <w:pPr>
        <w:spacing w:after="160"/>
        <w:ind w:left="340"/>
      </w:pPr>
      <w:r>
        <w:rPr>
          <w:b w:val="0"/>
        </w:rPr>
        <w:t>Soliq bo'yicha byudjet oldidagi majburiyat 6410-schyotda yuritiladi. 6510 ijtimoiy soliq, 6820 ushlanmalar (masalan, kasaba badali), 6990 esa boshqa majburiyatlar uchun ishlatiladi.</w:t>
      </w:r>
    </w:p>
    <w:p>
      <w:pPr>
        <w:spacing w:after="40"/>
      </w:pPr>
      <w:r>
        <w:rPr>
          <w:b/>
        </w:rPr>
        <w:t>4-savol. To'g'ri javob: A) Xarajatlar chegirilmagan tushum</w:t>
      </w:r>
    </w:p>
    <w:p>
      <w:pPr>
        <w:spacing w:after="160"/>
        <w:ind w:left="340"/>
      </w:pPr>
      <w:r>
        <w:rPr>
          <w:b w:val="0"/>
        </w:rPr>
        <w:t>Bu soliq tushumdan hisoblanadi: tovar xaridi, ish haqi, ijara kabi xarajatlar bazadan chegirilmaydi. Shuning uchun uni foyda solig'iga o'xshatib, xarajatlarni ayirib hisoblash — keng tarqalgan xato. Naqd va naqdsiz tushumlarning barchasi bazaga kiradi.</w:t>
      </w:r>
    </w:p>
    <w:p>
      <w:pPr>
        <w:spacing w:after="40"/>
      </w:pPr>
      <w:r>
        <w:rPr>
          <w:b/>
        </w:rPr>
        <w:t>5-savol. To'g'ri javob: B) 20 mln so'm</w:t>
      </w:r>
    </w:p>
    <w:p>
      <w:pPr>
        <w:spacing w:after="160"/>
        <w:ind w:left="340"/>
      </w:pPr>
      <w:r>
        <w:rPr>
          <w:b w:val="0"/>
        </w:rPr>
        <w:t>O'quv materialiga ko'ra yillik aylanmasi 500 mln so'mgacha bo'lgan qat'iy belgilangan soliq to'lovchi yiliga 20 mln so'm to'laydi. 30 mln so'm keyingi toifa (500 mln dan 1 mlrd gacha) uchun belgilangan.</w:t>
      </w:r>
    </w:p>
    <w:p>
      <w:pPr>
        <w:spacing w:after="40"/>
      </w:pPr>
      <w:r>
        <w:rPr>
          <w:b/>
        </w:rPr>
        <w:t>6-savol. To'g'ri javob: D) 30 mln so'm</w:t>
      </w:r>
    </w:p>
    <w:p>
      <w:pPr>
        <w:spacing w:after="160"/>
        <w:ind w:left="340"/>
      </w:pPr>
      <w:r>
        <w:rPr>
          <w:b w:val="0"/>
        </w:rPr>
        <w:t>Aylanma 500 mln so'mdan oshganda yillik qat'iy soliq 30 mln so'm bo'ladi. 20 mln so'm quyi toifaga tegishli, 25 va 50 mln so'm esa bu rejimda umuman belgilanmagan.</w:t>
      </w:r>
    </w:p>
    <w:p>
      <w:pPr>
        <w:spacing w:after="40"/>
      </w:pPr>
      <w:r>
        <w:rPr>
          <w:b/>
        </w:rPr>
        <w:t>7-savol. To'g'ri javob: C) Hisobot topshirishdan ozod etiladi</w:t>
      </w:r>
    </w:p>
    <w:p>
      <w:pPr>
        <w:spacing w:after="160"/>
        <w:ind w:left="340"/>
      </w:pPr>
      <w:r>
        <w:rPr>
          <w:b w:val="0"/>
        </w:rPr>
        <w:t>Qat'iy belgilangan summadagi soliq to'lovchilar hisobot topshirishdan ozod. Biroq bu soliq to'lash majburiyatini bekor qilmaydi: soliq har oy belgilangan muddatda to'lanishi shart.</w:t>
      </w:r>
    </w:p>
    <w:p>
      <w:pPr>
        <w:spacing w:after="40"/>
      </w:pPr>
      <w:r>
        <w:rPr>
          <w:b/>
        </w:rPr>
        <w:t>8-savol. To'g'ri javob: B) Umumiy soliq rejimiga</w:t>
      </w:r>
    </w:p>
    <w:p>
      <w:pPr>
        <w:spacing w:after="160"/>
        <w:ind w:left="340"/>
      </w:pPr>
      <w:r>
        <w:rPr>
          <w:b w:val="0"/>
        </w:rPr>
        <w:t>Limit oshganda korxona umumiy soliq rejimiga o'tib, QQS va foyda solig'ining ikkalasini ham to'lovchiga aylanadi. Faqat bittasiga o'tish yoki avvalgi rejimda qolish noto'g'ri.</w:t>
      </w:r>
    </w:p>
    <w:p>
      <w:pPr>
        <w:spacing w:after="40"/>
      </w:pPr>
      <w:r>
        <w:rPr>
          <w:b/>
        </w:rPr>
        <w:t>9-savol. To'g'ri javob: A) Bazaga kiritilmaydi</w:t>
      </w:r>
    </w:p>
    <w:p>
      <w:pPr>
        <w:spacing w:after="160"/>
        <w:ind w:left="340"/>
      </w:pPr>
      <w:r>
        <w:rPr>
          <w:b w:val="0"/>
        </w:rPr>
        <w:t>Ushbu o'quv materialida bazani tovar, xizmat realizatsiyasidan tushum va boshqa operatsion daromadlar tashkil etadi; moliyaviy daromad sifatida kurs farqi (9540) bazaga kiritilmaydi. Rahbar qarori soliq bazasini o'zgartira olmaydi.</w:t>
      </w:r>
    </w:p>
    <w:p>
      <w:pPr>
        <w:spacing w:after="40"/>
      </w:pPr>
      <w:r>
        <w:rPr>
          <w:b/>
        </w:rPr>
        <w:t>10-savol. To'g'ri javob: A) Byudjet oldidagi soliq qarzi</w:t>
      </w:r>
    </w:p>
    <w:p>
      <w:pPr>
        <w:spacing w:after="160"/>
        <w:ind w:left="340"/>
      </w:pPr>
      <w:r>
        <w:rPr>
          <w:b w:val="0"/>
        </w:rPr>
        <w:t>6410 passiv schyot bo'lib, kredit qoldig'i byudjetga to'lanmagan soliq majburiyatini bildiradi. Byudjetdan olinadigan avans yoki ortiqcha to'lov aktivda, ya'ni debet qoldig'ida ko'rinadi, bank krediti esa boshqa schyotlarda yuritiladi.</w:t>
      </w:r>
    </w:p>
    <w:p>
      <w:pPr>
        <w:pStyle w:val="Heading2"/>
      </w:pPr>
      <w:r>
        <w:t>3. Muhokama savollari bo'yicha javoblar va izohlar</w:t>
      </w:r>
    </w:p>
    <w:p>
      <w:pPr>
        <w:spacing w:after="80"/>
      </w:pPr>
      <w:r>
        <w:rPr>
          <w:b/>
        </w:rPr>
        <w:t>1-javob.</w:t>
      </w:r>
      <w:r>
        <w:rPr>
          <w:b w:val="0"/>
        </w:rPr>
        <w:t xml:space="preserve"> QQS iste'mol solig'i bo'lib, har bir bosqichda yaratilgan qo'shilgan qiymatdan hisoblanadi va hisobga olish (zachet) mexanizmiga ega. Aylanmadan olinadigan soliq esa brutto-tushumdan 4% stavkada hisoblanadi, xarajatlar va zachet inobatga olinmaydi. Foyda marjasi past savdo korxonasi uchun aylanma soliq og'ir bo'lishi mumkin, xizmat ko'rsatishda esa qulayroq.</w:t>
      </w:r>
    </w:p>
    <w:p>
      <w:pPr>
        <w:spacing w:after="80"/>
      </w:pPr>
      <w:r>
        <w:rPr>
          <w:b/>
        </w:rPr>
        <w:t>2-javob.</w:t>
      </w:r>
      <w:r>
        <w:rPr>
          <w:b w:val="0"/>
        </w:rPr>
        <w:t xml:space="preserve"> Aylanma soliq soddalashtirilgan rejim bo'lgani uchun xarajatlar hisobi va chegirmalar talab qilinmaydi. Bu qoida rentabelligi past (masalan, ulgurji savdo) korxonalarga salbiy ta'sir qiladi: agar rentabellik 4% atrofida bo'lsa, soliq deyarli butun foydani yutadi.</w:t>
      </w:r>
    </w:p>
    <w:p>
      <w:pPr>
        <w:spacing w:after="80"/>
      </w:pPr>
      <w:r>
        <w:rPr>
          <w:b/>
        </w:rPr>
        <w:t>3-javob.</w:t>
      </w:r>
      <w:r>
        <w:rPr>
          <w:b w:val="0"/>
        </w:rPr>
        <w:t xml:space="preserve"> Qat'iy summa (20 va 30 mln so'm) afzalligi: hisobot topshirilmaydi, buxgalteriya yuki kamayadi, tushum oshsa ham soliq o'zgarmaydi (belgilangan chegaragacha). Kamchiligi: tushum bo'lmagan oylarda ham belgilangan summa to'lanishi shart. Foizli stavka tushumga qarab o'zgaradi, shuning uchun mavsumiy faoliyatda qulay.</w:t>
      </w:r>
    </w:p>
    <w:p>
      <w:pPr>
        <w:spacing w:after="80"/>
      </w:pPr>
      <w:r>
        <w:rPr>
          <w:b/>
        </w:rPr>
        <w:t>4-javob.</w:t>
      </w:r>
      <w:r>
        <w:rPr>
          <w:b w:val="0"/>
        </w:rPr>
        <w:t xml:space="preserve"> Limit oshganda korxona umumiy rejimga o'tib, QQS va foyda solig'i to'lovchisiga aylanadi. Buxgalteriyada QQS hisobini (sotuvdagi va xaridlardagi QQS), xarajatlar va daromadlar hisobini to'liq yuritish, shartnoma va hisob-fakturalarda QQSni ajratib ko'rsatish talab etiladi.</w:t>
      </w:r>
    </w:p>
    <w:p>
      <w:pPr>
        <w:spacing w:after="80"/>
      </w:pPr>
      <w:r>
        <w:rPr>
          <w:b/>
        </w:rPr>
        <w:t>5-javob.</w:t>
      </w:r>
      <w:r>
        <w:rPr>
          <w:b w:val="0"/>
        </w:rPr>
        <w:t xml:space="preserve"> Hisobot muddatini buzganda mansabdor shaxsga ma'muriy jarima solinishi mumkin (3-mashqda BHMning 10 baravari qabul qilingan). Soliq o'z vaqtida to'lanmasa, kechikkan har bir kun uchun belgilangan tartibda penya hisoblanadi va qarzni undirish uchun bank hisobraqamiga inkasso topshirig'i qo'yilishi mumkin.</w:t>
      </w:r>
    </w:p>
    <w:p>
      <w:pPr>
        <w:pStyle w:val="Heading2"/>
      </w:pPr>
      <w:r>
        <w:t>4. Qisqa va tezkor mashqlar javoblari</w:t>
      </w:r>
    </w:p>
    <w:p>
      <w:pPr>
        <w:spacing w:after="80"/>
      </w:pPr>
      <w:r>
        <w:rPr>
          <w:b/>
        </w:rPr>
        <w:t>1-mashq (atamalar moslashtirishi kaliti):</w:t>
      </w:r>
      <w:r>
        <w:rPr>
          <w:b w:val="0"/>
        </w:rPr>
        <w:t xml:space="preserve"> 1-B, 2-C, 3-D, 4-E, 5-A.</w:t>
      </w:r>
    </w:p>
    <w:p>
      <w:pPr>
        <w:spacing w:after="40"/>
        <w:ind w:left="340"/>
      </w:pPr>
      <w:r>
        <w:rPr>
          <w:b w:val="0"/>
        </w:rPr>
        <w:t xml:space="preserve">• </w:t>
      </w:r>
      <w:r>
        <w:rPr>
          <w:b/>
        </w:rPr>
        <w:t>2-mashq:</w:t>
      </w:r>
      <w:r>
        <w:rPr>
          <w:b w:val="0"/>
        </w:rPr>
        <w:t xml:space="preserve"> soliq = 120 000 000 × 4% = 4 800 000 so'm; qoladigan tushum = 120 000 000 − 4 800 000 = 115 200 000 so'm.</w:t>
      </w:r>
    </w:p>
    <w:p>
      <w:pPr>
        <w:spacing w:after="40"/>
        <w:ind w:left="340"/>
      </w:pPr>
      <w:r>
        <w:rPr>
          <w:b w:val="0"/>
        </w:rPr>
        <w:t xml:space="preserve">• </w:t>
      </w:r>
      <w:r>
        <w:rPr>
          <w:b/>
        </w:rPr>
        <w:t>3-mashq:</w:t>
      </w:r>
      <w:r>
        <w:rPr>
          <w:b w:val="0"/>
        </w:rPr>
        <w:t xml:space="preserve"> jarima = 10 × 440 000 = 4 400 000 so'm. Jarima aylanma soliq bazasini o'zgartirmaydi (baza tushumdan hisoblanadi). Buxgalteriyada chegirilmaydigan xarajat sifatida Dt 9430 Kt 5110 orqali aks ettiriladi.</w:t>
      </w:r>
    </w:p>
    <w:p>
      <w:pPr>
        <w:spacing w:after="40"/>
        <w:ind w:left="340"/>
      </w:pPr>
      <w:r>
        <w:rPr>
          <w:b w:val="0"/>
        </w:rPr>
        <w:t xml:space="preserve">• </w:t>
      </w:r>
      <w:r>
        <w:rPr>
          <w:b/>
        </w:rPr>
        <w:t>4-mashq:</w:t>
      </w:r>
      <w:r>
        <w:rPr>
          <w:b w:val="0"/>
        </w:rPr>
        <w:t xml:space="preserve"> oylik soliq = 20 000 000 / 12 = 1 666 667 so'm. Provodka: Dt 9430 Kt 6410 — 1 666 667 so'm.</w:t>
      </w:r>
    </w:p>
    <w:p>
      <w:pPr>
        <w:spacing w:after="40"/>
        <w:ind w:left="340"/>
      </w:pPr>
      <w:r>
        <w:rPr>
          <w:b w:val="0"/>
        </w:rPr>
        <w:t xml:space="preserve">• </w:t>
      </w:r>
      <w:r>
        <w:rPr>
          <w:b/>
        </w:rPr>
        <w:t>5-mashq:</w:t>
      </w:r>
      <w:r>
        <w:rPr>
          <w:b w:val="0"/>
        </w:rPr>
        <w:t xml:space="preserve"> 1) Dt 9430 Kt 6410 — 5 600 000 so'm (hisoblandi); 2) Dt 6410 Kt 5110 — 5 600 000 so'm (to'landi).</w:t>
      </w:r>
    </w:p>
    <w:p>
      <w:pPr>
        <w:pStyle w:val="Heading2"/>
      </w:pPr>
      <w:r>
        <w:t>5. Amaliy masalalar yechimi</w:t>
      </w:r>
    </w:p>
    <w:p>
      <w:pPr>
        <w:spacing w:after="80"/>
      </w:pPr>
      <w:r>
        <w:rPr>
          <w:b/>
        </w:rPr>
        <w:t>1-masala yechimi.</w:t>
      </w:r>
    </w:p>
    <w:p>
      <w:pPr>
        <w:spacing w:after="40"/>
        <w:ind w:left="340"/>
      </w:pPr>
      <w:r>
        <w:rPr>
          <w:b w:val="0"/>
        </w:rPr>
        <w:t>• Ishlab chiqarish: 150 000 000 × 4% = 6 000 000 so'm.</w:t>
      </w:r>
    </w:p>
    <w:p>
      <w:pPr>
        <w:spacing w:after="40"/>
        <w:ind w:left="340"/>
      </w:pPr>
      <w:r>
        <w:rPr>
          <w:b w:val="0"/>
        </w:rPr>
        <w:t>• Umumiy ovqatlanish: 80 000 000 × 4% = 3 200 000 so'm.</w:t>
      </w:r>
    </w:p>
    <w:p>
      <w:pPr>
        <w:spacing w:after="40"/>
        <w:ind w:left="340"/>
      </w:pPr>
      <w:r>
        <w:rPr>
          <w:b w:val="0"/>
        </w:rPr>
        <w:t>• Jami: 6 000 000 + 3 200 000 = 9 200 000 so'm. Provodka: Dt 9430 Kt 6410 — 9 200 000 so'm.</w:t>
      </w:r>
    </w:p>
    <w:p>
      <w:pPr>
        <w:spacing w:after="80"/>
      </w:pPr>
      <w:r>
        <w:rPr>
          <w:b/>
        </w:rPr>
        <w:t>2-masala yechimi.</w:t>
      </w:r>
    </w:p>
    <w:p>
      <w:pPr>
        <w:spacing w:after="40"/>
        <w:ind w:left="340"/>
      </w:pPr>
      <w:r>
        <w:rPr>
          <w:b w:val="0"/>
        </w:rPr>
        <w:t>• Iyulgacha to'langan: 7 oy × 1 666 667 = 11 666 667 so'm (20 000 000 / 12 × 7).</w:t>
      </w:r>
    </w:p>
    <w:p>
      <w:pPr>
        <w:spacing w:after="40"/>
        <w:ind w:left="340"/>
      </w:pPr>
      <w:r>
        <w:rPr>
          <w:b w:val="0"/>
        </w:rPr>
        <w:t>• Yillik soliq 30 000 000 so'm bo'lgani uchun qoldiq: 30 000 000 − 11 666 667 = 18 333 333 so'm.</w:t>
      </w:r>
    </w:p>
    <w:p>
      <w:pPr>
        <w:spacing w:after="40"/>
        <w:ind w:left="340"/>
      </w:pPr>
      <w:r>
        <w:rPr>
          <w:b w:val="0"/>
        </w:rPr>
        <w:t>• Avgust–dekabr (5 oy): 18 333 333 / 5 ≈ 3 666 667 so'm oyiga.</w:t>
      </w:r>
    </w:p>
    <w:p>
      <w:pPr>
        <w:spacing w:after="40"/>
        <w:ind w:left="340"/>
      </w:pPr>
      <w:r>
        <w:rPr>
          <w:b w:val="0"/>
        </w:rPr>
        <w:t>• Avgust oyi provodkasi: Dt 9430 Kt 6410 — 3 666 667 so'm; to'lov: Dt 6410 Kt 5110.</w:t>
      </w:r>
    </w:p>
    <w:p>
      <w:pPr>
        <w:spacing w:after="40"/>
        <w:ind w:left="340"/>
      </w:pPr>
      <w:r>
        <w:rPr>
          <w:b w:val="0"/>
        </w:rPr>
        <w:t>• Tekshiruv: 11 666 667 + 5 × 3 666 667 ≈ 30 000 000 so'm (yaxlitlash farqi 1–2 so'm).</w:t>
      </w:r>
    </w:p>
    <w:p>
      <w:pPr>
        <w:spacing w:after="80"/>
      </w:pPr>
      <w:r>
        <w:rPr>
          <w:b/>
        </w:rPr>
        <w:t>3-masala yechimi.</w:t>
      </w:r>
    </w:p>
    <w:p>
      <w:pPr>
        <w:spacing w:after="40"/>
        <w:ind w:left="340"/>
      </w:pPr>
      <w:r>
        <w:rPr>
          <w:b w:val="0"/>
        </w:rPr>
        <w:t>• Sentyabr uchun aylanma soliq: 260 000 000 × 4% = 10 400 000 so'm. Dt 9430 Kt 6410 — 10 400 000.</w:t>
      </w:r>
    </w:p>
    <w:p>
      <w:pPr>
        <w:spacing w:after="40"/>
        <w:ind w:left="340"/>
      </w:pPr>
      <w:r>
        <w:rPr>
          <w:b w:val="0"/>
        </w:rPr>
        <w:t>• Oktyabr oyida sotuv: Dt 4010 Kt 9010 — 100 000 000; QQS: Dt 4010 Kt 6410 — 100 000 000 × 12% = 12 000 000 so'm.</w:t>
      </w:r>
    </w:p>
    <w:p>
      <w:pPr>
        <w:spacing w:after="40"/>
        <w:ind w:left="340"/>
      </w:pPr>
      <w:r>
        <w:rPr>
          <w:b w:val="0"/>
        </w:rPr>
        <w:t>• Tovar tannarxi: Dt 9110 Kt 2910 — 60 000 000 so'm.</w:t>
      </w:r>
    </w:p>
    <w:p>
      <w:pPr>
        <w:spacing w:after="40"/>
        <w:ind w:left="340"/>
      </w:pPr>
      <w:r>
        <w:rPr>
          <w:b w:val="0"/>
        </w:rPr>
        <w:t>• Xariddagi QQS: Dt 4410 Kt 6010 — 7 200 000 so'm; hisobga olish: Dt 6410 Kt 4410 — 7 200 000 so'm.</w:t>
      </w:r>
    </w:p>
    <w:p>
      <w:pPr>
        <w:spacing w:after="40"/>
        <w:ind w:left="340"/>
      </w:pPr>
      <w:r>
        <w:rPr>
          <w:b w:val="0"/>
        </w:rPr>
        <w:t>• Byudjetga QQS: 12 000 000 − 7 200 000 = 4 800 000 so'm.</w:t>
      </w:r>
    </w:p>
    <w:p>
      <w:pPr>
        <w:spacing w:after="40"/>
        <w:ind w:left="340"/>
      </w:pPr>
      <w:r>
        <w:rPr>
          <w:b w:val="0"/>
        </w:rPr>
        <w:t>• Foyda solig'i: (100 000 000 − 60 000 000) × 15% = 6 000 000 so'm. Dt 9810 Kt 6410 — 6 000 000.</w:t>
      </w:r>
    </w:p>
    <w:p>
      <w:pPr>
        <w:pStyle w:val="Heading2"/>
      </w:pPr>
      <w:r>
        <w:t>6. Amaliy keyslar yechimlari</w:t>
      </w:r>
    </w:p>
    <w:p>
      <w:pPr>
        <w:spacing w:after="80"/>
      </w:pPr>
      <w:r>
        <w:rPr>
          <w:b/>
        </w:rPr>
        <w:t>1-keys yechimi.</w:t>
      </w:r>
      <w:r>
        <w:rPr>
          <w:b w:val="0"/>
        </w:rPr>
        <w:t xml:space="preserve"> Shaxsiy kartaga qabul qilingan 40 000 000 so'm korxona tushumi bo'lib, soliq bazasini yashirish hisoblanadi. Yashirilgan soliq = 40 000 000 × 4% = 1 600 000 so'm. Shartli 20% jarima = 1 600 000 × 20% = 320 000 so'm. Bundan tashqari, kechiktirilgan kunlar uchun penya, rahbar va buxgalterga ma'muriy javobgarlik qo'llanishi mumkin; tushum esa korxona hisobiga qaytarilib, hisobga olinishi lozim.</w:t>
      </w:r>
    </w:p>
    <w:p>
      <w:pPr>
        <w:spacing w:after="80"/>
      </w:pPr>
      <w:r>
        <w:rPr>
          <w:b/>
        </w:rPr>
        <w:t>2-keys yechimi.</w:t>
      </w:r>
      <w:r>
        <w:rPr>
          <w:b w:val="0"/>
        </w:rPr>
        <w:t xml:space="preserve"> Qat'iy summadagi soliq to'lovchi hisobot topshirishdan ozod bo'lsa-da, soliqni to'lash majburiyatidan ozod emas. Soliq o'z vaqtida to'lanmagan bo'lsa, soliq organi penya hisoblaydi va qarzni undirish uchun hisobraqamga inkasso topshirig'ini qo'yishga haqli. Rahbarga hisobot topshirmaslik soliq to'lamaslik huquqini bermasligi tushuntiriladi.</w:t>
      </w:r>
    </w:p>
    <w:p>
      <w:pPr>
        <w:pStyle w:val="Heading2"/>
      </w:pPr>
      <w:r>
        <w:t>7. Buxgalteriya o'tkazmalariga oid testlar kaliti va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B</w:t>
            </w:r>
          </w:p>
        </w:tc>
        <w:tc>
          <w:tcPr>
            <w:tcW w:type="dxa" w:w="3324"/>
          </w:tcPr>
          <w:p>
            <w:r/>
            <w:r>
              <w:rPr>
                <w:b w:val="0"/>
                <w:sz w:val="21"/>
              </w:rPr>
              <w:t>Dt 9430 Kt 6410</w:t>
            </w:r>
          </w:p>
        </w:tc>
      </w:tr>
      <w:tr>
        <w:tc>
          <w:tcPr>
            <w:tcW w:type="dxa" w:w="3324"/>
          </w:tcPr>
          <w:p>
            <w:r/>
            <w:r>
              <w:rPr>
                <w:b w:val="0"/>
                <w:sz w:val="21"/>
              </w:rPr>
              <w:t>2</w:t>
            </w:r>
          </w:p>
        </w:tc>
        <w:tc>
          <w:tcPr>
            <w:tcW w:type="dxa" w:w="3324"/>
          </w:tcPr>
          <w:p>
            <w:r/>
            <w:r>
              <w:rPr>
                <w:b w:val="0"/>
                <w:sz w:val="21"/>
              </w:rPr>
              <w:t>C</w:t>
            </w:r>
          </w:p>
        </w:tc>
        <w:tc>
          <w:tcPr>
            <w:tcW w:type="dxa" w:w="3324"/>
          </w:tcPr>
          <w:p>
            <w:r/>
            <w:r>
              <w:rPr>
                <w:b w:val="0"/>
                <w:sz w:val="21"/>
              </w:rPr>
              <w:t>Dt 6410 Kt 5110</w:t>
            </w:r>
          </w:p>
        </w:tc>
      </w:tr>
      <w:tr>
        <w:tc>
          <w:tcPr>
            <w:tcW w:type="dxa" w:w="3324"/>
          </w:tcPr>
          <w:p>
            <w:r/>
            <w:r>
              <w:rPr>
                <w:b w:val="0"/>
                <w:sz w:val="21"/>
              </w:rPr>
              <w:t>3</w:t>
            </w:r>
          </w:p>
        </w:tc>
        <w:tc>
          <w:tcPr>
            <w:tcW w:type="dxa" w:w="3324"/>
          </w:tcPr>
          <w:p>
            <w:r/>
            <w:r>
              <w:rPr>
                <w:b w:val="0"/>
                <w:sz w:val="21"/>
              </w:rPr>
              <w:t>D</w:t>
            </w:r>
          </w:p>
        </w:tc>
        <w:tc>
          <w:tcPr>
            <w:tcW w:type="dxa" w:w="3324"/>
          </w:tcPr>
          <w:p>
            <w:r/>
            <w:r>
              <w:rPr>
                <w:b w:val="0"/>
                <w:sz w:val="21"/>
              </w:rPr>
              <w:t>Dt 5110 Kt 6410</w:t>
            </w:r>
          </w:p>
        </w:tc>
      </w:tr>
      <w:tr>
        <w:tc>
          <w:tcPr>
            <w:tcW w:type="dxa" w:w="3324"/>
          </w:tcPr>
          <w:p>
            <w:r/>
            <w:r>
              <w:rPr>
                <w:b w:val="0"/>
                <w:sz w:val="21"/>
              </w:rPr>
              <w:t>4</w:t>
            </w:r>
          </w:p>
        </w:tc>
        <w:tc>
          <w:tcPr>
            <w:tcW w:type="dxa" w:w="3324"/>
          </w:tcPr>
          <w:p>
            <w:r/>
            <w:r>
              <w:rPr>
                <w:b w:val="0"/>
                <w:sz w:val="21"/>
              </w:rPr>
              <w:t>A</w:t>
            </w:r>
          </w:p>
        </w:tc>
        <w:tc>
          <w:tcPr>
            <w:tcW w:type="dxa" w:w="3324"/>
          </w:tcPr>
          <w:p>
            <w:r/>
            <w:r>
              <w:rPr>
                <w:b w:val="0"/>
                <w:sz w:val="21"/>
              </w:rPr>
              <w:t>Dt 9430 Kt 5110</w:t>
            </w:r>
          </w:p>
        </w:tc>
      </w:tr>
      <w:tr>
        <w:tc>
          <w:tcPr>
            <w:tcW w:type="dxa" w:w="3324"/>
          </w:tcPr>
          <w:p>
            <w:r/>
            <w:r>
              <w:rPr>
                <w:b w:val="0"/>
                <w:sz w:val="21"/>
              </w:rPr>
              <w:t>5</w:t>
            </w:r>
          </w:p>
        </w:tc>
        <w:tc>
          <w:tcPr>
            <w:tcW w:type="dxa" w:w="3324"/>
          </w:tcPr>
          <w:p>
            <w:r/>
            <w:r>
              <w:rPr>
                <w:b w:val="0"/>
                <w:sz w:val="21"/>
              </w:rPr>
              <w:t>D</w:t>
            </w:r>
          </w:p>
        </w:tc>
        <w:tc>
          <w:tcPr>
            <w:tcW w:type="dxa" w:w="3324"/>
          </w:tcPr>
          <w:p>
            <w:r/>
            <w:r>
              <w:rPr>
                <w:b w:val="0"/>
                <w:sz w:val="21"/>
              </w:rPr>
              <w:t>Dt 9430 Kt 6410</w:t>
            </w:r>
          </w:p>
        </w:tc>
      </w:tr>
      <w:tr>
        <w:tc>
          <w:tcPr>
            <w:tcW w:type="dxa" w:w="3324"/>
          </w:tcPr>
          <w:p>
            <w:r/>
            <w:r>
              <w:rPr>
                <w:b w:val="0"/>
                <w:sz w:val="21"/>
              </w:rPr>
              <w:t>6</w:t>
            </w:r>
          </w:p>
        </w:tc>
        <w:tc>
          <w:tcPr>
            <w:tcW w:type="dxa" w:w="3324"/>
          </w:tcPr>
          <w:p>
            <w:r/>
            <w:r>
              <w:rPr>
                <w:b w:val="0"/>
                <w:sz w:val="21"/>
              </w:rPr>
              <w:t>D</w:t>
            </w:r>
          </w:p>
        </w:tc>
        <w:tc>
          <w:tcPr>
            <w:tcW w:type="dxa" w:w="3324"/>
          </w:tcPr>
          <w:p>
            <w:r/>
            <w:r>
              <w:rPr>
                <w:b w:val="0"/>
                <w:sz w:val="21"/>
              </w:rPr>
              <w:t>Dt 4010 Kt 9010</w:t>
            </w:r>
          </w:p>
        </w:tc>
      </w:tr>
      <w:tr>
        <w:tc>
          <w:tcPr>
            <w:tcW w:type="dxa" w:w="3324"/>
          </w:tcPr>
          <w:p>
            <w:r/>
            <w:r>
              <w:rPr>
                <w:b w:val="0"/>
                <w:sz w:val="21"/>
              </w:rPr>
              <w:t>7</w:t>
            </w:r>
          </w:p>
        </w:tc>
        <w:tc>
          <w:tcPr>
            <w:tcW w:type="dxa" w:w="3324"/>
          </w:tcPr>
          <w:p>
            <w:r/>
            <w:r>
              <w:rPr>
                <w:b w:val="0"/>
                <w:sz w:val="21"/>
              </w:rPr>
              <w:t>D</w:t>
            </w:r>
          </w:p>
        </w:tc>
        <w:tc>
          <w:tcPr>
            <w:tcW w:type="dxa" w:w="3324"/>
          </w:tcPr>
          <w:p>
            <w:r/>
            <w:r>
              <w:rPr>
                <w:b w:val="0"/>
                <w:sz w:val="21"/>
              </w:rPr>
              <w:t>Dt 5010 Kt 9010</w:t>
            </w:r>
          </w:p>
        </w:tc>
      </w:tr>
      <w:tr>
        <w:tc>
          <w:tcPr>
            <w:tcW w:type="dxa" w:w="3324"/>
          </w:tcPr>
          <w:p>
            <w:r/>
            <w:r>
              <w:rPr>
                <w:b w:val="0"/>
                <w:sz w:val="21"/>
              </w:rPr>
              <w:t>8</w:t>
            </w:r>
          </w:p>
        </w:tc>
        <w:tc>
          <w:tcPr>
            <w:tcW w:type="dxa" w:w="3324"/>
          </w:tcPr>
          <w:p>
            <w:r/>
            <w:r>
              <w:rPr>
                <w:b w:val="0"/>
                <w:sz w:val="21"/>
              </w:rPr>
              <w:t>B</w:t>
            </w:r>
          </w:p>
        </w:tc>
        <w:tc>
          <w:tcPr>
            <w:tcW w:type="dxa" w:w="3324"/>
          </w:tcPr>
          <w:p>
            <w:r/>
            <w:r>
              <w:rPr>
                <w:b w:val="0"/>
                <w:sz w:val="21"/>
              </w:rPr>
              <w:t>Dt 5110 Kt 4010</w:t>
            </w:r>
          </w:p>
        </w:tc>
      </w:tr>
      <w:tr>
        <w:tc>
          <w:tcPr>
            <w:tcW w:type="dxa" w:w="3324"/>
          </w:tcPr>
          <w:p>
            <w:r/>
            <w:r>
              <w:rPr>
                <w:b w:val="0"/>
                <w:sz w:val="21"/>
              </w:rPr>
              <w:t>9</w:t>
            </w:r>
          </w:p>
        </w:tc>
        <w:tc>
          <w:tcPr>
            <w:tcW w:type="dxa" w:w="3324"/>
          </w:tcPr>
          <w:p>
            <w:r/>
            <w:r>
              <w:rPr>
                <w:b w:val="0"/>
                <w:sz w:val="21"/>
              </w:rPr>
              <w:t>B</w:t>
            </w:r>
          </w:p>
        </w:tc>
        <w:tc>
          <w:tcPr>
            <w:tcW w:type="dxa" w:w="3324"/>
          </w:tcPr>
          <w:p>
            <w:r/>
            <w:r>
              <w:rPr>
                <w:b w:val="0"/>
                <w:sz w:val="21"/>
              </w:rPr>
              <w:t>Dt 9430 Kt 6410</w:t>
            </w:r>
          </w:p>
        </w:tc>
      </w:tr>
      <w:tr>
        <w:tc>
          <w:tcPr>
            <w:tcW w:type="dxa" w:w="3324"/>
          </w:tcPr>
          <w:p>
            <w:r/>
            <w:r>
              <w:rPr>
                <w:b w:val="0"/>
                <w:sz w:val="21"/>
              </w:rPr>
              <w:t>10</w:t>
            </w:r>
          </w:p>
        </w:tc>
        <w:tc>
          <w:tcPr>
            <w:tcW w:type="dxa" w:w="3324"/>
          </w:tcPr>
          <w:p>
            <w:r/>
            <w:r>
              <w:rPr>
                <w:b w:val="0"/>
                <w:sz w:val="21"/>
              </w:rPr>
              <w:t>C</w:t>
            </w:r>
          </w:p>
        </w:tc>
        <w:tc>
          <w:tcPr>
            <w:tcW w:type="dxa" w:w="3324"/>
          </w:tcPr>
          <w:p>
            <w:r/>
            <w:r>
              <w:rPr>
                <w:b w:val="0"/>
                <w:sz w:val="21"/>
              </w:rPr>
              <w:t>Dt 4010 Kt 6410</w:t>
            </w:r>
          </w:p>
        </w:tc>
      </w:tr>
    </w:tbl>
    <w:p>
      <w:pPr>
        <w:spacing w:after="40"/>
      </w:pPr>
    </w:p>
    <w:p>
      <w:pPr>
        <w:spacing w:after="40"/>
      </w:pPr>
      <w:r>
        <w:rPr>
          <w:b/>
        </w:rPr>
        <w:t>1-savol. To'g'ri javob: B) Dt 9430 Kt 6410</w:t>
      </w:r>
    </w:p>
    <w:p>
      <w:pPr>
        <w:spacing w:after="160"/>
        <w:ind w:left="340"/>
      </w:pPr>
      <w:r>
        <w:rPr>
          <w:b w:val="0"/>
        </w:rPr>
        <w:t>Soliq hisoblanganda xarajat (Dt 9430) paydo bo'ladi va byudjet oldidagi majburiyat (Kt 6410) shakllanadi. Teskari yozuv majburiyatni kamaytirish uchun, Dt 9420 esa ma'muriy xarajat uchun mo'ljallangan. Kt 5110 esa pul hali to'lanmagan paytda noo'rin.</w:t>
      </w:r>
    </w:p>
    <w:p>
      <w:pPr>
        <w:spacing w:after="40"/>
      </w:pPr>
      <w:r>
        <w:rPr>
          <w:b/>
        </w:rPr>
        <w:t>2-savol. To'g'ri javob: C) Dt 6410 Kt 5110</w:t>
      </w:r>
    </w:p>
    <w:p>
      <w:pPr>
        <w:spacing w:after="160"/>
        <w:ind w:left="340"/>
      </w:pPr>
      <w:r>
        <w:rPr>
          <w:b w:val="0"/>
        </w:rPr>
        <w:t>To'lov majburiyatni yopadi (Dt 6410), pul esa bankdan chiqadi (Kt 5110). Dt 9430 Kt 5110 soliqni ikkinchi marta xarajatga yozadi. Dt 6510 esa ijtimoiy soliq schyoti bo'lib, bu yerda xato.</w:t>
      </w:r>
    </w:p>
    <w:p>
      <w:pPr>
        <w:spacing w:after="40"/>
      </w:pPr>
      <w:r>
        <w:rPr>
          <w:b/>
        </w:rPr>
        <w:t>3-savol. To'g'ri javob: D) Dt 5110 Kt 6410</w:t>
      </w:r>
    </w:p>
    <w:p>
      <w:pPr>
        <w:spacing w:after="160"/>
        <w:ind w:left="340"/>
      </w:pPr>
      <w:r>
        <w:rPr>
          <w:b w:val="0"/>
        </w:rPr>
        <w:t>Qaytarilgan ortiqcha to'lov byudjet oldidagi debet qoldig'ini yopadi: pul bankka kiradi (Dt 5110), 6410 kreditlanadi. Dt 6410 Kt 5110 esa yana to'lovni bildiradi, Dt 9430 Kt 6410 yangi soliq hisoblashga tegishli.</w:t>
      </w:r>
    </w:p>
    <w:p>
      <w:pPr>
        <w:spacing w:after="40"/>
      </w:pPr>
      <w:r>
        <w:rPr>
          <w:b/>
        </w:rPr>
        <w:t>4-savol. To'g'ri javob: A) Dt 9430 Kt 5110</w:t>
      </w:r>
    </w:p>
    <w:p>
      <w:pPr>
        <w:spacing w:after="160"/>
        <w:ind w:left="340"/>
      </w:pPr>
      <w:r>
        <w:rPr>
          <w:b w:val="0"/>
        </w:rPr>
        <w:t>Jarima soliq emas, chegirilmaydigan boshqa operatsion xarajatdir, shuning uchun Dt 9430 bilan yoziladi. Uni Dt 6410 bilan yopish jarimani soliq qarzi sifatida ko'rsatadi. Dt 9910 faqat yil oxirida natijani yig'ishda ishlatiladi.</w:t>
      </w:r>
    </w:p>
    <w:p>
      <w:pPr>
        <w:spacing w:after="40"/>
      </w:pPr>
      <w:r>
        <w:rPr>
          <w:b/>
        </w:rPr>
        <w:t>5-savol. To'g'ri javob: D) Dt 9430 Kt 6410</w:t>
      </w:r>
    </w:p>
    <w:p>
      <w:pPr>
        <w:spacing w:after="160"/>
        <w:ind w:left="340"/>
      </w:pPr>
      <w:r>
        <w:rPr>
          <w:b w:val="0"/>
        </w:rPr>
        <w:t>Penya boshqa operatsion xarajat sifatida tan olinadi (Dt 9430) va byudjet oldidagi qarz oshadi (Kt 6410). Penyani 2010 ga yozish ishlab chiqarish tannarxini oshirib yuboradi, ma'muriy xarajatga (9420) va 6510 ga yozish esa schyotlarni aralashtirishdir.</w:t>
      </w:r>
    </w:p>
    <w:p>
      <w:pPr>
        <w:spacing w:after="40"/>
      </w:pPr>
      <w:r>
        <w:rPr>
          <w:b/>
        </w:rPr>
        <w:t>6-savol. To'g'ri javob: D) Dt 4010 Kt 9010</w:t>
      </w:r>
    </w:p>
    <w:p>
      <w:pPr>
        <w:spacing w:after="160"/>
        <w:ind w:left="340"/>
      </w:pPr>
      <w:r>
        <w:rPr>
          <w:b w:val="0"/>
        </w:rPr>
        <w:t>Tovar sotilganda xaridor qarzi paydo bo'ladi (Dt 4010) va tushum tan olinadi (Kt 9010). Dt 5110 Kt 4010 pul tushishi, Dt 9010 Kt 4010 esa tushumni bekor qilish yozuvi. Kt 6410 aylanma soliq emas, QQS bilan bog'liq bo'ladi va faqat umumiy rejimda ishlatiladi.</w:t>
      </w:r>
    </w:p>
    <w:p>
      <w:pPr>
        <w:spacing w:after="40"/>
      </w:pPr>
      <w:r>
        <w:rPr>
          <w:b/>
        </w:rPr>
        <w:t>7-savol. To'g'ri javob: D) Dt 5010 Kt 9010</w:t>
      </w:r>
    </w:p>
    <w:p>
      <w:pPr>
        <w:spacing w:after="160"/>
        <w:ind w:left="340"/>
      </w:pPr>
      <w:r>
        <w:rPr>
          <w:b w:val="0"/>
        </w:rPr>
        <w:t>Naqd tushum kassani oshiradi (Dt 5010) va sotishdan tushum tan olinadi (Kt 9010). Kt 9430 tushumni boshqa operatsion xarajatga yozadi, Dt 9010 Kt 5010 esa tushumni chiqim sifatida ko'rsatadi, Dt 6410 Kt 5010 esa soliq to'lovini bildiradi.</w:t>
      </w:r>
    </w:p>
    <w:p>
      <w:pPr>
        <w:spacing w:after="40"/>
      </w:pPr>
      <w:r>
        <w:rPr>
          <w:b/>
        </w:rPr>
        <w:t>8-savol. To'g'ri javob: B) Dt 5110 Kt 4010</w:t>
      </w:r>
    </w:p>
    <w:p>
      <w:pPr>
        <w:spacing w:after="160"/>
        <w:ind w:left="340"/>
      </w:pPr>
      <w:r>
        <w:rPr>
          <w:b w:val="0"/>
        </w:rPr>
        <w:t>Pul tushishi xaridor qarzini yopadi: Dt 5110 Kt 4010. Dt 5110 Kt 9010 tushumni ikkinchi marta tan oladi va aylanma soliq bazasini sun'iy oshiradi. Dt 5110 Kt 6410 esa pulni byudjet qarzi sifatida ko'rsatadi.</w:t>
      </w:r>
    </w:p>
    <w:p>
      <w:pPr>
        <w:spacing w:after="40"/>
      </w:pPr>
      <w:r>
        <w:rPr>
          <w:b/>
        </w:rPr>
        <w:t>9-savol. To'g'ri javob: B) Dt 9430 Kt 6410</w:t>
      </w:r>
    </w:p>
    <w:p>
      <w:pPr>
        <w:spacing w:after="160"/>
        <w:ind w:left="340"/>
      </w:pPr>
      <w:r>
        <w:rPr>
          <w:b w:val="0"/>
        </w:rPr>
        <w:t>Qat'iy soliq ham oylik xarajat sifatida tan olinadi: Dt 9430 Kt 6410. Kt 6510 ijtimoiy soliq, Kt 6820 ushlanmalar uchun, Dt 6410 Kt 5110 esa hisoblangan soliqni to'lash yozuvi bo'lib, hisoblash emas.</w:t>
      </w:r>
    </w:p>
    <w:p>
      <w:pPr>
        <w:spacing w:after="40"/>
      </w:pPr>
      <w:r>
        <w:rPr>
          <w:b/>
        </w:rPr>
        <w:t>10-savol. To'g'ri javob: C) Dt 4010 Kt 6410</w:t>
      </w:r>
    </w:p>
    <w:p>
      <w:pPr>
        <w:spacing w:after="160"/>
        <w:ind w:left="340"/>
      </w:pPr>
      <w:r>
        <w:rPr>
          <w:b w:val="0"/>
        </w:rPr>
        <w:t>Sotuv narxiga qo'shilgan QQS xaridordan olinadigan summani oshiradi (Dt 4010) va byudjet oldidagi majburiyat sifatida 6410 kreditiga yoziladi. QQSni tushumga qo'shish (Kt 9010) tushumni oshirib yuboradi, tushumni debetlash esa tushumni kamaytiradi. Dt 4410 hisobga olinadigan (kirim) QQS uchun.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