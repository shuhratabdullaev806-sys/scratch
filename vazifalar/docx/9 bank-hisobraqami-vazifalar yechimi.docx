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BUXGALTERIYA HISOBI VA SOLIQQA TORTISH | AMALIY VAZIFALAR TO'PLAMI</w:t>
      </w:r>
    </w:p>
    <w:p>
      <w:pPr>
        <w:spacing w:after="120"/>
        <w:jc w:val="center"/>
      </w:pPr>
      <w:r>
        <w:rPr>
          <w:b/>
          <w:sz w:val="30"/>
        </w:rPr>
        <w:t>BANK HISOBRAQAMLARI VA ULARNING BUXGALTERIYA HISOBI</w:t>
      </w:r>
    </w:p>
    <w:p>
      <w:pPr>
        <w:spacing w:after="200"/>
        <w:jc w:val="center"/>
      </w:pPr>
      <w:r>
        <w:rPr>
          <w:b w:val="0"/>
          <w:i/>
        </w:rPr>
        <w:t>Amaliy topshiriqlar to'plami va o'qituvchi uchun yechimlar kaliti (21-son BHMS va BHM = 440 000 so'm standarti asosida)</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eslatma.</w:t>
            </w:r>
            <w:r>
              <w:rPr>
                <w:b w:val="0"/>
                <w:sz w:val="22"/>
              </w:rPr>
              <w:t xml:space="preserve"> Ushbu o'quv materiali O'zbekiston Respublikasining 21-son BHMS «Schyotlar rejasi», Soliq kodeksi va amaldagi me'yoriy-huquqiy hujjatlarga muvofiq tuzilgan. Barcha hisob-kitoblar bazaviy hisoblash miqdori (BHM) = 440 000 so'm ko'rsatkichi asosida amalga oshiriladi. Material ikki asosiy qismdan iborat: talabalar uchun vazifalar to'plami va o'qituvchi uchun to'liq yechimlar va javoblar kaliti.</w:t>
            </w:r>
          </w:p>
        </w:tc>
      </w:tr>
    </w:tbl>
    <w:p/>
    <w:p>
      <w:pPr>
        <w:pStyle w:val="Heading1"/>
      </w:pPr>
      <w:r>
        <w:t>1-QISM: VAZIFALAR VA MASHQLAR (talabalar uchun)</w:t>
      </w:r>
    </w:p>
    <w:p>
      <w:pPr>
        <w:pStyle w:val="Heading2"/>
      </w:pPr>
      <w:r>
        <w:t>1-BO'LIM: KO'RGAZMALI MASALA</w:t>
      </w:r>
    </w:p>
    <w:p>
      <w:pPr>
        <w:spacing w:after="80"/>
      </w:pPr>
      <w:r>
        <w:rPr>
          <w:b/>
        </w:rPr>
        <w:t>Masala sharti:</w:t>
      </w:r>
      <w:r>
        <w:rPr>
          <w:b w:val="0"/>
        </w:rPr>
        <w:t xml:space="preserve"> «Oltin Vodiy» MChJ xizmat ko'rsatuvchi tijorat bankida 5110 «Milliy valyutadagi hisob-kitob schyoti» va 5210 «Mamlakat ichidagi valyuta hisobraqamlari»ga ega. 2026-yil 1-mart holatiga 5110-schyot bo'yicha boshlang'ich qoldiq 45 000 000 so'mni tashkil etdi. Oy davomida quyidagi xo'jalik operatsiyalari amalga oshirildi va bank ko'chirmalari bilan tasdiqlandi: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T/r</w:t>
            </w:r>
          </w:p>
        </w:tc>
        <w:tc>
          <w:tcPr>
            <w:tcW w:type="dxa" w:w="2493"/>
            <w:shd w:val="clear" w:color="auto" w:fill="1F3A5F"/>
          </w:tcPr>
          <w:p>
            <w:pPr>
              <w:jc w:val="center"/>
            </w:pPr>
            <w:r/>
            <w:r>
              <w:rPr>
                <w:b/>
                <w:color w:val="FFFFFF"/>
                <w:sz w:val="21"/>
              </w:rPr>
              <w:t>Xo'jalik operatsiyasi mazmuni</w:t>
            </w:r>
          </w:p>
        </w:tc>
        <w:tc>
          <w:tcPr>
            <w:tcW w:type="dxa" w:w="2493"/>
            <w:shd w:val="clear" w:color="auto" w:fill="1F3A5F"/>
          </w:tcPr>
          <w:p>
            <w:pPr>
              <w:jc w:val="center"/>
            </w:pPr>
            <w:r/>
            <w:r>
              <w:rPr>
                <w:b/>
                <w:color w:val="FFFFFF"/>
                <w:sz w:val="21"/>
              </w:rPr>
              <w:t>Summasi (so'm)</w:t>
            </w:r>
          </w:p>
        </w:tc>
        <w:tc>
          <w:tcPr>
            <w:tcW w:type="dxa" w:w="2493"/>
            <w:shd w:val="clear" w:color="auto" w:fill="1F3A5F"/>
          </w:tcPr>
          <w:p>
            <w:pPr>
              <w:jc w:val="center"/>
            </w:pPr>
            <w:r/>
            <w:r>
              <w:rPr>
                <w:b/>
                <w:color w:val="FFFFFF"/>
                <w:sz w:val="21"/>
              </w:rPr>
              <w:t>Hujjat</w:t>
            </w:r>
          </w:p>
        </w:tc>
      </w:tr>
      <w:tr>
        <w:tc>
          <w:tcPr>
            <w:tcW w:type="dxa" w:w="2493"/>
          </w:tcPr>
          <w:p>
            <w:r/>
            <w:r>
              <w:rPr>
                <w:b w:val="0"/>
                <w:sz w:val="21"/>
              </w:rPr>
              <w:t>1</w:t>
            </w:r>
          </w:p>
        </w:tc>
        <w:tc>
          <w:tcPr>
            <w:tcW w:type="dxa" w:w="2493"/>
          </w:tcPr>
          <w:p>
            <w:r/>
            <w:r>
              <w:rPr>
                <w:b w:val="0"/>
                <w:sz w:val="21"/>
              </w:rPr>
              <w:t>Xaridorlardan ko'rsatilgan xizmatlar uchun hisob-kitob schyotiga mablag' tushdi</w:t>
            </w:r>
          </w:p>
        </w:tc>
        <w:tc>
          <w:tcPr>
            <w:tcW w:type="dxa" w:w="2493"/>
          </w:tcPr>
          <w:p>
            <w:r/>
            <w:r>
              <w:rPr>
                <w:b w:val="0"/>
                <w:sz w:val="21"/>
              </w:rPr>
              <w:t>28 000 000</w:t>
            </w:r>
          </w:p>
        </w:tc>
        <w:tc>
          <w:tcPr>
            <w:tcW w:type="dxa" w:w="2493"/>
          </w:tcPr>
          <w:p>
            <w:r/>
            <w:r>
              <w:rPr>
                <w:b w:val="0"/>
                <w:sz w:val="21"/>
              </w:rPr>
              <w:t>To'lov topshiriqnomasi</w:t>
            </w:r>
          </w:p>
        </w:tc>
      </w:tr>
      <w:tr>
        <w:tc>
          <w:tcPr>
            <w:tcW w:type="dxa" w:w="2493"/>
          </w:tcPr>
          <w:p>
            <w:r/>
            <w:r>
              <w:rPr>
                <w:b w:val="0"/>
                <w:sz w:val="21"/>
              </w:rPr>
              <w:t>2</w:t>
            </w:r>
          </w:p>
        </w:tc>
        <w:tc>
          <w:tcPr>
            <w:tcW w:type="dxa" w:w="2493"/>
          </w:tcPr>
          <w:p>
            <w:r/>
            <w:r>
              <w:rPr>
                <w:b w:val="0"/>
                <w:sz w:val="21"/>
              </w:rPr>
              <w:t>Ta'minotchilarga xomashyo va materiallar uchun hisobraqamdan pul o'tkazildi</w:t>
            </w:r>
          </w:p>
        </w:tc>
        <w:tc>
          <w:tcPr>
            <w:tcW w:type="dxa" w:w="2493"/>
          </w:tcPr>
          <w:p>
            <w:r/>
            <w:r>
              <w:rPr>
                <w:b w:val="0"/>
                <w:sz w:val="21"/>
              </w:rPr>
              <w:t>18 500 000</w:t>
            </w:r>
          </w:p>
        </w:tc>
        <w:tc>
          <w:tcPr>
            <w:tcW w:type="dxa" w:w="2493"/>
          </w:tcPr>
          <w:p>
            <w:r/>
            <w:r>
              <w:rPr>
                <w:b w:val="0"/>
                <w:sz w:val="21"/>
              </w:rPr>
              <w:t>To'lov topshiriqnomasi</w:t>
            </w:r>
          </w:p>
        </w:tc>
      </w:tr>
      <w:tr>
        <w:tc>
          <w:tcPr>
            <w:tcW w:type="dxa" w:w="2493"/>
          </w:tcPr>
          <w:p>
            <w:r/>
            <w:r>
              <w:rPr>
                <w:b w:val="0"/>
                <w:sz w:val="21"/>
              </w:rPr>
              <w:t>3</w:t>
            </w:r>
          </w:p>
        </w:tc>
        <w:tc>
          <w:tcPr>
            <w:tcW w:type="dxa" w:w="2493"/>
          </w:tcPr>
          <w:p>
            <w:r/>
            <w:r>
              <w:rPr>
                <w:b w:val="0"/>
                <w:sz w:val="21"/>
              </w:rPr>
              <w:t>Xodimlarga ish haqi to'lash uchun kassaga hisobraqamdan naqd pul olindi</w:t>
            </w:r>
          </w:p>
        </w:tc>
        <w:tc>
          <w:tcPr>
            <w:tcW w:type="dxa" w:w="2493"/>
          </w:tcPr>
          <w:p>
            <w:r/>
            <w:r>
              <w:rPr>
                <w:b w:val="0"/>
                <w:sz w:val="21"/>
              </w:rPr>
              <w:t>12 000 000</w:t>
            </w:r>
          </w:p>
        </w:tc>
        <w:tc>
          <w:tcPr>
            <w:tcW w:type="dxa" w:w="2493"/>
          </w:tcPr>
          <w:p>
            <w:r/>
            <w:r>
              <w:rPr>
                <w:b w:val="0"/>
                <w:sz w:val="21"/>
              </w:rPr>
              <w:t>Chek daftarchasi</w:t>
            </w:r>
          </w:p>
        </w:tc>
      </w:tr>
      <w:tr>
        <w:tc>
          <w:tcPr>
            <w:tcW w:type="dxa" w:w="2493"/>
          </w:tcPr>
          <w:p>
            <w:r/>
            <w:r>
              <w:rPr>
                <w:b w:val="0"/>
                <w:sz w:val="21"/>
              </w:rPr>
              <w:t>4</w:t>
            </w:r>
          </w:p>
        </w:tc>
        <w:tc>
          <w:tcPr>
            <w:tcW w:type="dxa" w:w="2493"/>
          </w:tcPr>
          <w:p>
            <w:r/>
            <w:r>
              <w:rPr>
                <w:b w:val="0"/>
                <w:sz w:val="21"/>
              </w:rPr>
              <w:t>Bank xizmatlari (ko'chirma va xizmat ko'rsatish) uchun bank komissiyasi ushlab qolindi</w:t>
            </w:r>
          </w:p>
        </w:tc>
        <w:tc>
          <w:tcPr>
            <w:tcW w:type="dxa" w:w="2493"/>
          </w:tcPr>
          <w:p>
            <w:r/>
            <w:r>
              <w:rPr>
                <w:b w:val="0"/>
                <w:sz w:val="21"/>
              </w:rPr>
              <w:t>440 000 (1 BHM)</w:t>
            </w:r>
          </w:p>
        </w:tc>
        <w:tc>
          <w:tcPr>
            <w:tcW w:type="dxa" w:w="2493"/>
          </w:tcPr>
          <w:p>
            <w:r/>
            <w:r>
              <w:rPr>
                <w:b w:val="0"/>
                <w:sz w:val="21"/>
              </w:rPr>
              <w:t>Bank ko'chirmasi</w:t>
            </w:r>
          </w:p>
        </w:tc>
      </w:tr>
      <w:tr>
        <w:tc>
          <w:tcPr>
            <w:tcW w:type="dxa" w:w="2493"/>
          </w:tcPr>
          <w:p>
            <w:r/>
            <w:r>
              <w:rPr>
                <w:b w:val="0"/>
                <w:sz w:val="21"/>
              </w:rPr>
              <w:t>5</w:t>
            </w:r>
          </w:p>
        </w:tc>
        <w:tc>
          <w:tcPr>
            <w:tcW w:type="dxa" w:w="2493"/>
          </w:tcPr>
          <w:p>
            <w:r/>
            <w:r>
              <w:rPr>
                <w:b w:val="0"/>
                <w:sz w:val="21"/>
              </w:rPr>
              <w:t>Tijorat bankidan olingan qisqa muddatli kredit qaytarildi</w:t>
            </w:r>
          </w:p>
        </w:tc>
        <w:tc>
          <w:tcPr>
            <w:tcW w:type="dxa" w:w="2493"/>
          </w:tcPr>
          <w:p>
            <w:r/>
            <w:r>
              <w:rPr>
                <w:b w:val="0"/>
                <w:sz w:val="21"/>
              </w:rPr>
              <w:t>10 000 000</w:t>
            </w:r>
          </w:p>
        </w:tc>
        <w:tc>
          <w:tcPr>
            <w:tcW w:type="dxa" w:w="2493"/>
          </w:tcPr>
          <w:p>
            <w:r/>
            <w:r>
              <w:rPr>
                <w:b w:val="0"/>
                <w:sz w:val="21"/>
              </w:rPr>
              <w:t>To'lov topshiriqnomasi</w:t>
            </w:r>
          </w:p>
        </w:tc>
      </w:tr>
      <w:tr>
        <w:tc>
          <w:tcPr>
            <w:tcW w:type="dxa" w:w="2493"/>
          </w:tcPr>
          <w:p>
            <w:r/>
            <w:r>
              <w:rPr>
                <w:b w:val="0"/>
                <w:sz w:val="21"/>
              </w:rPr>
              <w:t>6</w:t>
            </w:r>
          </w:p>
        </w:tc>
        <w:tc>
          <w:tcPr>
            <w:tcW w:type="dxa" w:w="2493"/>
          </w:tcPr>
          <w:p>
            <w:r/>
            <w:r>
              <w:rPr>
                <w:b w:val="0"/>
                <w:sz w:val="21"/>
              </w:rPr>
              <w:t>Valyuta birjasi orqali 1 000 USD sotib olish uchun bankka so'm mablag'i o'tkazildi (valyuta hali kelib tushmagan)</w:t>
            </w:r>
          </w:p>
        </w:tc>
        <w:tc>
          <w:tcPr>
            <w:tcW w:type="dxa" w:w="2493"/>
          </w:tcPr>
          <w:p>
            <w:r/>
            <w:r>
              <w:rPr>
                <w:b w:val="0"/>
                <w:sz w:val="21"/>
              </w:rPr>
              <w:t>12 800 000</w:t>
            </w:r>
          </w:p>
        </w:tc>
        <w:tc>
          <w:tcPr>
            <w:tcW w:type="dxa" w:w="2493"/>
          </w:tcPr>
          <w:p>
            <w:r/>
            <w:r>
              <w:rPr>
                <w:b w:val="0"/>
                <w:sz w:val="21"/>
              </w:rPr>
              <w:t>To'lov topshiriqnomasi</w:t>
            </w:r>
          </w:p>
        </w:tc>
      </w:tr>
    </w:tbl>
    <w:p>
      <w:pPr>
        <w:spacing w:after="40"/>
      </w:pPr>
    </w:p>
    <w:p>
      <w:pPr>
        <w:spacing w:after="80"/>
      </w:pPr>
      <w:r>
        <w:rPr>
          <w:b/>
        </w:rPr>
        <w:t>Bajarilishi kerak bo'lgan topshiriqlar:</w:t>
      </w:r>
    </w:p>
    <w:p>
      <w:pPr>
        <w:spacing w:after="40"/>
        <w:ind w:left="340"/>
      </w:pPr>
      <w:r>
        <w:rPr>
          <w:b w:val="0"/>
        </w:rPr>
        <w:t>• 1. Har bir xo'jalik operatsiyasi bo'yicha 21-son BHMS ga muvofiq buxgalteriya o'tkazmalarini (provodkalarni) tuzing.</w:t>
      </w:r>
    </w:p>
    <w:p>
      <w:pPr>
        <w:spacing w:after="40"/>
        <w:ind w:left="340"/>
      </w:pPr>
      <w:r>
        <w:rPr>
          <w:b w:val="0"/>
        </w:rPr>
        <w:t>• 2. 5110 «Milliy valyutadagi hisob-kitob schyoti» bo'yicha T-balans (schyot kartochkasi) oching va debet/kredit aylanmalarini hisoblang.</w:t>
      </w:r>
    </w:p>
    <w:p>
      <w:pPr>
        <w:spacing w:after="40"/>
        <w:ind w:left="340"/>
      </w:pPr>
      <w:r>
        <w:rPr>
          <w:b w:val="0"/>
        </w:rPr>
        <w:t>• 3. Mart oyining oxirgi kunidagi (31-mart) 5110-schyot bo'yicha yakuniy qoldiqni (S2) aniqlang va uni buxgalteriya balansining qaysi moddasida aks etishini ko'rsating.</w:t>
      </w:r>
    </w:p>
    <w:p>
      <w:pPr>
        <w:pStyle w:val="Heading2"/>
      </w:pPr>
      <w:r>
        <w:t>2-BO'LIM: O'Z-O'ZINI TEKSHIRISH UCHUN TESTLAR</w:t>
      </w:r>
    </w:p>
    <w:p>
      <w:pPr>
        <w:spacing w:after="80"/>
      </w:pPr>
      <w:r>
        <w:rPr>
          <w:b w:val="0"/>
        </w:rPr>
        <w:t>Har bir savol uchun bitta to'g'ri javobni tanlang. Variantlar qisqa berilgan (ko'pi bilan 5 so'z).</w:t>
      </w:r>
    </w:p>
    <w:p>
      <w:pPr>
        <w:spacing w:after="40"/>
      </w:pPr>
      <w:r>
        <w:rPr>
          <w:b/>
        </w:rPr>
        <w:t>1. Buxgalteriya hisobida 5110-schyot qanday schyotlar guruhiga kiradi?</w:t>
      </w:r>
    </w:p>
    <w:p>
      <w:pPr>
        <w:spacing w:after="20"/>
        <w:ind w:left="454"/>
      </w:pPr>
      <w:r>
        <w:rPr>
          <w:b w:val="0"/>
        </w:rPr>
        <w:t>A) Passiv schyot</w:t>
      </w:r>
    </w:p>
    <w:p>
      <w:pPr>
        <w:spacing w:after="20"/>
        <w:ind w:left="454"/>
      </w:pPr>
      <w:r>
        <w:rPr>
          <w:b w:val="0"/>
        </w:rPr>
        <w:t>B) Tranzit schyot</w:t>
      </w:r>
    </w:p>
    <w:p>
      <w:pPr>
        <w:spacing w:after="20"/>
        <w:ind w:left="454"/>
      </w:pPr>
      <w:r>
        <w:rPr>
          <w:b w:val="0"/>
        </w:rPr>
        <w:t>C) Kontr-aktiv schyot</w:t>
      </w:r>
    </w:p>
    <w:p>
      <w:pPr>
        <w:spacing w:after="20"/>
        <w:ind w:left="454"/>
      </w:pPr>
      <w:r>
        <w:rPr>
          <w:b w:val="0"/>
        </w:rPr>
        <w:t>D) Aktiv schyot</w:t>
      </w:r>
    </w:p>
    <w:p>
      <w:pPr>
        <w:spacing w:after="0"/>
      </w:pPr>
    </w:p>
    <w:p>
      <w:pPr>
        <w:spacing w:after="40"/>
      </w:pPr>
      <w:r>
        <w:rPr>
          <w:b/>
        </w:rPr>
        <w:t>2. Bank ko'chirmasida mijoz hisobraqamiga pul tushishi qaysi tomonda aks etadi?</w:t>
      </w:r>
    </w:p>
    <w:p>
      <w:pPr>
        <w:spacing w:after="20"/>
        <w:ind w:left="454"/>
      </w:pPr>
      <w:r>
        <w:rPr>
          <w:b w:val="0"/>
        </w:rPr>
        <w:t>A) Kredit tomonida</w:t>
      </w:r>
    </w:p>
    <w:p>
      <w:pPr>
        <w:spacing w:after="20"/>
        <w:ind w:left="454"/>
      </w:pPr>
      <w:r>
        <w:rPr>
          <w:b w:val="0"/>
        </w:rPr>
        <w:t>B) Debet tomonida</w:t>
      </w:r>
    </w:p>
    <w:p>
      <w:pPr>
        <w:spacing w:after="20"/>
        <w:ind w:left="454"/>
      </w:pPr>
      <w:r>
        <w:rPr>
          <w:b w:val="0"/>
        </w:rPr>
        <w:t>C) Saldo qatorida</w:t>
      </w:r>
    </w:p>
    <w:p>
      <w:pPr>
        <w:spacing w:after="20"/>
        <w:ind w:left="454"/>
      </w:pPr>
      <w:r>
        <w:rPr>
          <w:b w:val="0"/>
        </w:rPr>
        <w:t>D) Alohida izohlar qatorida</w:t>
      </w:r>
    </w:p>
    <w:p>
      <w:pPr>
        <w:spacing w:after="0"/>
      </w:pPr>
    </w:p>
    <w:p>
      <w:pPr>
        <w:spacing w:after="40"/>
      </w:pPr>
      <w:r>
        <w:rPr>
          <w:b/>
        </w:rPr>
        <w:t>3. Korxona bankka to'lov topshiriqnomasini qaysi maqsadda beradi?</w:t>
      </w:r>
    </w:p>
    <w:p>
      <w:pPr>
        <w:spacing w:after="20"/>
        <w:ind w:left="454"/>
      </w:pPr>
      <w:r>
        <w:rPr>
          <w:b w:val="0"/>
        </w:rPr>
        <w:t>A) Pulni boshqa shaxsga o'tkazish</w:t>
      </w:r>
    </w:p>
    <w:p>
      <w:pPr>
        <w:spacing w:after="20"/>
        <w:ind w:left="454"/>
      </w:pPr>
      <w:r>
        <w:rPr>
          <w:b w:val="0"/>
        </w:rPr>
        <w:t>B) Bankdan kredit olishni so'rash</w:t>
      </w:r>
    </w:p>
    <w:p>
      <w:pPr>
        <w:spacing w:after="20"/>
        <w:ind w:left="454"/>
      </w:pPr>
      <w:r>
        <w:rPr>
          <w:b w:val="0"/>
        </w:rPr>
        <w:t>C) Pulni naqdlashtirish uchun olish</w:t>
      </w:r>
    </w:p>
    <w:p>
      <w:pPr>
        <w:spacing w:after="20"/>
        <w:ind w:left="454"/>
      </w:pPr>
      <w:r>
        <w:rPr>
          <w:b w:val="0"/>
        </w:rPr>
        <w:t>D) Valyutani almashtirishga ariza berish</w:t>
      </w:r>
    </w:p>
    <w:p>
      <w:pPr>
        <w:spacing w:after="0"/>
      </w:pPr>
    </w:p>
    <w:p>
      <w:pPr>
        <w:spacing w:after="40"/>
      </w:pPr>
      <w:r>
        <w:rPr>
          <w:b/>
        </w:rPr>
        <w:t>4. Bank ko'rsatgan xizmatlari uchun xarajatlar qaysi schyotning debetida aks ettiriladi?</w:t>
      </w:r>
    </w:p>
    <w:p>
      <w:pPr>
        <w:spacing w:after="20"/>
        <w:ind w:left="454"/>
      </w:pPr>
      <w:r>
        <w:rPr>
          <w:b w:val="0"/>
        </w:rPr>
        <w:t>A) 9610 Foizlar bo'yicha xarajatlar</w:t>
      </w:r>
    </w:p>
    <w:p>
      <w:pPr>
        <w:spacing w:after="20"/>
        <w:ind w:left="454"/>
      </w:pPr>
      <w:r>
        <w:rPr>
          <w:b w:val="0"/>
        </w:rPr>
        <w:t>B) 9430 Boshqa operatsion xarajatlar</w:t>
      </w:r>
    </w:p>
    <w:p>
      <w:pPr>
        <w:spacing w:after="20"/>
        <w:ind w:left="454"/>
      </w:pPr>
      <w:r>
        <w:rPr>
          <w:b w:val="0"/>
        </w:rPr>
        <w:t>C) 9420 Boshqaruv va ma'muriy xarajatlar</w:t>
      </w:r>
    </w:p>
    <w:p>
      <w:pPr>
        <w:spacing w:after="20"/>
        <w:ind w:left="454"/>
      </w:pPr>
      <w:r>
        <w:rPr>
          <w:b w:val="0"/>
        </w:rPr>
        <w:t>D) 9410 Sotish bilan bog'liq xarajatlar</w:t>
      </w:r>
    </w:p>
    <w:p>
      <w:pPr>
        <w:spacing w:after="0"/>
      </w:pPr>
    </w:p>
    <w:p>
      <w:pPr>
        <w:spacing w:after="40"/>
      </w:pPr>
      <w:r>
        <w:rPr>
          <w:b/>
        </w:rPr>
        <w:t>5. Bank ko'chirmasidagi debet oboroti hisobraqam egasi uchun nimani anglatadi?</w:t>
      </w:r>
    </w:p>
    <w:p>
      <w:pPr>
        <w:spacing w:after="20"/>
        <w:ind w:left="454"/>
      </w:pPr>
      <w:r>
        <w:rPr>
          <w:b w:val="0"/>
        </w:rPr>
        <w:t>A) Hisobdan pul chiqishini</w:t>
      </w:r>
    </w:p>
    <w:p>
      <w:pPr>
        <w:spacing w:after="20"/>
        <w:ind w:left="454"/>
      </w:pPr>
      <w:r>
        <w:rPr>
          <w:b w:val="0"/>
        </w:rPr>
        <w:t>B) Hisobga pul tushishini</w:t>
      </w:r>
    </w:p>
    <w:p>
      <w:pPr>
        <w:spacing w:after="20"/>
        <w:ind w:left="454"/>
      </w:pPr>
      <w:r>
        <w:rPr>
          <w:b w:val="0"/>
        </w:rPr>
        <w:t>C) Daromad olinganini</w:t>
      </w:r>
    </w:p>
    <w:p>
      <w:pPr>
        <w:spacing w:after="20"/>
        <w:ind w:left="454"/>
      </w:pPr>
      <w:r>
        <w:rPr>
          <w:b w:val="0"/>
        </w:rPr>
        <w:t>D) Aktiv ko'payganini</w:t>
      </w:r>
    </w:p>
    <w:p>
      <w:pPr>
        <w:spacing w:after="0"/>
      </w:pPr>
    </w:p>
    <w:p>
      <w:pPr>
        <w:spacing w:after="40"/>
      </w:pPr>
      <w:r>
        <w:rPr>
          <w:b/>
        </w:rPr>
        <w:t>6. Tijorat bankidan 1 yilgacha muddatga olingan kreditlar qaysi schyotda hisobga olinadi?</w:t>
      </w:r>
    </w:p>
    <w:p>
      <w:pPr>
        <w:spacing w:after="20"/>
        <w:ind w:left="454"/>
      </w:pPr>
      <w:r>
        <w:rPr>
          <w:b w:val="0"/>
        </w:rPr>
        <w:t>A) 6010 Mol yetkazuvchilarga qarz</w:t>
      </w:r>
    </w:p>
    <w:p>
      <w:pPr>
        <w:spacing w:after="20"/>
        <w:ind w:left="454"/>
      </w:pPr>
      <w:r>
        <w:rPr>
          <w:b w:val="0"/>
        </w:rPr>
        <w:t>B) 7810 Uzoq muddatli bank kreditlari</w:t>
      </w:r>
    </w:p>
    <w:p>
      <w:pPr>
        <w:spacing w:after="20"/>
        <w:ind w:left="454"/>
      </w:pPr>
      <w:r>
        <w:rPr>
          <w:b w:val="0"/>
        </w:rPr>
        <w:t>C) 6810 Qisqa muddatli bank kreditlari</w:t>
      </w:r>
    </w:p>
    <w:p>
      <w:pPr>
        <w:spacing w:after="20"/>
        <w:ind w:left="454"/>
      </w:pPr>
      <w:r>
        <w:rPr>
          <w:b w:val="0"/>
        </w:rPr>
        <w:t>D) 5110 Milliy valyutadagi hisobraqam</w:t>
      </w:r>
    </w:p>
    <w:p>
      <w:pPr>
        <w:spacing w:after="0"/>
      </w:pPr>
    </w:p>
    <w:p>
      <w:pPr>
        <w:spacing w:after="40"/>
      </w:pPr>
      <w:r>
        <w:rPr>
          <w:b/>
        </w:rPr>
        <w:t>7. Hisob-kitob schyotidan xodimlarning bank plastik kartalariga ish haqi o'tkazilganda qaysi provodka beriladi?</w:t>
      </w:r>
    </w:p>
    <w:p>
      <w:pPr>
        <w:spacing w:after="20"/>
        <w:ind w:left="454"/>
      </w:pPr>
      <w:r>
        <w:rPr>
          <w:b w:val="0"/>
        </w:rPr>
        <w:t>A) Dt 6710 Kt 5010</w:t>
      </w:r>
    </w:p>
    <w:p>
      <w:pPr>
        <w:spacing w:after="20"/>
        <w:ind w:left="454"/>
      </w:pPr>
      <w:r>
        <w:rPr>
          <w:b w:val="0"/>
        </w:rPr>
        <w:t>B) Dt 5110 Kt 6710</w:t>
      </w:r>
    </w:p>
    <w:p>
      <w:pPr>
        <w:spacing w:after="20"/>
        <w:ind w:left="454"/>
      </w:pPr>
      <w:r>
        <w:rPr>
          <w:b w:val="0"/>
        </w:rPr>
        <w:t>C) Dt 6710 Kt 5110</w:t>
      </w:r>
    </w:p>
    <w:p>
      <w:pPr>
        <w:spacing w:after="20"/>
        <w:ind w:left="454"/>
      </w:pPr>
      <w:r>
        <w:rPr>
          <w:b w:val="0"/>
        </w:rPr>
        <w:t>D) Dt 5530 Kt 5110</w:t>
      </w:r>
    </w:p>
    <w:p>
      <w:pPr>
        <w:spacing w:after="0"/>
      </w:pPr>
    </w:p>
    <w:p>
      <w:pPr>
        <w:spacing w:after="40"/>
      </w:pPr>
      <w:r>
        <w:rPr>
          <w:b/>
        </w:rPr>
        <w:t>8. Akreditiv va maxsus hisobraqamlar qaysi schyotlar guruhida hisobga olinadi?</w:t>
      </w:r>
    </w:p>
    <w:p>
      <w:pPr>
        <w:spacing w:after="20"/>
        <w:ind w:left="454"/>
      </w:pPr>
      <w:r>
        <w:rPr>
          <w:b w:val="0"/>
        </w:rPr>
        <w:t>A) 5800-guruhda</w:t>
      </w:r>
    </w:p>
    <w:p>
      <w:pPr>
        <w:spacing w:after="20"/>
        <w:ind w:left="454"/>
      </w:pPr>
      <w:r>
        <w:rPr>
          <w:b w:val="0"/>
        </w:rPr>
        <w:t>B) 5500-guruhda</w:t>
      </w:r>
    </w:p>
    <w:p>
      <w:pPr>
        <w:spacing w:after="20"/>
        <w:ind w:left="454"/>
      </w:pPr>
      <w:r>
        <w:rPr>
          <w:b w:val="0"/>
        </w:rPr>
        <w:t>C) 5200-guruhda</w:t>
      </w:r>
    </w:p>
    <w:p>
      <w:pPr>
        <w:spacing w:after="20"/>
        <w:ind w:left="454"/>
      </w:pPr>
      <w:r>
        <w:rPr>
          <w:b w:val="0"/>
        </w:rPr>
        <w:t>D) 5100-guruhda</w:t>
      </w:r>
    </w:p>
    <w:p>
      <w:pPr>
        <w:spacing w:after="0"/>
      </w:pPr>
    </w:p>
    <w:p>
      <w:pPr>
        <w:spacing w:after="40"/>
      </w:pPr>
      <w:r>
        <w:rPr>
          <w:b/>
        </w:rPr>
        <w:t>9. Bank hisobraqamidagi mablag'lar qaysi moliyaviy hisobot shaklida aks ettiriladi?</w:t>
      </w:r>
    </w:p>
    <w:p>
      <w:pPr>
        <w:spacing w:after="20"/>
        <w:ind w:left="454"/>
      </w:pPr>
      <w:r>
        <w:rPr>
          <w:b w:val="0"/>
        </w:rPr>
        <w:t>A) Xususiy kapital hisoboti (3-shakl)</w:t>
      </w:r>
    </w:p>
    <w:p>
      <w:pPr>
        <w:spacing w:after="20"/>
        <w:ind w:left="454"/>
      </w:pPr>
      <w:r>
        <w:rPr>
          <w:b w:val="0"/>
        </w:rPr>
        <w:t>B) Buxgalteriya balansi (1-shakl)</w:t>
      </w:r>
    </w:p>
    <w:p>
      <w:pPr>
        <w:spacing w:after="20"/>
        <w:ind w:left="454"/>
      </w:pPr>
      <w:r>
        <w:rPr>
          <w:b w:val="0"/>
        </w:rPr>
        <w:t>C) Moliyaviy natijalar hisoboti (2-shakl)</w:t>
      </w:r>
    </w:p>
    <w:p>
      <w:pPr>
        <w:spacing w:after="20"/>
        <w:ind w:left="454"/>
      </w:pPr>
      <w:r>
        <w:rPr>
          <w:b w:val="0"/>
        </w:rPr>
        <w:t>D) Tushuntirish xati va izohlar</w:t>
      </w:r>
    </w:p>
    <w:p>
      <w:pPr>
        <w:spacing w:after="0"/>
      </w:pPr>
    </w:p>
    <w:p>
      <w:pPr>
        <w:spacing w:after="40"/>
      </w:pPr>
      <w:r>
        <w:rPr>
          <w:b/>
        </w:rPr>
        <w:t>10. Bank ko'chirmasiga muvofiq hisobraqamdan noaniq yechib olingan summa vaqtincha qaysi schyotda aks etadi?</w:t>
      </w:r>
    </w:p>
    <w:p>
      <w:pPr>
        <w:spacing w:after="20"/>
        <w:ind w:left="454"/>
      </w:pPr>
      <w:r>
        <w:rPr>
          <w:b w:val="0"/>
        </w:rPr>
        <w:t>A) 9430-schyotda</w:t>
      </w:r>
    </w:p>
    <w:p>
      <w:pPr>
        <w:spacing w:after="20"/>
        <w:ind w:left="454"/>
      </w:pPr>
      <w:r>
        <w:rPr>
          <w:b w:val="0"/>
        </w:rPr>
        <w:t>B) 4890-schyotda</w:t>
      </w:r>
    </w:p>
    <w:p>
      <w:pPr>
        <w:spacing w:after="20"/>
        <w:ind w:left="454"/>
      </w:pPr>
      <w:r>
        <w:rPr>
          <w:b w:val="0"/>
        </w:rPr>
        <w:t>C) 5710-schyotda</w:t>
      </w:r>
    </w:p>
    <w:p>
      <w:pPr>
        <w:spacing w:after="20"/>
        <w:ind w:left="454"/>
      </w:pPr>
      <w:r>
        <w:rPr>
          <w:b w:val="0"/>
        </w:rPr>
        <w:t>D) 6990-schyotda</w:t>
      </w:r>
    </w:p>
    <w:p>
      <w:pPr>
        <w:spacing w:after="0"/>
      </w:pPr>
    </w:p>
    <w:p>
      <w:pPr>
        <w:pStyle w:val="Heading2"/>
      </w:pPr>
      <w:r>
        <w:t>3-BO'LIM: MUHOKAMA VA TAHLIL SAVOLLARI</w:t>
      </w:r>
    </w:p>
    <w:p>
      <w:pPr>
        <w:spacing w:after="80"/>
      </w:pPr>
      <w:r>
        <w:rPr>
          <w:b w:val="0"/>
        </w:rPr>
        <w:t>1. Nima uchun bank ko'chirmasida korxonaning pul kirimi kredit tomonda, pul chiqimi esa debet tomonda ko'rsatiladi? Buxgalteriya balansi bilan bank ko'chirmasi o'rtasidagi bu «teskari» mantiqni tushuntiring.</w:t>
      </w:r>
    </w:p>
    <w:p>
      <w:pPr>
        <w:spacing w:after="80"/>
      </w:pPr>
      <w:r>
        <w:rPr>
          <w:b w:val="0"/>
        </w:rPr>
        <w:t>2. Korxona bank hisobraqamiga ega bo'lishining huquqiy va amaliy afzalliklari nimada? Naqd pulda hisob-kitob qilish bilan bank orqali hisob-kitob qilish o'rtasidagi asosiy farqlarni sanab o'ting.</w:t>
      </w:r>
    </w:p>
    <w:p>
      <w:pPr>
        <w:spacing w:after="80"/>
      </w:pPr>
      <w:r>
        <w:rPr>
          <w:b w:val="0"/>
        </w:rPr>
        <w:t>3. Korporativ bank kartalari (5530) orqali amalga oshiriladigan xarajatlarning buxgalteriya hisobi va hujjatlashtirish xususiyatlari nimada? Qaysi xarajatlarni korporativ karta orqali to'lashga ruxsat beriladi?</w:t>
      </w:r>
    </w:p>
    <w:p>
      <w:pPr>
        <w:spacing w:after="80"/>
      </w:pPr>
      <w:r>
        <w:rPr>
          <w:b w:val="0"/>
        </w:rPr>
        <w:t>4. Bank hisobraqamiga 2-sonli kartoteka tushishi nimani anglatadi? Korxonaning mablag'i yetarli bo'lmaganda to'lov topshiriqnomalarining bajarilish ketma-ketligi (navbati) qanday tartibda amalga oshiriladi?</w:t>
      </w:r>
    </w:p>
    <w:p>
      <w:pPr>
        <w:spacing w:after="80"/>
      </w:pPr>
      <w:r>
        <w:rPr>
          <w:b w:val="0"/>
        </w:rPr>
        <w:t>5. Valyuta hisobraqamidagi (5210) mablag' qayta baholanganda (kurs farqi hosil bo'lganda) paydo bo'ladigan ijobiy va salbiy kurs farqlari buxgalteriya hisobida va soliqqa tortishda qanday aks ettiriladi?</w:t>
      </w:r>
    </w:p>
    <w:p>
      <w:pPr>
        <w:pStyle w:val="Heading2"/>
      </w:pPr>
      <w:r>
        <w:t>4-BO'LIM: QISQA VA TEZKOR MASHQLAR</w:t>
      </w:r>
    </w:p>
    <w:p>
      <w:pPr>
        <w:spacing w:after="80"/>
      </w:pPr>
      <w:r>
        <w:rPr>
          <w:b/>
        </w:rPr>
        <w:t>1-mashq.</w:t>
      </w:r>
      <w:r>
        <w:rPr>
          <w:b w:val="0"/>
        </w:rPr>
        <w:t xml:space="preserve">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(termin)</w:t>
            </w:r>
          </w:p>
        </w:tc>
        <w:tc>
          <w:tcPr>
            <w:tcW w:type="dxa" w:w="4986"/>
            <w:shd w:val="clear" w:color="auto" w:fill="1F3A5F"/>
          </w:tcPr>
          <w:p>
            <w:pPr>
              <w:jc w:val="center"/>
            </w:pPr>
            <w:r/>
            <w:r>
              <w:rPr>
                <w:b/>
                <w:color w:val="FFFFFF"/>
                <w:sz w:val="21"/>
              </w:rPr>
              <w:t>Tegishli ta'rif va mazmuni</w:t>
            </w:r>
          </w:p>
        </w:tc>
      </w:tr>
      <w:tr>
        <w:tc>
          <w:tcPr>
            <w:tcW w:type="dxa" w:w="4986"/>
          </w:tcPr>
          <w:p>
            <w:r/>
            <w:r>
              <w:rPr>
                <w:b w:val="0"/>
                <w:sz w:val="21"/>
              </w:rPr>
              <w:t>1. To'lov topshiriqnomasi</w:t>
            </w:r>
          </w:p>
        </w:tc>
        <w:tc>
          <w:tcPr>
            <w:tcW w:type="dxa" w:w="4986"/>
          </w:tcPr>
          <w:p>
            <w:r/>
            <w:r>
              <w:rPr>
                <w:b w:val="0"/>
                <w:sz w:val="21"/>
              </w:rPr>
              <w:t>A) Mijozning bankdagi hisobraqamida belgilangan davr ichida amalga oshirilgan barcha pul harakatlarini tasdiqlovchi rasmiy hujjat.</w:t>
            </w:r>
          </w:p>
        </w:tc>
      </w:tr>
      <w:tr>
        <w:tc>
          <w:tcPr>
            <w:tcW w:type="dxa" w:w="4986"/>
          </w:tcPr>
          <w:p>
            <w:r/>
            <w:r>
              <w:rPr>
                <w:b w:val="0"/>
                <w:sz w:val="21"/>
              </w:rPr>
              <w:t>2. Bank ko'chirmasi</w:t>
            </w:r>
          </w:p>
        </w:tc>
        <w:tc>
          <w:tcPr>
            <w:tcW w:type="dxa" w:w="4986"/>
          </w:tcPr>
          <w:p>
            <w:r/>
            <w:r>
              <w:rPr>
                <w:b w:val="0"/>
                <w:sz w:val="21"/>
              </w:rPr>
              <w:t>B) Korxonaning bankka o'z hisobraqamidan muayyan summani boshqa shaxs foydasiga o'tkazish haqidagi yozma topshirig'i.</w:t>
            </w:r>
          </w:p>
        </w:tc>
      </w:tr>
      <w:tr>
        <w:tc>
          <w:tcPr>
            <w:tcW w:type="dxa" w:w="4986"/>
          </w:tcPr>
          <w:p>
            <w:r/>
            <w:r>
              <w:rPr>
                <w:b w:val="0"/>
                <w:sz w:val="21"/>
              </w:rPr>
              <w:t>3. Akreditiv (5510)</w:t>
            </w:r>
          </w:p>
        </w:tc>
        <w:tc>
          <w:tcPr>
            <w:tcW w:type="dxa" w:w="4986"/>
          </w:tcPr>
          <w:p>
            <w:r/>
            <w:r>
              <w:rPr>
                <w:b w:val="0"/>
                <w:sz w:val="21"/>
              </w:rPr>
              <w:t>C) Bank tomonidan mijozga xizmat ko'rsatgani va hisob-kitob topshiriqlarini bajargani uchun ushlab qolinadigan vositachilik haqi.</w:t>
            </w:r>
          </w:p>
        </w:tc>
      </w:tr>
      <w:tr>
        <w:tc>
          <w:tcPr>
            <w:tcW w:type="dxa" w:w="4986"/>
          </w:tcPr>
          <w:p>
            <w:r/>
            <w:r>
              <w:rPr>
                <w:b w:val="0"/>
                <w:sz w:val="21"/>
              </w:rPr>
              <w:t>4. Bank komissiyasi</w:t>
            </w:r>
          </w:p>
        </w:tc>
        <w:tc>
          <w:tcPr>
            <w:tcW w:type="dxa" w:w="4986"/>
          </w:tcPr>
          <w:p>
            <w:r/>
            <w:r>
              <w:rPr>
                <w:b w:val="0"/>
                <w:sz w:val="21"/>
              </w:rPr>
              <w:t>D) Xaridor va sotuvchi o'rtasidagi hisob-kitobda bank to'lov bajarilishiga kafillik beruvchi maxsus shartli hisobraqam.</w:t>
            </w:r>
          </w:p>
        </w:tc>
      </w:tr>
      <w:tr>
        <w:tc>
          <w:tcPr>
            <w:tcW w:type="dxa" w:w="4986"/>
          </w:tcPr>
          <w:p>
            <w:r/>
            <w:r>
              <w:rPr>
                <w:b w:val="0"/>
                <w:sz w:val="21"/>
              </w:rPr>
              <w:t>5. Valyuta hisobraqami (5210)</w:t>
            </w:r>
          </w:p>
        </w:tc>
        <w:tc>
          <w:tcPr>
            <w:tcW w:type="dxa" w:w="4986"/>
          </w:tcPr>
          <w:p>
            <w:r/>
            <w:r>
              <w:rPr>
                <w:b w:val="0"/>
                <w:sz w:val="21"/>
              </w:rPr>
              <w:t>E) Korxonaning xorijiy valyutadagi pul mablag'lari harakatini hisobga olish uchun ochiladigan maxsus bank schyoti.</w:t>
            </w:r>
          </w:p>
        </w:tc>
      </w:tr>
    </w:tbl>
    <w:p>
      <w:pPr>
        <w:spacing w:after="40"/>
      </w:pPr>
    </w:p>
    <w:p>
      <w:pPr>
        <w:spacing w:after="80"/>
      </w:pPr>
      <w:r>
        <w:rPr>
          <w:b/>
        </w:rPr>
        <w:t>2-mashq.</w:t>
      </w:r>
      <w:r>
        <w:rPr>
          <w:b w:val="0"/>
        </w:rPr>
        <w:t xml:space="preserve"> «Rassvet» MChJ bank orqali ta'minotchiga 50 000 000 so'm o'tkazdi. Tijorat banki ushbu operatsiya uchun 0,5% miqdorida komissiya ushladi. Bank komissiyasi summasini va buxgalteriya provodkasini aniqlang.</w:t>
      </w:r>
    </w:p>
    <w:p>
      <w:pPr>
        <w:spacing w:after="80"/>
      </w:pPr>
      <w:r>
        <w:rPr>
          <w:b/>
        </w:rPr>
        <w:t>3-mashq.</w:t>
      </w:r>
      <w:r>
        <w:rPr>
          <w:b w:val="0"/>
        </w:rPr>
        <w:t xml:space="preserve"> BHM = 440 000 so'm. Korxona bankdan yangi hisob-kitob schyoti ochish va elektron kalit berish xizmati uchun 1,5 BHM miqdorida to'lov to'ladi. Umumiy xarajat summasini hisoblang va provodkasini ko'rsating.</w:t>
      </w:r>
    </w:p>
    <w:p>
      <w:pPr>
        <w:spacing w:after="80"/>
      </w:pPr>
      <w:r>
        <w:rPr>
          <w:b/>
        </w:rPr>
        <w:t>4-mashq.</w:t>
      </w:r>
      <w:r>
        <w:rPr>
          <w:b w:val="0"/>
        </w:rPr>
        <w:t xml:space="preserve"> Qaysi operatsiyalarda 5110-schyot KREDITLANADI? Quyidagilardan to'g'ri holatlarni ajrating: a) xaridor pul o'tkazdi; b) kommunal xarajat to'landi; c) ish haqi uchun naqd pul olindi; d) ta'sischi ustav kapitaliga pul o'tkazdi; e) soliqlar to'landi.</w:t>
      </w:r>
    </w:p>
    <w:p>
      <w:pPr>
        <w:spacing w:after="80"/>
      </w:pPr>
      <w:r>
        <w:rPr>
          <w:b/>
        </w:rPr>
        <w:t>5-mashq.</w:t>
      </w:r>
      <w:r>
        <w:rPr>
          <w:b w:val="0"/>
        </w:rPr>
        <w:t xml:space="preserve"> Korxonaning oy boshidagi hisobraqam qoldig'i 12 000 000 so'm edi. Oy davomida debet oboroti 35 000 000 so'm, kredit oboroti esa 41 000 000 so'mni tashkil etdi. Oy oxiridagi 5110-schyot qoldig'ini (S2) toping.</w:t>
      </w:r>
    </w:p>
    <w:p>
      <w:pPr>
        <w:pStyle w:val="Heading2"/>
      </w:pPr>
      <w:r>
        <w:t>5-BO'LIM: AMALIY MASHQLAR VA MASALALAR</w:t>
      </w:r>
    </w:p>
    <w:p>
      <w:pPr>
        <w:spacing w:after="80"/>
      </w:pPr>
      <w:r>
        <w:rPr>
          <w:b/>
        </w:rPr>
        <w:t>1-masala. Bank kreditlari va foizlar hisobi.</w:t>
      </w:r>
      <w:r>
        <w:rPr>
          <w:b w:val="0"/>
        </w:rPr>
        <w:t xml:space="preserve"> «Tekstil-Pro» MChJ bankdan 6 oy muddatga yillik 24% stavka bilan 100 000 000 so'm kredit oldi. Pul hisobraqamga tushdi. Birinchi oy uchun bank foizi hisoblandi va hisobraqamdan to'landi (1 oylik foiz = 100 000 000 × 24% / 12 = 2 000 000 so'm). Shuningdek, kreditning asosiy qarzi bo'yicha 16 666 667 so'm qaytarildi. Barcha buxgalteriya provodkalarini tuzing va kredit schyotlaridagi harakatni ko'rsating.</w:t>
      </w:r>
    </w:p>
    <w:p>
      <w:pPr>
        <w:spacing w:after="80"/>
      </w:pPr>
      <w:r>
        <w:rPr>
          <w:b/>
        </w:rPr>
        <w:t>2-masala. Valyuta hisobraqami va kurs farqi hisobi.</w:t>
      </w:r>
      <w:r>
        <w:rPr>
          <w:b w:val="0"/>
        </w:rPr>
        <w:t xml:space="preserve"> «Export-Trade» MChJ valyuta hisobraqamida (5210) 10 000 USD mavjud. 1-mart holatiga Markaziy bank kursi 1 USD = 12 800 so'm. 31-mart holatiga Markaziy bank kursi 1 USD = 12 880 so'mga ko'tarildi.</w:t>
      </w:r>
    </w:p>
    <w:p>
      <w:pPr>
        <w:spacing w:after="40"/>
        <w:ind w:left="340"/>
      </w:pPr>
      <w:r>
        <w:rPr>
          <w:b w:val="0"/>
        </w:rPr>
        <w:t>• a) Valyuta hisobraqamidagi mablag'ning oy oxiridagi kurs farqini hisoblang;</w:t>
      </w:r>
    </w:p>
    <w:p>
      <w:pPr>
        <w:spacing w:after="40"/>
        <w:ind w:left="340"/>
      </w:pPr>
      <w:r>
        <w:rPr>
          <w:b w:val="0"/>
        </w:rPr>
        <w:t>• b) Ijobiy kurs farqi bo'yicha buxgalteriya provodkasini tuzing (21-son BHMS bo'yicha 9540-schyot).</w:t>
      </w:r>
    </w:p>
    <w:p>
      <w:pPr>
        <w:spacing w:after="80"/>
      </w:pPr>
      <w:r>
        <w:rPr>
          <w:b/>
        </w:rPr>
        <w:t>3-masala. Korporativ bank kartasi (5530) va hisobdor shaxs xarajatlari.</w:t>
      </w:r>
      <w:r>
        <w:rPr>
          <w:b w:val="0"/>
        </w:rPr>
        <w:t xml:space="preserve"> «Orient» MChJ hisobraqamidan korporativ kartaga (5530) 5 000 000 so'm o'tkazildi. Korxona ta'minotchi xodimi korporativ karta orqali ofis uchun 3 200 000 so'mlik kantselyariya tovarlari sotib oldi va hisobot topshirdi. Ishlatilmagan 1 800 000 so'm mablag' korporativ kartadan hisob-kitob schyotiga (5110) qaytarib o'tkazildi. Ushbu operatsiyalarning barcha buxgalteriya o'tkazmalarini ko'rsating.</w:t>
      </w:r>
    </w:p>
    <w:p>
      <w:pPr>
        <w:pStyle w:val="Heading2"/>
      </w:pPr>
      <w:r>
        <w:t>6-BO'LIM: TANQIDIY FIKRLASH VA AMALIY KEYSLAR</w:t>
      </w:r>
    </w:p>
    <w:p>
      <w:pPr>
        <w:spacing w:after="80"/>
      </w:pPr>
      <w:r>
        <w:rPr>
          <w:b/>
        </w:rPr>
        <w:t>1-keys. Bank ko'chirmasidagi kelishilmagan yechib olish va da'vo jarayoni.</w:t>
      </w:r>
      <w:r>
        <w:rPr>
          <w:b w:val="0"/>
        </w:rPr>
        <w:t xml:space="preserve"> Bosh buxgalter mart oyi uchun bank ko'chirmasini tekshirayotib, korxona hisobraqamidan 8 500 000 so'm mablag' «Xatolik bilan yechilgan inkasso topshiriqnomasi» belgisi bilan yechib olinganini aniqladi. Korxona bu qarzni tan olmaydi va bankka e'tiroznomalarni yubordi.</w:t>
      </w:r>
    </w:p>
    <w:p>
      <w:pPr>
        <w:spacing w:after="80"/>
      </w:pPr>
      <w:r>
        <w:rPr>
          <w:b/>
        </w:rPr>
        <w:t>Savol:</w:t>
      </w:r>
      <w:r>
        <w:rPr>
          <w:b w:val="0"/>
        </w:rPr>
        <w:t xml:space="preserve"> buxgalter ushbu noaniq yechib olingan summa bo'yicha darhol xarajat aks ettirishi kerakmi yoki uni e'tirozli da'volar schyotida (4890) hisobga olishi lozimmi? Ushbu holatning buxgalteriya o'tkazmalari va sud/bank orqali pulni qaytarish bosqichlarini tahlil qiling.</w:t>
      </w:r>
    </w:p>
    <w:p>
      <w:pPr>
        <w:spacing w:after="80"/>
      </w:pPr>
      <w:r>
        <w:rPr>
          <w:b/>
        </w:rPr>
        <w:t>2-keys. 2-sonli kartoteka holatida to'lovlar navbati va risklarni boshqarish.</w:t>
      </w:r>
      <w:r>
        <w:rPr>
          <w:b w:val="0"/>
        </w:rPr>
        <w:t xml:space="preserve"> Korxonaning hisob-kitob schyotida qoldiq 2 000 000 so'm bo'lib, bir vaqtning o'zida bankka quyidagi to'lov topshiriqnomalari kelib tushdi:</w:t>
      </w:r>
    </w:p>
    <w:p>
      <w:pPr>
        <w:spacing w:after="40"/>
        <w:ind w:left="340"/>
      </w:pPr>
      <w:r>
        <w:rPr>
          <w:b w:val="0"/>
        </w:rPr>
        <w:t>• Ishchilarning ish haqi to'lovi (6710) — 15 000 000 so'm;</w:t>
      </w:r>
    </w:p>
    <w:p>
      <w:pPr>
        <w:spacing w:after="40"/>
        <w:ind w:left="340"/>
      </w:pPr>
      <w:r>
        <w:rPr>
          <w:b w:val="0"/>
        </w:rPr>
        <w:t>• Byudjetga daromad solig'i to'lovi (6410) — 4 000 000 so'm;</w:t>
      </w:r>
    </w:p>
    <w:p>
      <w:pPr>
        <w:spacing w:after="40"/>
        <w:ind w:left="340"/>
      </w:pPr>
      <w:r>
        <w:rPr>
          <w:b w:val="0"/>
        </w:rPr>
        <w:t>• Ta'minotchiga tovarlar uchun to'lov (6010) — 10 000 000 so'm.</w:t>
      </w:r>
    </w:p>
    <w:p>
      <w:pPr>
        <w:spacing w:after="80"/>
      </w:pPr>
      <w:r>
        <w:rPr>
          <w:b w:val="0"/>
        </w:rPr>
        <w:t>Mablag' yetishmasligi sababli bank hujjatlarni 2-sonli kartotekaga qo'ydi.</w:t>
      </w:r>
    </w:p>
    <w:p>
      <w:pPr>
        <w:spacing w:after="80"/>
      </w:pPr>
      <w:r>
        <w:rPr>
          <w:b/>
        </w:rPr>
        <w:t>Savol:</w:t>
      </w:r>
      <w:r>
        <w:rPr>
          <w:b w:val="0"/>
        </w:rPr>
        <w:t xml:space="preserve"> Fuqarolik kodeksi va bank reglamentiga muvofiq, hisobraqamga pul tushgan sari ushbu to'lovlar qaysi ketma-ketlikda (navbat bo'yicha) ijro etiladi? Ta'minotchi qarzini birinchi to'lash mumkinmi?</w:t>
      </w:r>
    </w:p>
    <w:p>
      <w:pPr>
        <w:pStyle w:val="Heading2"/>
      </w:pPr>
      <w:r>
        <w:t>7-BO'LIM: O'Z-O'ZINI TEKSHIRISH UCHUN TESTLAR (BUXGALTERIYA O'TKAZMALARIGA OID)</w:t>
      </w:r>
    </w:p>
    <w:p>
      <w:pPr>
        <w:spacing w:after="80"/>
      </w:pPr>
      <w:r>
        <w:rPr>
          <w:b w:val="0"/>
        </w:rPr>
        <w:t>Bank hisobraqamlari bo'yicha Dt va Kt schyotlarining to'g'ri muvofiqligini tanlang.</w:t>
      </w:r>
    </w:p>
    <w:p>
      <w:pPr>
        <w:spacing w:after="40"/>
      </w:pPr>
      <w:r>
        <w:rPr>
          <w:b/>
        </w:rPr>
        <w:t>1. Xaridorlardan hisob-kitob schyotiga ko'rsatilgan xizmatlar uchun pul tushganda qaysi buxgalteriya o'tkazmasi beriladi?</w:t>
      </w:r>
    </w:p>
    <w:p>
      <w:pPr>
        <w:spacing w:after="20"/>
        <w:ind w:left="454"/>
      </w:pPr>
      <w:r>
        <w:rPr>
          <w:b w:val="0"/>
        </w:rPr>
        <w:t>A) Dt 4010 Kt 5110</w:t>
      </w:r>
    </w:p>
    <w:p>
      <w:pPr>
        <w:spacing w:after="20"/>
        <w:ind w:left="454"/>
      </w:pPr>
      <w:r>
        <w:rPr>
          <w:b w:val="0"/>
        </w:rPr>
        <w:t>B) Dt 5010 Kt 4010</w:t>
      </w:r>
    </w:p>
    <w:p>
      <w:pPr>
        <w:spacing w:after="20"/>
        <w:ind w:left="454"/>
      </w:pPr>
      <w:r>
        <w:rPr>
          <w:b w:val="0"/>
        </w:rPr>
        <w:t>C) Dt 5110 Kt 4010</w:t>
      </w:r>
    </w:p>
    <w:p>
      <w:pPr>
        <w:spacing w:after="20"/>
        <w:ind w:left="454"/>
      </w:pPr>
      <w:r>
        <w:rPr>
          <w:b w:val="0"/>
        </w:rPr>
        <w:t>D) Dt 5110 Kt 6010</w:t>
      </w:r>
    </w:p>
    <w:p>
      <w:pPr>
        <w:spacing w:after="0"/>
      </w:pPr>
    </w:p>
    <w:p>
      <w:pPr>
        <w:spacing w:after="40"/>
      </w:pPr>
      <w:r>
        <w:rPr>
          <w:b/>
        </w:rPr>
        <w:t>2. Ta'minotchilarga sotib olingan tovar va materiallar uchun hisobraqamdan pul o'tkazilganda qaysi o'tkazma beriladi?</w:t>
      </w:r>
    </w:p>
    <w:p>
      <w:pPr>
        <w:spacing w:after="20"/>
        <w:ind w:left="454"/>
      </w:pPr>
      <w:r>
        <w:rPr>
          <w:b w:val="0"/>
        </w:rPr>
        <w:t>A) Dt 5110 Kt 6010</w:t>
      </w:r>
    </w:p>
    <w:p>
      <w:pPr>
        <w:spacing w:after="20"/>
        <w:ind w:left="454"/>
      </w:pPr>
      <w:r>
        <w:rPr>
          <w:b w:val="0"/>
        </w:rPr>
        <w:t>B) Dt 6010 Kt 5010</w:t>
      </w:r>
    </w:p>
    <w:p>
      <w:pPr>
        <w:spacing w:after="20"/>
        <w:ind w:left="454"/>
      </w:pPr>
      <w:r>
        <w:rPr>
          <w:b w:val="0"/>
        </w:rPr>
        <w:t>C) Dt 6010 Kt 5110</w:t>
      </w:r>
    </w:p>
    <w:p>
      <w:pPr>
        <w:spacing w:after="20"/>
        <w:ind w:left="454"/>
      </w:pPr>
      <w:r>
        <w:rPr>
          <w:b w:val="0"/>
        </w:rPr>
        <w:t>D) Dt 4010 Kt 5110</w:t>
      </w:r>
    </w:p>
    <w:p>
      <w:pPr>
        <w:spacing w:after="0"/>
      </w:pPr>
    </w:p>
    <w:p>
      <w:pPr>
        <w:spacing w:after="40"/>
      </w:pPr>
      <w:r>
        <w:rPr>
          <w:b/>
        </w:rPr>
        <w:t>3. Bank xizmat ko'rsatgani uchun komissiya haqini hisobraqamdan ushlab qolganda qaysi o'tkazma beriladi?</w:t>
      </w:r>
    </w:p>
    <w:p>
      <w:pPr>
        <w:spacing w:after="20"/>
        <w:ind w:left="454"/>
      </w:pPr>
      <w:r>
        <w:rPr>
          <w:b w:val="0"/>
        </w:rPr>
        <w:t>A) Dt 9420 Kt 5110</w:t>
      </w:r>
    </w:p>
    <w:p>
      <w:pPr>
        <w:spacing w:after="20"/>
        <w:ind w:left="454"/>
      </w:pPr>
      <w:r>
        <w:rPr>
          <w:b w:val="0"/>
        </w:rPr>
        <w:t>B) Dt 9430 Kt 5110</w:t>
      </w:r>
    </w:p>
    <w:p>
      <w:pPr>
        <w:spacing w:after="20"/>
        <w:ind w:left="454"/>
      </w:pPr>
      <w:r>
        <w:rPr>
          <w:b w:val="0"/>
        </w:rPr>
        <w:t>C) Dt 9610 Kt 5110</w:t>
      </w:r>
    </w:p>
    <w:p>
      <w:pPr>
        <w:spacing w:after="20"/>
        <w:ind w:left="454"/>
      </w:pPr>
      <w:r>
        <w:rPr>
          <w:b w:val="0"/>
        </w:rPr>
        <w:t>D) Dt 5110 Kt 9430</w:t>
      </w:r>
    </w:p>
    <w:p>
      <w:pPr>
        <w:spacing w:after="0"/>
      </w:pPr>
    </w:p>
    <w:p>
      <w:pPr>
        <w:spacing w:after="40"/>
      </w:pPr>
      <w:r>
        <w:rPr>
          <w:b/>
        </w:rPr>
        <w:t>4. Tijorat bankidan olingan qisqa muddatli kredit qaytarilganda qaysi o'tkazma beriladi?</w:t>
      </w:r>
    </w:p>
    <w:p>
      <w:pPr>
        <w:spacing w:after="20"/>
        <w:ind w:left="454"/>
      </w:pPr>
      <w:r>
        <w:rPr>
          <w:b w:val="0"/>
        </w:rPr>
        <w:t>A) Dt 6810 Kt 5110</w:t>
      </w:r>
    </w:p>
    <w:p>
      <w:pPr>
        <w:spacing w:after="20"/>
        <w:ind w:left="454"/>
      </w:pPr>
      <w:r>
        <w:rPr>
          <w:b w:val="0"/>
        </w:rPr>
        <w:t>B) Dt 6810 Kt 5010</w:t>
      </w:r>
    </w:p>
    <w:p>
      <w:pPr>
        <w:spacing w:after="20"/>
        <w:ind w:left="454"/>
      </w:pPr>
      <w:r>
        <w:rPr>
          <w:b w:val="0"/>
        </w:rPr>
        <w:t>C) Dt 7810 Kt 5110</w:t>
      </w:r>
    </w:p>
    <w:p>
      <w:pPr>
        <w:spacing w:after="20"/>
        <w:ind w:left="454"/>
      </w:pPr>
      <w:r>
        <w:rPr>
          <w:b w:val="0"/>
        </w:rPr>
        <w:t>D) Dt 5110 Kt 6810</w:t>
      </w:r>
    </w:p>
    <w:p>
      <w:pPr>
        <w:spacing w:after="0"/>
      </w:pPr>
    </w:p>
    <w:p>
      <w:pPr>
        <w:spacing w:after="40"/>
      </w:pPr>
      <w:r>
        <w:rPr>
          <w:b/>
        </w:rPr>
        <w:t>5. Hisob-kitob schyotidan korporativ bank kartasiga (5530) pul o'tkazilganda qaysi o'tkazma beriladi?</w:t>
      </w:r>
    </w:p>
    <w:p>
      <w:pPr>
        <w:spacing w:after="20"/>
        <w:ind w:left="454"/>
      </w:pPr>
      <w:r>
        <w:rPr>
          <w:b w:val="0"/>
        </w:rPr>
        <w:t>A) Dt 5530 Kt 5110</w:t>
      </w:r>
    </w:p>
    <w:p>
      <w:pPr>
        <w:spacing w:after="20"/>
        <w:ind w:left="454"/>
      </w:pPr>
      <w:r>
        <w:rPr>
          <w:b w:val="0"/>
        </w:rPr>
        <w:t>B) Dt 5110 Kt 5530</w:t>
      </w:r>
    </w:p>
    <w:p>
      <w:pPr>
        <w:spacing w:after="20"/>
        <w:ind w:left="454"/>
      </w:pPr>
      <w:r>
        <w:rPr>
          <w:b w:val="0"/>
        </w:rPr>
        <w:t>C) Dt 4210 Kt 5110</w:t>
      </w:r>
    </w:p>
    <w:p>
      <w:pPr>
        <w:spacing w:after="20"/>
        <w:ind w:left="454"/>
      </w:pPr>
      <w:r>
        <w:rPr>
          <w:b w:val="0"/>
        </w:rPr>
        <w:t>D) Dt 5530 Kt 5010</w:t>
      </w:r>
    </w:p>
    <w:p>
      <w:pPr>
        <w:spacing w:after="0"/>
      </w:pPr>
    </w:p>
    <w:p>
      <w:pPr>
        <w:spacing w:after="40"/>
      </w:pPr>
      <w:r>
        <w:rPr>
          <w:b/>
        </w:rPr>
        <w:t>6. Valyuta hisobraqamiga (5210) xorijiy xaridorlardan valyuta tushganda qaysi o'tkazma beriladi?</w:t>
      </w:r>
    </w:p>
    <w:p>
      <w:pPr>
        <w:spacing w:after="20"/>
        <w:ind w:left="454"/>
      </w:pPr>
      <w:r>
        <w:rPr>
          <w:b w:val="0"/>
        </w:rPr>
        <w:t>A) Dt 5210 Kt 5110</w:t>
      </w:r>
    </w:p>
    <w:p>
      <w:pPr>
        <w:spacing w:after="20"/>
        <w:ind w:left="454"/>
      </w:pPr>
      <w:r>
        <w:rPr>
          <w:b w:val="0"/>
        </w:rPr>
        <w:t>B) Dt 4010 Kt 5210</w:t>
      </w:r>
    </w:p>
    <w:p>
      <w:pPr>
        <w:spacing w:after="20"/>
        <w:ind w:left="454"/>
      </w:pPr>
      <w:r>
        <w:rPr>
          <w:b w:val="0"/>
        </w:rPr>
        <w:t>C) Dt 5110 Kt 4010</w:t>
      </w:r>
    </w:p>
    <w:p>
      <w:pPr>
        <w:spacing w:after="20"/>
        <w:ind w:left="454"/>
      </w:pPr>
      <w:r>
        <w:rPr>
          <w:b w:val="0"/>
        </w:rPr>
        <w:t>D) Dt 5210 Kt 4010</w:t>
      </w:r>
    </w:p>
    <w:p>
      <w:pPr>
        <w:spacing w:after="0"/>
      </w:pPr>
    </w:p>
    <w:p>
      <w:pPr>
        <w:spacing w:after="40"/>
      </w:pPr>
      <w:r>
        <w:rPr>
          <w:b/>
        </w:rPr>
        <w:t>7. Kassaga hisob-kitob schyotidan naqd pul olinganda qaysi o'tkazma beriladi?</w:t>
      </w:r>
    </w:p>
    <w:p>
      <w:pPr>
        <w:spacing w:after="20"/>
        <w:ind w:left="454"/>
      </w:pPr>
      <w:r>
        <w:rPr>
          <w:b w:val="0"/>
        </w:rPr>
        <w:t>A) Dt 5110 Kt 5010</w:t>
      </w:r>
    </w:p>
    <w:p>
      <w:pPr>
        <w:spacing w:after="20"/>
        <w:ind w:left="454"/>
      </w:pPr>
      <w:r>
        <w:rPr>
          <w:b w:val="0"/>
        </w:rPr>
        <w:t>B) Dt 5010 Kt 6710</w:t>
      </w:r>
    </w:p>
    <w:p>
      <w:pPr>
        <w:spacing w:after="20"/>
        <w:ind w:left="454"/>
      </w:pPr>
      <w:r>
        <w:rPr>
          <w:b w:val="0"/>
        </w:rPr>
        <w:t>C) Dt 5710 Kt 5110</w:t>
      </w:r>
    </w:p>
    <w:p>
      <w:pPr>
        <w:spacing w:after="20"/>
        <w:ind w:left="454"/>
      </w:pPr>
      <w:r>
        <w:rPr>
          <w:b w:val="0"/>
        </w:rPr>
        <w:t>D) Dt 5010 Kt 5110</w:t>
      </w:r>
    </w:p>
    <w:p>
      <w:pPr>
        <w:spacing w:after="0"/>
      </w:pPr>
    </w:p>
    <w:p>
      <w:pPr>
        <w:spacing w:after="40"/>
      </w:pPr>
      <w:r>
        <w:rPr>
          <w:b/>
        </w:rPr>
        <w:t>8. Bank hisobraqamidan byudjetga daromad solig'i to'lab berilganda qaysi o'tkazma beriladi?</w:t>
      </w:r>
    </w:p>
    <w:p>
      <w:pPr>
        <w:spacing w:after="20"/>
        <w:ind w:left="454"/>
      </w:pPr>
      <w:r>
        <w:rPr>
          <w:b w:val="0"/>
        </w:rPr>
        <w:t>A) Dt 5110 Kt 6410</w:t>
      </w:r>
    </w:p>
    <w:p>
      <w:pPr>
        <w:spacing w:after="20"/>
        <w:ind w:left="454"/>
      </w:pPr>
      <w:r>
        <w:rPr>
          <w:b w:val="0"/>
        </w:rPr>
        <w:t>B) Dt 6990 Kt 5110</w:t>
      </w:r>
    </w:p>
    <w:p>
      <w:pPr>
        <w:spacing w:after="20"/>
        <w:ind w:left="454"/>
      </w:pPr>
      <w:r>
        <w:rPr>
          <w:b w:val="0"/>
        </w:rPr>
        <w:t>C) Dt 6410 Kt 5010</w:t>
      </w:r>
    </w:p>
    <w:p>
      <w:pPr>
        <w:spacing w:after="20"/>
        <w:ind w:left="454"/>
      </w:pPr>
      <w:r>
        <w:rPr>
          <w:b w:val="0"/>
        </w:rPr>
        <w:t>D) Dt 6410 Kt 5110</w:t>
      </w:r>
    </w:p>
    <w:p>
      <w:pPr>
        <w:spacing w:after="0"/>
      </w:pPr>
    </w:p>
    <w:p>
      <w:pPr>
        <w:spacing w:after="40"/>
      </w:pPr>
      <w:r>
        <w:rPr>
          <w:b/>
        </w:rPr>
        <w:t>9. Oldin hisoblangan bank kredit foizlari hisobraqamdan to'langanda qaysi o'tkazma beriladi?</w:t>
      </w:r>
    </w:p>
    <w:p>
      <w:pPr>
        <w:spacing w:after="20"/>
        <w:ind w:left="454"/>
      </w:pPr>
      <w:r>
        <w:rPr>
          <w:b w:val="0"/>
        </w:rPr>
        <w:t>A) Dt 6810 Kt 5110</w:t>
      </w:r>
    </w:p>
    <w:p>
      <w:pPr>
        <w:spacing w:after="20"/>
        <w:ind w:left="454"/>
      </w:pPr>
      <w:r>
        <w:rPr>
          <w:b w:val="0"/>
        </w:rPr>
        <w:t>B) Dt 9610 Kt 5110</w:t>
      </w:r>
    </w:p>
    <w:p>
      <w:pPr>
        <w:spacing w:after="20"/>
        <w:ind w:left="454"/>
      </w:pPr>
      <w:r>
        <w:rPr>
          <w:b w:val="0"/>
        </w:rPr>
        <w:t>C) Dt 5110 Kt 9610</w:t>
      </w:r>
    </w:p>
    <w:p>
      <w:pPr>
        <w:spacing w:after="20"/>
        <w:ind w:left="454"/>
      </w:pPr>
      <w:r>
        <w:rPr>
          <w:b w:val="0"/>
        </w:rPr>
        <w:t>D) Dt 6990 Kt 5110</w:t>
      </w:r>
    </w:p>
    <w:p>
      <w:pPr>
        <w:spacing w:after="0"/>
      </w:pPr>
    </w:p>
    <w:p>
      <w:pPr>
        <w:spacing w:after="40"/>
      </w:pPr>
      <w:r>
        <w:rPr>
          <w:b/>
        </w:rPr>
        <w:t>10. Valyuta hisobraqamidagi mablag'ni qayta baholashda ijobiy kurs farqi aks ettirilganda qaysi o'tkazma beriladi?</w:t>
      </w:r>
    </w:p>
    <w:p>
      <w:pPr>
        <w:spacing w:after="20"/>
        <w:ind w:left="454"/>
      </w:pPr>
      <w:r>
        <w:rPr>
          <w:b w:val="0"/>
        </w:rPr>
        <w:t>A) Dt 9540 Kt 5210</w:t>
      </w:r>
    </w:p>
    <w:p>
      <w:pPr>
        <w:spacing w:after="20"/>
        <w:ind w:left="454"/>
      </w:pPr>
      <w:r>
        <w:rPr>
          <w:b w:val="0"/>
        </w:rPr>
        <w:t>B) Dt 5110 Kt 9540</w:t>
      </w:r>
    </w:p>
    <w:p>
      <w:pPr>
        <w:spacing w:after="20"/>
        <w:ind w:left="454"/>
      </w:pPr>
      <w:r>
        <w:rPr>
          <w:b w:val="0"/>
        </w:rPr>
        <w:t>C) Dt 5210 Kt 9540</w:t>
      </w:r>
    </w:p>
    <w:p>
      <w:pPr>
        <w:spacing w:after="20"/>
        <w:ind w:left="454"/>
      </w:pPr>
      <w:r>
        <w:rPr>
          <w:b w:val="0"/>
        </w:rPr>
        <w:t>D) Dt 5210 Kt 9620</w:t>
      </w:r>
    </w:p>
    <w:p>
      <w:pPr>
        <w:spacing w:after="0"/>
      </w:pPr>
    </w:p>
    <w:p>
      <w:r>
        <w:br w:type="page"/>
      </w:r>
    </w:p>
    <w:p>
      <w:pPr>
        <w:pStyle w:val="Heading1"/>
      </w:pPr>
      <w:r>
        <w:t>2-QISM: YECHIMLAR VA JAVOBLAR (o'qituvchi uchun)</w:t>
      </w:r>
    </w:p>
    <w:p>
      <w:pPr>
        <w:pStyle w:val="Heading2"/>
      </w:pPr>
      <w:r>
        <w:t>1-BO'LIM YECHIMI: KO'RGAZMALI MASALA</w:t>
      </w:r>
    </w:p>
    <w:p>
      <w:pPr>
        <w:spacing w:after="80"/>
      </w:pPr>
      <w:r>
        <w:rPr>
          <w:b/>
        </w:rPr>
        <w:t>1. Operatsiyalar bo'yicha buxgalteriya provodkalari jurnali: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T/r</w:t>
            </w:r>
          </w:p>
        </w:tc>
        <w:tc>
          <w:tcPr>
            <w:tcW w:type="dxa" w:w="1994"/>
            <w:shd w:val="clear" w:color="auto" w:fill="1F3A5F"/>
          </w:tcPr>
          <w:p>
            <w:pPr>
              <w:jc w:val="center"/>
            </w:pPr>
            <w:r/>
            <w:r>
              <w:rPr>
                <w:b/>
                <w:color w:val="FFFFFF"/>
                <w:sz w:val="21"/>
              </w:rPr>
              <w:t>Xo'jalik operatsiyasi mazmuni</w:t>
            </w:r>
          </w:p>
        </w:tc>
        <w:tc>
          <w:tcPr>
            <w:tcW w:type="dxa" w:w="1994"/>
            <w:shd w:val="clear" w:color="auto" w:fill="1F3A5F"/>
          </w:tcPr>
          <w:p>
            <w:pPr>
              <w:jc w:val="center"/>
            </w:pPr>
            <w:r/>
            <w:r>
              <w:rPr>
                <w:b/>
                <w:color w:val="FFFFFF"/>
                <w:sz w:val="21"/>
              </w:rPr>
              <w:t>Summasi (so'm)</w:t>
            </w:r>
          </w:p>
        </w:tc>
        <w:tc>
          <w:tcPr>
            <w:tcW w:type="dxa" w:w="1994"/>
            <w:shd w:val="clear" w:color="auto" w:fill="1F3A5F"/>
          </w:tcPr>
          <w:p>
            <w:pPr>
              <w:jc w:val="center"/>
            </w:pPr>
            <w:r/>
            <w:r>
              <w:rPr>
                <w:b/>
                <w:color w:val="FFFFFF"/>
                <w:sz w:val="21"/>
              </w:rPr>
              <w:t>Debet (Dt)</w:t>
            </w:r>
          </w:p>
        </w:tc>
        <w:tc>
          <w:tcPr>
            <w:tcW w:type="dxa" w:w="1994"/>
            <w:shd w:val="clear" w:color="auto" w:fill="1F3A5F"/>
          </w:tcPr>
          <w:p>
            <w:pPr>
              <w:jc w:val="center"/>
            </w:pPr>
            <w:r/>
            <w:r>
              <w:rPr>
                <w:b/>
                <w:color w:val="FFFFFF"/>
                <w:sz w:val="21"/>
              </w:rPr>
              <w:t>Kredit (Kt)</w:t>
            </w:r>
          </w:p>
        </w:tc>
      </w:tr>
      <w:tr>
        <w:tc>
          <w:tcPr>
            <w:tcW w:type="dxa" w:w="1994"/>
          </w:tcPr>
          <w:p>
            <w:r/>
            <w:r>
              <w:rPr>
                <w:b w:val="0"/>
                <w:sz w:val="21"/>
              </w:rPr>
              <w:t>1</w:t>
            </w:r>
          </w:p>
        </w:tc>
        <w:tc>
          <w:tcPr>
            <w:tcW w:type="dxa" w:w="1994"/>
          </w:tcPr>
          <w:p>
            <w:r/>
            <w:r>
              <w:rPr>
                <w:b w:val="0"/>
                <w:sz w:val="21"/>
              </w:rPr>
              <w:t>Xaridorlardan pul tushdi</w:t>
            </w:r>
          </w:p>
        </w:tc>
        <w:tc>
          <w:tcPr>
            <w:tcW w:type="dxa" w:w="1994"/>
          </w:tcPr>
          <w:p>
            <w:r/>
            <w:r>
              <w:rPr>
                <w:b w:val="0"/>
                <w:sz w:val="21"/>
              </w:rPr>
              <w:t>28 000 000</w:t>
            </w:r>
          </w:p>
        </w:tc>
        <w:tc>
          <w:tcPr>
            <w:tcW w:type="dxa" w:w="1994"/>
          </w:tcPr>
          <w:p>
            <w:r/>
            <w:r>
              <w:rPr>
                <w:b w:val="0"/>
                <w:sz w:val="21"/>
              </w:rPr>
              <w:t>5110</w:t>
            </w:r>
          </w:p>
        </w:tc>
        <w:tc>
          <w:tcPr>
            <w:tcW w:type="dxa" w:w="1994"/>
          </w:tcPr>
          <w:p>
            <w:r/>
            <w:r>
              <w:rPr>
                <w:b w:val="0"/>
                <w:sz w:val="21"/>
              </w:rPr>
              <w:t>4010</w:t>
            </w:r>
          </w:p>
        </w:tc>
      </w:tr>
      <w:tr>
        <w:tc>
          <w:tcPr>
            <w:tcW w:type="dxa" w:w="1994"/>
          </w:tcPr>
          <w:p>
            <w:r/>
            <w:r>
              <w:rPr>
                <w:b w:val="0"/>
                <w:sz w:val="21"/>
              </w:rPr>
              <w:t>2</w:t>
            </w:r>
          </w:p>
        </w:tc>
        <w:tc>
          <w:tcPr>
            <w:tcW w:type="dxa" w:w="1994"/>
          </w:tcPr>
          <w:p>
            <w:r/>
            <w:r>
              <w:rPr>
                <w:b w:val="0"/>
                <w:sz w:val="21"/>
              </w:rPr>
              <w:t>Ta'minotchilarga pul o'tkazildi</w:t>
            </w:r>
          </w:p>
        </w:tc>
        <w:tc>
          <w:tcPr>
            <w:tcW w:type="dxa" w:w="1994"/>
          </w:tcPr>
          <w:p>
            <w:r/>
            <w:r>
              <w:rPr>
                <w:b w:val="0"/>
                <w:sz w:val="21"/>
              </w:rPr>
              <w:t>18 500 000</w:t>
            </w:r>
          </w:p>
        </w:tc>
        <w:tc>
          <w:tcPr>
            <w:tcW w:type="dxa" w:w="1994"/>
          </w:tcPr>
          <w:p>
            <w:r/>
            <w:r>
              <w:rPr>
                <w:b w:val="0"/>
                <w:sz w:val="21"/>
              </w:rPr>
              <w:t>6010</w:t>
            </w:r>
          </w:p>
        </w:tc>
        <w:tc>
          <w:tcPr>
            <w:tcW w:type="dxa" w:w="1994"/>
          </w:tcPr>
          <w:p>
            <w:r/>
            <w:r>
              <w:rPr>
                <w:b w:val="0"/>
                <w:sz w:val="21"/>
              </w:rPr>
              <w:t>5110</w:t>
            </w:r>
          </w:p>
        </w:tc>
      </w:tr>
      <w:tr>
        <w:tc>
          <w:tcPr>
            <w:tcW w:type="dxa" w:w="1994"/>
          </w:tcPr>
          <w:p>
            <w:r/>
            <w:r>
              <w:rPr>
                <w:b w:val="0"/>
                <w:sz w:val="21"/>
              </w:rPr>
              <w:t>3</w:t>
            </w:r>
          </w:p>
        </w:tc>
        <w:tc>
          <w:tcPr>
            <w:tcW w:type="dxa" w:w="1994"/>
          </w:tcPr>
          <w:p>
            <w:r/>
            <w:r>
              <w:rPr>
                <w:b w:val="0"/>
                <w:sz w:val="21"/>
              </w:rPr>
              <w:t>Kassaga naqd pul olindi</w:t>
            </w:r>
          </w:p>
        </w:tc>
        <w:tc>
          <w:tcPr>
            <w:tcW w:type="dxa" w:w="1994"/>
          </w:tcPr>
          <w:p>
            <w:r/>
            <w:r>
              <w:rPr>
                <w:b w:val="0"/>
                <w:sz w:val="21"/>
              </w:rPr>
              <w:t>12 000 000</w:t>
            </w:r>
          </w:p>
        </w:tc>
        <w:tc>
          <w:tcPr>
            <w:tcW w:type="dxa" w:w="1994"/>
          </w:tcPr>
          <w:p>
            <w:r/>
            <w:r>
              <w:rPr>
                <w:b w:val="0"/>
                <w:sz w:val="21"/>
              </w:rPr>
              <w:t>5010</w:t>
            </w:r>
          </w:p>
        </w:tc>
        <w:tc>
          <w:tcPr>
            <w:tcW w:type="dxa" w:w="1994"/>
          </w:tcPr>
          <w:p>
            <w:r/>
            <w:r>
              <w:rPr>
                <w:b w:val="0"/>
                <w:sz w:val="21"/>
              </w:rPr>
              <w:t>5110</w:t>
            </w:r>
          </w:p>
        </w:tc>
      </w:tr>
      <w:tr>
        <w:tc>
          <w:tcPr>
            <w:tcW w:type="dxa" w:w="1994"/>
          </w:tcPr>
          <w:p>
            <w:r/>
            <w:r>
              <w:rPr>
                <w:b w:val="0"/>
                <w:sz w:val="21"/>
              </w:rPr>
              <w:t>4</w:t>
            </w:r>
          </w:p>
        </w:tc>
        <w:tc>
          <w:tcPr>
            <w:tcW w:type="dxa" w:w="1994"/>
          </w:tcPr>
          <w:p>
            <w:r/>
            <w:r>
              <w:rPr>
                <w:b w:val="0"/>
                <w:sz w:val="21"/>
              </w:rPr>
              <w:t>Bank komissiyasi ushlandi</w:t>
            </w:r>
          </w:p>
        </w:tc>
        <w:tc>
          <w:tcPr>
            <w:tcW w:type="dxa" w:w="1994"/>
          </w:tcPr>
          <w:p>
            <w:r/>
            <w:r>
              <w:rPr>
                <w:b w:val="0"/>
                <w:sz w:val="21"/>
              </w:rPr>
              <w:t>440 000</w:t>
            </w:r>
          </w:p>
        </w:tc>
        <w:tc>
          <w:tcPr>
            <w:tcW w:type="dxa" w:w="1994"/>
          </w:tcPr>
          <w:p>
            <w:r/>
            <w:r>
              <w:rPr>
                <w:b w:val="0"/>
                <w:sz w:val="21"/>
              </w:rPr>
              <w:t>9430</w:t>
            </w:r>
          </w:p>
        </w:tc>
        <w:tc>
          <w:tcPr>
            <w:tcW w:type="dxa" w:w="1994"/>
          </w:tcPr>
          <w:p>
            <w:r/>
            <w:r>
              <w:rPr>
                <w:b w:val="0"/>
                <w:sz w:val="21"/>
              </w:rPr>
              <w:t>5110</w:t>
            </w:r>
          </w:p>
        </w:tc>
      </w:tr>
      <w:tr>
        <w:tc>
          <w:tcPr>
            <w:tcW w:type="dxa" w:w="1994"/>
          </w:tcPr>
          <w:p>
            <w:r/>
            <w:r>
              <w:rPr>
                <w:b w:val="0"/>
                <w:sz w:val="21"/>
              </w:rPr>
              <w:t>5</w:t>
            </w:r>
          </w:p>
        </w:tc>
        <w:tc>
          <w:tcPr>
            <w:tcW w:type="dxa" w:w="1994"/>
          </w:tcPr>
          <w:p>
            <w:r/>
            <w:r>
              <w:rPr>
                <w:b w:val="0"/>
                <w:sz w:val="21"/>
              </w:rPr>
              <w:t>Qisqa muddatli kredit qaytarildi</w:t>
            </w:r>
          </w:p>
        </w:tc>
        <w:tc>
          <w:tcPr>
            <w:tcW w:type="dxa" w:w="1994"/>
          </w:tcPr>
          <w:p>
            <w:r/>
            <w:r>
              <w:rPr>
                <w:b w:val="0"/>
                <w:sz w:val="21"/>
              </w:rPr>
              <w:t>10 000 000</w:t>
            </w:r>
          </w:p>
        </w:tc>
        <w:tc>
          <w:tcPr>
            <w:tcW w:type="dxa" w:w="1994"/>
          </w:tcPr>
          <w:p>
            <w:r/>
            <w:r>
              <w:rPr>
                <w:b w:val="0"/>
                <w:sz w:val="21"/>
              </w:rPr>
              <w:t>6810</w:t>
            </w:r>
          </w:p>
        </w:tc>
        <w:tc>
          <w:tcPr>
            <w:tcW w:type="dxa" w:w="1994"/>
          </w:tcPr>
          <w:p>
            <w:r/>
            <w:r>
              <w:rPr>
                <w:b w:val="0"/>
                <w:sz w:val="21"/>
              </w:rPr>
              <w:t>5110</w:t>
            </w:r>
          </w:p>
        </w:tc>
      </w:tr>
      <w:tr>
        <w:tc>
          <w:tcPr>
            <w:tcW w:type="dxa" w:w="1994"/>
          </w:tcPr>
          <w:p>
            <w:r/>
            <w:r>
              <w:rPr>
                <w:b w:val="0"/>
                <w:sz w:val="21"/>
              </w:rPr>
              <w:t>6</w:t>
            </w:r>
          </w:p>
        </w:tc>
        <w:tc>
          <w:tcPr>
            <w:tcW w:type="dxa" w:w="1994"/>
          </w:tcPr>
          <w:p>
            <w:r/>
            <w:r>
              <w:rPr>
                <w:b w:val="0"/>
                <w:sz w:val="21"/>
              </w:rPr>
              <w:t>Valyuta xarid qilishga so'm o'tkazildi</w:t>
            </w:r>
          </w:p>
        </w:tc>
        <w:tc>
          <w:tcPr>
            <w:tcW w:type="dxa" w:w="1994"/>
          </w:tcPr>
          <w:p>
            <w:r/>
            <w:r>
              <w:rPr>
                <w:b w:val="0"/>
                <w:sz w:val="21"/>
              </w:rPr>
              <w:t>12 800 000</w:t>
            </w:r>
          </w:p>
        </w:tc>
        <w:tc>
          <w:tcPr>
            <w:tcW w:type="dxa" w:w="1994"/>
          </w:tcPr>
          <w:p>
            <w:r/>
            <w:r>
              <w:rPr>
                <w:b w:val="0"/>
                <w:sz w:val="21"/>
              </w:rPr>
              <w:t>5710</w:t>
            </w:r>
          </w:p>
        </w:tc>
        <w:tc>
          <w:tcPr>
            <w:tcW w:type="dxa" w:w="1994"/>
          </w:tcPr>
          <w:p>
            <w:r/>
            <w:r>
              <w:rPr>
                <w:b w:val="0"/>
                <w:sz w:val="21"/>
              </w:rPr>
              <w:t>5110</w:t>
            </w:r>
          </w:p>
        </w:tc>
      </w:tr>
    </w:tbl>
    <w:p>
      <w:pPr>
        <w:spacing w:after="40"/>
      </w:pPr>
    </w:p>
    <w:p>
      <w:pPr>
        <w:spacing w:after="80"/>
      </w:pPr>
      <w:r>
        <w:rPr>
          <w:b/>
        </w:rPr>
        <w:t>2 va 3. 5110-schyot bo'yicha T-balans va yakuniy qoldiq hisob-kitobi:</w:t>
      </w:r>
    </w:p>
    <w:p>
      <w:pPr>
        <w:spacing w:after="40"/>
        <w:ind w:left="340"/>
      </w:pPr>
      <w:r>
        <w:rPr>
          <w:b w:val="0"/>
        </w:rPr>
        <w:t>• Boshlang'ich qoldiq (S1): 45 000 000 so'm.</w:t>
      </w:r>
    </w:p>
    <w:p>
      <w:pPr>
        <w:spacing w:after="40"/>
        <w:ind w:left="340"/>
      </w:pPr>
      <w:r>
        <w:rPr>
          <w:b w:val="0"/>
        </w:rPr>
        <w:t>• Debet oboroti (Od): 28 000 000 so'm (1-operatsiya).</w:t>
      </w:r>
    </w:p>
    <w:p>
      <w:pPr>
        <w:spacing w:after="40"/>
        <w:ind w:left="340"/>
      </w:pPr>
      <w:r>
        <w:rPr>
          <w:b w:val="0"/>
        </w:rPr>
        <w:t>• Kredit oboroti (Ok): 18 500 000 + 12 000 000 + 440 000 + 10 000 000 + 12 800 000 = 53 740 000 so'm.</w:t>
      </w:r>
    </w:p>
    <w:p>
      <w:pPr>
        <w:spacing w:after="40"/>
        <w:ind w:left="340"/>
      </w:pPr>
      <w:r>
        <w:rPr>
          <w:b w:val="0"/>
        </w:rPr>
        <w:t>• Yakuniy qoldiq: S2 = S1 + Od − Ok = 45 000 000 + 28 000 000 − 53 740 000 = 19 260 000 so'm.</w:t>
      </w:r>
    </w:p>
    <w:p>
      <w:pPr>
        <w:spacing w:after="80"/>
      </w:pPr>
      <w:r>
        <w:rPr>
          <w:b/>
        </w:rPr>
        <w:t>Xulosa:</w:t>
      </w:r>
      <w:r>
        <w:rPr>
          <w:b w:val="0"/>
        </w:rPr>
        <w:t xml:space="preserve"> 31-mart holatiga hisobraqamdagi qoldiq 19 260 000 so'mni tashkil etadi va buxgalteriya balansining aktiv qismida «Pul mablag'lari» (5110) moddasida aks etadi.</w:t>
      </w:r>
    </w:p>
    <w:p>
      <w:pPr>
        <w:pStyle w:val="Heading2"/>
      </w:pPr>
      <w:r>
        <w:t>2-BO'LIM YECHIMI: TEST JAVOBLARI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Aktiv schyot</w:t>
            </w:r>
          </w:p>
        </w:tc>
      </w:tr>
      <w:tr>
        <w:tc>
          <w:tcPr>
            <w:tcW w:type="dxa" w:w="3324"/>
          </w:tcPr>
          <w:p>
            <w:r/>
            <w:r>
              <w:rPr>
                <w:b w:val="0"/>
                <w:sz w:val="21"/>
              </w:rPr>
              <w:t>2</w:t>
            </w:r>
          </w:p>
        </w:tc>
        <w:tc>
          <w:tcPr>
            <w:tcW w:type="dxa" w:w="3324"/>
          </w:tcPr>
          <w:p>
            <w:r/>
            <w:r>
              <w:rPr>
                <w:b w:val="0"/>
                <w:sz w:val="21"/>
              </w:rPr>
              <w:t>A</w:t>
            </w:r>
          </w:p>
        </w:tc>
        <w:tc>
          <w:tcPr>
            <w:tcW w:type="dxa" w:w="3324"/>
          </w:tcPr>
          <w:p>
            <w:r/>
            <w:r>
              <w:rPr>
                <w:b w:val="0"/>
                <w:sz w:val="21"/>
              </w:rPr>
              <w:t>Kredit tomonida</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Pulni boshqa shaxsga o'tkazish</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9430 Boshqa operatsion xarajatlar</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Hisobdan pul chiqishini</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6810 Qisqa muddatli bank kreditlari</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Dt 6710 Kt 5110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5500-guruhda</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Buxgalteriya balansi (1-shakl)</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4890-schyotda</w:t>
            </w:r>
          </w:p>
        </w:tc>
      </w:tr>
    </w:tbl>
    <w:p>
      <w:pPr>
        <w:spacing w:after="40"/>
      </w:pPr>
    </w:p>
    <w:p>
      <w:pPr>
        <w:spacing w:after="40"/>
      </w:pPr>
      <w:r>
        <w:rPr>
          <w:b/>
        </w:rPr>
        <w:t>1-savol. To'g'ri javob: D) Aktiv schyot</w:t>
      </w:r>
    </w:p>
    <w:p>
      <w:pPr>
        <w:spacing w:after="160"/>
        <w:ind w:left="340"/>
      </w:pPr>
      <w:r>
        <w:rPr>
          <w:b w:val="0"/>
        </w:rPr>
        <w:t>5110 — korxonaning bank hisobidagi pul mablag'lari, ya'ni resurs. Shuning uchun u aktiv schyot: pul tushganda debetlanadi, chiqqanda kreditlanadi. Passiv schyot majburiyat va kapitalni, kontr-aktiv schyot aktiv qiymatini kamaytiruvchi summalarni, tranzit schyot esa daromad va xarajatlarni hisobga oladi.</w:t>
      </w:r>
    </w:p>
    <w:p>
      <w:pPr>
        <w:spacing w:after="40"/>
      </w:pPr>
      <w:r>
        <w:rPr>
          <w:b/>
        </w:rPr>
        <w:t>2-savol. To'g'ri javob: A) Kredit tomonida</w:t>
      </w:r>
    </w:p>
    <w:p>
      <w:pPr>
        <w:spacing w:after="160"/>
        <w:ind w:left="340"/>
      </w:pPr>
      <w:r>
        <w:rPr>
          <w:b w:val="0"/>
        </w:rPr>
        <w:t>Bank uchun mijozning hisobraqamidagi pul bankning mijoz oldidagi majburiyati (passiv). Pul tushganda bankning majburiyati ko'payadi, ya'ni kreditlanadi. Korxona buxgalteriyasida esa 5110 aktiv bo'lgani uchun pul tushishi debetda yoziladi. Shu sababli ko'chirma va korxona hisobi «teskari» ko'rinadi, aslida ular bir-birining ko'zgusi.</w:t>
      </w:r>
    </w:p>
    <w:p>
      <w:pPr>
        <w:spacing w:after="40"/>
      </w:pPr>
      <w:r>
        <w:rPr>
          <w:b/>
        </w:rPr>
        <w:t>3-savol. To'g'ri javob: A) Pulni boshqa shaxsga o'tkazish</w:t>
      </w:r>
    </w:p>
    <w:p>
      <w:pPr>
        <w:spacing w:after="160"/>
        <w:ind w:left="340"/>
      </w:pPr>
      <w:r>
        <w:rPr>
          <w:b w:val="0"/>
        </w:rPr>
        <w:t>To'lov topshiriqnomasi — korxonaning bankka o'z hisobraqamidan muayyan summani boshqa shaxs foydasiga o'tkazish haqidagi yozma topshirig'i. Naqd pul olish uchun chek daftarchasi, kredit uchun kredit shartnomasi va ariza, valyuta uchun esa alohida ariza ishlatiladi. Hujjatlarni aralashtirish bank operatsiyalarini noto'g'ri rasmiylashtirishga olib keladi.</w:t>
      </w:r>
    </w:p>
    <w:p>
      <w:pPr>
        <w:spacing w:after="40"/>
      </w:pPr>
      <w:r>
        <w:rPr>
          <w:b/>
        </w:rPr>
        <w:t>4-savol. To'g'ri javob: B) 9430 Boshqa operatsion xarajatlar</w:t>
      </w:r>
    </w:p>
    <w:p>
      <w:pPr>
        <w:spacing w:after="160"/>
        <w:ind w:left="340"/>
      </w:pPr>
      <w:r>
        <w:rPr>
          <w:b w:val="0"/>
        </w:rPr>
        <w:t>Bank komissiyasi va xizmat haqi asosiy faoliyatga bevosita bog'liq bo'lmagan boshqa operatsion xarajat bo'lib, 9430 schyotida hisobga olinadi. 9410 va 9420 sotish va boshqaruv xarajatlari uchun, 9610 esa kredit foizlari kabi moliyaviy xarajatlar uchun mo'ljallangan. Komissiyani foiz xarajati bilan aralashtirish tez-tez uchraydigan xato.</w:t>
      </w:r>
    </w:p>
    <w:p>
      <w:pPr>
        <w:spacing w:after="40"/>
      </w:pPr>
      <w:r>
        <w:rPr>
          <w:b/>
        </w:rPr>
        <w:t>5-savol. To'g'ri javob: A) Hisobdan pul chiqishini</w:t>
      </w:r>
    </w:p>
    <w:p>
      <w:pPr>
        <w:spacing w:after="160"/>
        <w:ind w:left="340"/>
      </w:pPr>
      <w:r>
        <w:rPr>
          <w:b w:val="0"/>
        </w:rPr>
        <w:t>Bank ko'chirmasida debet — hisobdan pul chiqishi (bank majburiyati kamayadi). Kredit esa pul tushishi. Debet oborotini «daromad» yoki «aktiv ko'payishi» deb tushunish korxona va bank hisobi mantig'ini aralashtirishdan kelib chiqadigan xato.</w:t>
      </w:r>
    </w:p>
    <w:p>
      <w:pPr>
        <w:spacing w:after="40"/>
      </w:pPr>
      <w:r>
        <w:rPr>
          <w:b/>
        </w:rPr>
        <w:t>6-savol. To'g'ri javob: C) 6810 Qisqa muddatli bank kreditlari</w:t>
      </w:r>
    </w:p>
    <w:p>
      <w:pPr>
        <w:spacing w:after="160"/>
        <w:ind w:left="340"/>
      </w:pPr>
      <w:r>
        <w:rPr>
          <w:b w:val="0"/>
        </w:rPr>
        <w:t>1 yilgacha muddatli kredit qisqa muddatli majburiyat bo'lib, 6810 schyotda hisobga olinadi. 7810 1 yildan ortiq kreditlar uchun, 6010 ta'minotchilar oldidagi qarz uchun, 5110 esa bank hisobidagi pul mablag'lari uchun (aktiv) ishlatiladi. Kredit olinganda esa 5110 debetlanadi, 6810 kreditlanadi.</w:t>
      </w:r>
    </w:p>
    <w:p>
      <w:pPr>
        <w:spacing w:after="40"/>
      </w:pPr>
      <w:r>
        <w:rPr>
          <w:b/>
        </w:rPr>
        <w:t>7-savol. To'g'ri javob: C) Dt 6710 Kt 5110</w:t>
      </w:r>
    </w:p>
    <w:p>
      <w:pPr>
        <w:spacing w:after="160"/>
        <w:ind w:left="340"/>
      </w:pPr>
      <w:r>
        <w:rPr>
          <w:b w:val="0"/>
        </w:rPr>
        <w:t>Ish haqi qarzi (6710) to'lov bilan kamayadi (Dt 6710), bank hisobidagi pul kamayadi (Kt 5110). Dt 5530 Kt 5110 korporativ kartaga pul o'tkazish bo'lib, xodimlarning ish haqiga aloqasi yo'q. Kt 5010 esa to'lov kassadan o'tgan bo'lsa yoziladi.</w:t>
      </w:r>
    </w:p>
    <w:p>
      <w:pPr>
        <w:spacing w:after="40"/>
      </w:pPr>
      <w:r>
        <w:rPr>
          <w:b/>
        </w:rPr>
        <w:t>8-savol. To'g'ri javob: B) 5500-guruhda</w:t>
      </w:r>
    </w:p>
    <w:p>
      <w:pPr>
        <w:spacing w:after="160"/>
        <w:ind w:left="340"/>
      </w:pPr>
      <w:r>
        <w:rPr>
          <w:b w:val="0"/>
        </w:rPr>
        <w:t>Akreditiv, korporativ kartalar va boshqa maxsus hisobraqamlardagi pul mablag'lari 5500-guruh schyotlarida hisobga olinadi. 5100 — milliy valyutadagi hisob-kitob schyotlari, 5200 — mamlakat ichidagi valyuta hisobraqamlari. Guruh raqamlarini aralashtirish keng tarqalgan xato.</w:t>
      </w:r>
    </w:p>
    <w:p>
      <w:pPr>
        <w:spacing w:after="40"/>
      </w:pPr>
      <w:r>
        <w:rPr>
          <w:b/>
        </w:rPr>
        <w:t>9-savol. To'g'ri javob: B) Buxgalteriya balansi (1-shakl)</w:t>
      </w:r>
    </w:p>
    <w:p>
      <w:pPr>
        <w:spacing w:after="160"/>
        <w:ind w:left="340"/>
      </w:pPr>
      <w:r>
        <w:rPr>
          <w:b w:val="0"/>
        </w:rPr>
        <w:t>Bank hisobraqamidagi pul qoldig'i aktiv bo'lib, balansning aktiv qismida «Pul mablag'lari» moddasida ko'rsatiladi. Moliyaviy natijalar hisoboti daromad va xarajatlarni, xususiy kapital hisoboti kapital harakatini ko'rsatadi. Izohlar esa balans moddalarini faqat sharhlaydi.</w:t>
      </w:r>
    </w:p>
    <w:p>
      <w:pPr>
        <w:spacing w:after="40"/>
      </w:pPr>
      <w:r>
        <w:rPr>
          <w:b/>
        </w:rPr>
        <w:t>10-savol. To'g'ri javob: B) 4890-schyotda</w:t>
      </w:r>
    </w:p>
    <w:p>
      <w:pPr>
        <w:spacing w:after="160"/>
        <w:ind w:left="340"/>
      </w:pPr>
      <w:r>
        <w:rPr>
          <w:b w:val="0"/>
        </w:rPr>
        <w:t>Bank tomonidan asossiz yoki e'tirozli yechib olingan summa darhol xarajatga olinmaydi, u 4890 «E'tirozli da'volar bo'yicha qarzdorlik» schyotida vaqtincha turadi. 9430 ga yozish xarajatni oldindan tan olib, qaytarish huquqini yo'qotadi. 6990 majburiyat, 5710 esa yo'ldagi pul o'tkazmalari schyoti.</w:t>
      </w:r>
    </w:p>
    <w:p>
      <w:pPr>
        <w:pStyle w:val="Heading2"/>
      </w:pPr>
      <w:r>
        <w:t>3-BO'LIM YECHIMI: MUHOKAMA SAVOLLARI YECHIMLARI</w:t>
      </w:r>
    </w:p>
    <w:p>
      <w:pPr>
        <w:spacing w:after="80"/>
      </w:pPr>
      <w:r>
        <w:rPr>
          <w:b/>
        </w:rPr>
        <w:t>1.</w:t>
      </w:r>
      <w:r>
        <w:rPr>
          <w:b w:val="0"/>
        </w:rPr>
        <w:t xml:space="preserve"> Bank ko'chirmasidagi mantiq: tijorat banki uchun mijozning hisobraqamidagi pul bankning majburiyati (passiv). Bank pul olganda mijoz oldidagi qarzi ortadi (kreditlanadi), pul to'laganda qarzi kamayadi (debetlanadi). Korxona uchun esa aksincha: pul aktiv.</w:t>
      </w:r>
    </w:p>
    <w:p>
      <w:pPr>
        <w:spacing w:after="80"/>
      </w:pPr>
      <w:r>
        <w:rPr>
          <w:b/>
        </w:rPr>
        <w:t>2.</w:t>
      </w:r>
      <w:r>
        <w:rPr>
          <w:b w:val="0"/>
        </w:rPr>
        <w:t xml:space="preserve"> Bank hisobraqamining afzalliklari: hisob-kitoblarning xavfsizligi, masofadan to'lash imkoniyati, naqd pul limiti cheklovlarisiz operatsiyalar, hujjatlashtirish va soliq shaffofligi.</w:t>
      </w:r>
    </w:p>
    <w:p>
      <w:pPr>
        <w:spacing w:after="80"/>
      </w:pPr>
      <w:r>
        <w:rPr>
          <w:b/>
        </w:rPr>
        <w:t>3.</w:t>
      </w:r>
      <w:r>
        <w:rPr>
          <w:b w:val="0"/>
        </w:rPr>
        <w:t xml:space="preserve"> Korporativ karta (5530) xususiyatlari: karta orqali faqat korxona xo'jalik va xizmat safari xarajatlari to'lanadi. Naqd pul yechish cheklangan yoki maxsus tartibda bo'ladi. Barcha xarajatlar bo'yicha chek va avans hisoboti topshirilishi shart.</w:t>
      </w:r>
    </w:p>
    <w:p>
      <w:pPr>
        <w:spacing w:after="80"/>
      </w:pPr>
      <w:r>
        <w:rPr>
          <w:b/>
        </w:rPr>
        <w:t>4.</w:t>
      </w:r>
      <w:r>
        <w:rPr>
          <w:b w:val="0"/>
        </w:rPr>
        <w:t xml:space="preserve"> 2-sonli kartoteka va navbatlilik: pul yetishmaganda bank hujjatlarni 2-sonli kartotekaga qo'yadi. To'lovlar qonunchilikda belgilangan navbat bo'yicha ijro etiladi: 1) ish haqi va aliment; 2) byudjet va fondlarga soliqlar; 3) ta'minotchilar va boshqa to'lovlar.</w:t>
      </w:r>
    </w:p>
    <w:p>
      <w:pPr>
        <w:spacing w:after="80"/>
      </w:pPr>
      <w:r>
        <w:rPr>
          <w:b/>
        </w:rPr>
        <w:t>5.</w:t>
      </w:r>
      <w:r>
        <w:rPr>
          <w:b w:val="0"/>
        </w:rPr>
        <w:t xml:space="preserve"> Valyuta qayta baholash: ijobiy kurs farqi Dt 5210 Kt 9540 (moliyaviy faoliyat daromadi), salbiy kurs farqi Dt 9620 Kt 5210 (moliyaviy faoliyat xarajati) sifatida hisoblanadi.</w:t>
      </w:r>
    </w:p>
    <w:p>
      <w:pPr>
        <w:pStyle w:val="Heading2"/>
      </w:pPr>
      <w:r>
        <w:t>4-BO'LIM YECHIMI: QISQA MASHQLAR YECHIMLARI</w:t>
      </w:r>
    </w:p>
    <w:p>
      <w:pPr>
        <w:spacing w:after="80"/>
      </w:pPr>
      <w:r>
        <w:rPr>
          <w:b/>
        </w:rPr>
        <w:t>1-mashq (atamalar mosligi):</w:t>
      </w:r>
      <w:r>
        <w:rPr>
          <w:b w:val="0"/>
        </w:rPr>
        <w:t xml:space="preserve"> 1-B, 2-A, 3-D, 4-C, 5-E.</w:t>
      </w:r>
    </w:p>
    <w:p>
      <w:pPr>
        <w:spacing w:after="80"/>
      </w:pPr>
      <w:r>
        <w:rPr>
          <w:b/>
        </w:rPr>
        <w:t>2-mashq yechimi:</w:t>
      </w:r>
      <w:r>
        <w:rPr>
          <w:b w:val="0"/>
        </w:rPr>
        <w:t xml:space="preserve"> komissiya summasi = 50 000 000 × 0,5% = 250 000 so'm. Provodka: Dt 9430 Kt 5110 — 250 000 so'm.</w:t>
      </w:r>
    </w:p>
    <w:p>
      <w:pPr>
        <w:spacing w:after="80"/>
      </w:pPr>
      <w:r>
        <w:rPr>
          <w:b/>
        </w:rPr>
        <w:t>3-mashq yechimi:</w:t>
      </w:r>
      <w:r>
        <w:rPr>
          <w:b w:val="0"/>
        </w:rPr>
        <w:t xml:space="preserve"> xarajat = 1,5 × 440 000 = 660 000 so'm. Provodka: Dt 9430 Kt 5110 — 660 000 so'm.</w:t>
      </w:r>
    </w:p>
    <w:p>
      <w:pPr>
        <w:spacing w:after="80"/>
      </w:pPr>
      <w:r>
        <w:rPr>
          <w:b/>
        </w:rPr>
        <w:t>4-mashq yechimi:</w:t>
      </w:r>
      <w:r>
        <w:rPr>
          <w:b w:val="0"/>
        </w:rPr>
        <w:t xml:space="preserve"> 5110-schyot kreditlanadigan holatlar: b) kommunal xarajat to'langanda; c) kassaga naqd pul olinganda; e) soliqlar to'langanda. a) va d) holatlarida esa 5110 debetlanadi, chunki pul tushadi.</w:t>
      </w:r>
    </w:p>
    <w:p>
      <w:pPr>
        <w:spacing w:after="80"/>
      </w:pPr>
      <w:r>
        <w:rPr>
          <w:b/>
        </w:rPr>
        <w:t>5-mashq yechimi:</w:t>
      </w:r>
      <w:r>
        <w:rPr>
          <w:b w:val="0"/>
        </w:rPr>
        <w:t xml:space="preserve"> S2 = 12 000 000 (S1) + 35 000 000 (Od) − 41 000 000 (Ok) = 6 000 000 so'm.</w:t>
      </w:r>
    </w:p>
    <w:p>
      <w:pPr>
        <w:pStyle w:val="Heading2"/>
      </w:pPr>
      <w:r>
        <w:t>5-BO'LIM YECHIMI: AMALIY MASALALAR YECHIMLARI</w:t>
      </w:r>
    </w:p>
    <w:p>
      <w:pPr>
        <w:spacing w:after="80"/>
      </w:pPr>
      <w:r>
        <w:rPr>
          <w:b/>
        </w:rPr>
        <w:t>1-masala yechimi:</w:t>
      </w:r>
    </w:p>
    <w:p>
      <w:pPr>
        <w:spacing w:after="40"/>
        <w:ind w:left="340"/>
      </w:pPr>
      <w:r>
        <w:rPr>
          <w:b w:val="0"/>
        </w:rPr>
        <w:t>• Kredit kelib tushdi: Dt 5110 Kt 6810 — 100 000 000 so'm;</w:t>
      </w:r>
    </w:p>
    <w:p>
      <w:pPr>
        <w:spacing w:after="40"/>
        <w:ind w:left="340"/>
      </w:pPr>
      <w:r>
        <w:rPr>
          <w:b w:val="0"/>
        </w:rPr>
        <w:t>• Foiz xarajati hisoblandi: Dt 9610 Kt 6990 — 2 000 000 so'm;</w:t>
      </w:r>
    </w:p>
    <w:p>
      <w:pPr>
        <w:spacing w:after="40"/>
        <w:ind w:left="340"/>
      </w:pPr>
      <w:r>
        <w:rPr>
          <w:b w:val="0"/>
        </w:rPr>
        <w:t>• Foiz to'landi: Dt 6990 Kt 5110 — 2 000 000 so'm;</w:t>
      </w:r>
    </w:p>
    <w:p>
      <w:pPr>
        <w:spacing w:after="40"/>
        <w:ind w:left="340"/>
      </w:pPr>
      <w:r>
        <w:rPr>
          <w:b w:val="0"/>
        </w:rPr>
        <w:t>• Asosiy qarz qaytarildi: Dt 6810 Kt 5110 — 16 666 667 so'm.</w:t>
      </w:r>
    </w:p>
    <w:p>
      <w:pPr>
        <w:spacing w:after="80"/>
      </w:pPr>
      <w:r>
        <w:rPr>
          <w:b/>
        </w:rPr>
        <w:t>2-masala yechimi:</w:t>
      </w:r>
    </w:p>
    <w:p>
      <w:pPr>
        <w:spacing w:after="40"/>
        <w:ind w:left="340"/>
      </w:pPr>
      <w:r>
        <w:rPr>
          <w:b w:val="0"/>
        </w:rPr>
        <w:t>• a) Kurs farqi = 10 000 USD × (12 880 − 12 800) = 800 000 so'm (ijobiy);</w:t>
      </w:r>
    </w:p>
    <w:p>
      <w:pPr>
        <w:spacing w:after="40"/>
        <w:ind w:left="340"/>
      </w:pPr>
      <w:r>
        <w:rPr>
          <w:b w:val="0"/>
        </w:rPr>
        <w:t>• b) Provodka: Dt 5210 Kt 9540 — 800 000 so'm.</w:t>
      </w:r>
    </w:p>
    <w:p>
      <w:pPr>
        <w:spacing w:after="80"/>
      </w:pPr>
      <w:r>
        <w:rPr>
          <w:b/>
        </w:rPr>
        <w:t>3-masala yechimi:</w:t>
      </w:r>
    </w:p>
    <w:p>
      <w:pPr>
        <w:spacing w:after="40"/>
        <w:ind w:left="340"/>
      </w:pPr>
      <w:r>
        <w:rPr>
          <w:b w:val="0"/>
        </w:rPr>
        <w:t>• Kartaga pul o'tkazildi: Dt 5530 Kt 5110 — 5 000 000 so'm;</w:t>
      </w:r>
    </w:p>
    <w:p>
      <w:pPr>
        <w:spacing w:after="40"/>
        <w:ind w:left="340"/>
      </w:pPr>
      <w:r>
        <w:rPr>
          <w:b w:val="0"/>
        </w:rPr>
        <w:t>• Kantselyariya sotib olindi (hisobdor shaxs): Dt 1080 Kt 4210 — 3 200 000 so'm va Dt 4210 Kt 5530 — 3 200 000 so'm;</w:t>
      </w:r>
    </w:p>
    <w:p>
      <w:pPr>
        <w:spacing w:after="40"/>
        <w:ind w:left="340"/>
      </w:pPr>
      <w:r>
        <w:rPr>
          <w:b w:val="0"/>
        </w:rPr>
        <w:t>• Qoldiq pul kartadan hisobraqamga qaytdi: Dt 5110 Kt 5530 — 1 800 000 so'm.</w:t>
      </w:r>
    </w:p>
    <w:p>
      <w:pPr>
        <w:pStyle w:val="Heading2"/>
      </w:pPr>
      <w:r>
        <w:t>6-BO'LIM YECHIMI: TANQIDIY KEYSLAR YECHIMLARI</w:t>
      </w:r>
    </w:p>
    <w:p>
      <w:pPr>
        <w:spacing w:after="80"/>
      </w:pPr>
      <w:r>
        <w:rPr>
          <w:b/>
        </w:rPr>
        <w:t>1-keys yechimi.</w:t>
      </w:r>
      <w:r>
        <w:rPr>
          <w:b w:val="0"/>
        </w:rPr>
        <w:t xml:space="preserve"> Buxgalter buni darhol xarajatga olmasligi kerak. Noaniq yechilgan summa bo'yicha provodka: Dt 4890 «E'tirozli da'volar bo'yicha qarzdorlik» Kt 5110 — 8 500 000 so'm. Bank e'tiroznomani tan olib pulni qaytarsa: Dt 5110 Kt 4890. Agar sud e'tirozni rad etsa: Dt 9430 Kt 4890.</w:t>
      </w:r>
    </w:p>
    <w:p>
      <w:pPr>
        <w:spacing w:after="80"/>
      </w:pPr>
      <w:r>
        <w:rPr>
          <w:b/>
        </w:rPr>
        <w:t>2-keys yechimi.</w:t>
      </w:r>
      <w:r>
        <w:rPr>
          <w:b w:val="0"/>
        </w:rPr>
        <w:t xml:space="preserve"> To'lovlar navbati: birinchi navbatda ish haqi (6710) — 15 mln so'm va byudjet solig'i (6410) — 4 mln so'm to'lanadi. Ta'minotchi qarzi (6010) oxirgi navbatda bajariladi. Ta'minotchi qarzini birinchi to'lash qonunan taqiqlanadi.</w:t>
      </w:r>
    </w:p>
    <w:p>
      <w:pPr>
        <w:pStyle w:val="Heading2"/>
      </w:pPr>
      <w:r>
        <w:t>7-BO'LIM YECHIMI: PROVODKA TESTLARI JAVOBLARI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Dt 5110 Kt 4010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6010 Kt 5110</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Dt 9430 Kt 5110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6810 Kt 5110</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Dt 5530 Kt 5110</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Dt 5210 Kt 4010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5010 Kt 5110</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Dt 6410 Kt 5110</w:t>
            </w:r>
          </w:p>
        </w:tc>
      </w:tr>
      <w:tr>
        <w:tc>
          <w:tcPr>
            <w:tcW w:type="dxa" w:w="3324"/>
          </w:tcPr>
          <w:p>
            <w:r/>
            <w:r>
              <w:rPr>
                <w:b w:val="0"/>
                <w:sz w:val="21"/>
              </w:rPr>
              <w:t>9</w:t>
            </w:r>
          </w:p>
        </w:tc>
        <w:tc>
          <w:tcPr>
            <w:tcW w:type="dxa" w:w="3324"/>
          </w:tcPr>
          <w:p>
            <w:r/>
            <w:r>
              <w:rPr>
                <w:b w:val="0"/>
                <w:sz w:val="21"/>
              </w:rPr>
              <w:t>D</w:t>
            </w:r>
          </w:p>
        </w:tc>
        <w:tc>
          <w:tcPr>
            <w:tcW w:type="dxa" w:w="3324"/>
          </w:tcPr>
          <w:p>
            <w:r/>
            <w:r>
              <w:rPr>
                <w:b w:val="0"/>
                <w:sz w:val="21"/>
              </w:rPr>
              <w:t>Dt 6990 Kt 5110</w:t>
            </w:r>
          </w:p>
        </w:tc>
      </w:tr>
      <w:tr>
        <w:tc>
          <w:tcPr>
            <w:tcW w:type="dxa" w:w="3324"/>
          </w:tcPr>
          <w:p>
            <w:r/>
            <w:r>
              <w:rPr>
                <w:b w:val="0"/>
                <w:sz w:val="21"/>
              </w:rPr>
              <w:t>10</w:t>
            </w:r>
          </w:p>
        </w:tc>
        <w:tc>
          <w:tcPr>
            <w:tcW w:type="dxa" w:w="3324"/>
          </w:tcPr>
          <w:p>
            <w:r/>
            <w:r>
              <w:rPr>
                <w:b w:val="0"/>
                <w:sz w:val="21"/>
              </w:rPr>
              <w:t>C</w:t>
            </w:r>
          </w:p>
        </w:tc>
        <w:tc>
          <w:tcPr>
            <w:tcW w:type="dxa" w:w="3324"/>
          </w:tcPr>
          <w:p>
            <w:r/>
            <w:r>
              <w:rPr>
                <w:b w:val="0"/>
                <w:sz w:val="21"/>
              </w:rPr>
              <w:t>Dt 5210 Kt 9540</w:t>
            </w:r>
          </w:p>
        </w:tc>
      </w:tr>
    </w:tbl>
    <w:p>
      <w:pPr>
        <w:spacing w:after="40"/>
      </w:pPr>
    </w:p>
    <w:p>
      <w:pPr>
        <w:spacing w:after="40"/>
      </w:pPr>
      <w:r>
        <w:rPr>
          <w:b/>
        </w:rPr>
        <w:t>1-savol. To'g'ri javob: C) Dt 5110 Kt 4010</w:t>
      </w:r>
    </w:p>
    <w:p>
      <w:pPr>
        <w:spacing w:after="160"/>
        <w:ind w:left="340"/>
      </w:pPr>
      <w:r>
        <w:rPr>
          <w:b w:val="0"/>
        </w:rPr>
        <w:t>Bank hisobiga pul keladi (Dt 5110) va xaridorning qarzi yopiladi (Kt 4010). Teskari yozuv qarzni oshirgan bo'lar edi. Dt 5010 pul kassaga tushgan holatda yoziladi, Kt 6010 esa ta'minotchi oldidagi majburiyat bo'lib, xaridorga aloqasi yo'q.</w:t>
      </w:r>
    </w:p>
    <w:p>
      <w:pPr>
        <w:spacing w:after="40"/>
      </w:pPr>
      <w:r>
        <w:rPr>
          <w:b/>
        </w:rPr>
        <w:t>2-savol. To'g'ri javob: C) Dt 6010 Kt 5110</w:t>
      </w:r>
    </w:p>
    <w:p>
      <w:pPr>
        <w:spacing w:after="160"/>
        <w:ind w:left="340"/>
      </w:pPr>
      <w:r>
        <w:rPr>
          <w:b w:val="0"/>
        </w:rPr>
        <w:t>Ta'minotchi oldidagi qarz kamayadi (Dt 6010) va bank hisobidan pul chiqadi (Kt 5110). Dt 6010 Kt 5010 to'lov kassadan o'tgan bo'lsa yoziladi. Dt 4010 xaridorlar bilan hisob-kitob schyoti bo'lib, ta'minotchiga tegishli emas.</w:t>
      </w:r>
    </w:p>
    <w:p>
      <w:pPr>
        <w:spacing w:after="40"/>
      </w:pPr>
      <w:r>
        <w:rPr>
          <w:b/>
        </w:rPr>
        <w:t>3-savol. To'g'ri javob: B) Dt 9430 Kt 5110</w:t>
      </w:r>
    </w:p>
    <w:p>
      <w:pPr>
        <w:spacing w:after="160"/>
        <w:ind w:left="340"/>
      </w:pPr>
      <w:r>
        <w:rPr>
          <w:b w:val="0"/>
        </w:rPr>
        <w:t>Bank komissiyasi boshqa operatsion xarajat (Dt 9430), pul esa hisobraqamdan chiqadi (Kt 5110). Ma'muriy xarajat (9420) va foiz xarajati (9610) bank xizmati haqiga mos kelmaydi. Teskari yozuv xarajat o'rniga daromad tan olingan bo'lar edi.</w:t>
      </w:r>
    </w:p>
    <w:p>
      <w:pPr>
        <w:spacing w:after="40"/>
      </w:pPr>
      <w:r>
        <w:rPr>
          <w:b/>
        </w:rPr>
        <w:t>4-savol. To'g'ri javob: A) Dt 6810 Kt 5110</w:t>
      </w:r>
    </w:p>
    <w:p>
      <w:pPr>
        <w:spacing w:after="160"/>
        <w:ind w:left="340"/>
      </w:pPr>
      <w:r>
        <w:rPr>
          <w:b w:val="0"/>
        </w:rPr>
        <w:t>Kredit qarzi kamayadi (Dt 6810), bank hisobidan pul chiqadi (Kt 5110). Dt 5110 Kt 6810 kredit olinganda yoziladi. Dt 7810 uzoq muddatli kredit uchun, Kt 5010 esa qarz kassadan to'langan bo'lsa ishlatiladi.</w:t>
      </w:r>
    </w:p>
    <w:p>
      <w:pPr>
        <w:spacing w:after="40"/>
      </w:pPr>
      <w:r>
        <w:rPr>
          <w:b/>
        </w:rPr>
        <w:t>5-savol. To'g'ri javob: A) Dt 5530 Kt 5110</w:t>
      </w:r>
    </w:p>
    <w:p>
      <w:pPr>
        <w:spacing w:after="160"/>
        <w:ind w:left="340"/>
      </w:pPr>
      <w:r>
        <w:rPr>
          <w:b w:val="0"/>
        </w:rPr>
        <w:t>Pul bank hisobidan kartaga o'tadi: Dt 5530 Kt 5110. Teskari yozuv kartadan hisobga qaytarilgan holatga tegishli. Dt 4210 xodimga bo'nak berilganda yoziladi, lekin karta orqali berilgan mablag' avval kartaga kelishi kerak. Kt 5010 esa kassadan chiqim bo'lib, bu yerda aloqasi yo'q.</w:t>
      </w:r>
    </w:p>
    <w:p>
      <w:pPr>
        <w:spacing w:after="40"/>
      </w:pPr>
      <w:r>
        <w:rPr>
          <w:b/>
        </w:rPr>
        <w:t>6-savol. To'g'ri javob: D) Dt 5210 Kt 4010</w:t>
      </w:r>
    </w:p>
    <w:p>
      <w:pPr>
        <w:spacing w:after="160"/>
        <w:ind w:left="340"/>
      </w:pPr>
      <w:r>
        <w:rPr>
          <w:b w:val="0"/>
        </w:rPr>
        <w:t>Valyuta hisobraqamiga pul tushadi (Dt 5210) va xaridorning qarzi kamayadi (Kt 4010). Dt 5110 milliy valyutadagi hisobraqamga tegishli. Dt 5210 Kt 5110 esa so'mni valyutaga aylantirish (konvertatsiya) operatsiyasi, mijozdan tushum emas.</w:t>
      </w:r>
    </w:p>
    <w:p>
      <w:pPr>
        <w:spacing w:after="40"/>
      </w:pPr>
      <w:r>
        <w:rPr>
          <w:b/>
        </w:rPr>
        <w:t>7-savol. To'g'ri javob: D) Dt 5010 Kt 5110</w:t>
      </w:r>
    </w:p>
    <w:p>
      <w:pPr>
        <w:spacing w:after="160"/>
        <w:ind w:left="340"/>
      </w:pPr>
      <w:r>
        <w:rPr>
          <w:b w:val="0"/>
        </w:rPr>
        <w:t>Kassaga pul keladi (Dt 5010) va bank hisobidan chiqadi (Kt 5110). Teskari yozuv kassadan bankka pul topshirilganda beriladi. Kt 6710 ish haqi qarzi bo'lib, pul olishga aloqasi yo'q. Dt 5710 esa pul yo'lda bo'lganda ishlatiladi.</w:t>
      </w:r>
    </w:p>
    <w:p>
      <w:pPr>
        <w:spacing w:after="40"/>
      </w:pPr>
      <w:r>
        <w:rPr>
          <w:b/>
        </w:rPr>
        <w:t>8-savol. To'g'ri javob: D) Dt 6410 Kt 5110</w:t>
      </w:r>
    </w:p>
    <w:p>
      <w:pPr>
        <w:spacing w:after="160"/>
        <w:ind w:left="340"/>
      </w:pPr>
      <w:r>
        <w:rPr>
          <w:b w:val="0"/>
        </w:rPr>
        <w:t>Byudjet oldidagi soliq majburiyati yopiladi (Dt 6410) va bank hisobidan pul chiqadi (Kt 5110). Teskari yozuv soliq qaytarilganda beriladi. Dt 6990 boshqa majburiyatlar uchun, Kt 5010 esa to'lov kassadan o'tgan bo'lsa yoziladi.</w:t>
      </w:r>
    </w:p>
    <w:p>
      <w:pPr>
        <w:spacing w:after="40"/>
      </w:pPr>
      <w:r>
        <w:rPr>
          <w:b/>
        </w:rPr>
        <w:t>9-savol. To'g'ri javob: D) Dt 6990 Kt 5110</w:t>
      </w:r>
    </w:p>
    <w:p>
      <w:pPr>
        <w:spacing w:after="160"/>
        <w:ind w:left="340"/>
      </w:pPr>
      <w:r>
        <w:rPr>
          <w:b w:val="0"/>
        </w:rPr>
        <w:t>Foiz avval hisoblanganda xarajat tan olinadi (Dt 9610 Kt 6990). To'langanda esa hisoblangan majburiyat yopiladi (Dt 6990 Kt 5110). Dt 9610 Kt 5110 foiz hisoblanmasdan to'g'ridan-to'g'ri to'langanda yoziladi va hisoblangan foizni ikki marta xarajatga olishga olib keladi. Dt 6810 esa asosiy qarzni to'lashga tegishli.</w:t>
      </w:r>
    </w:p>
    <w:p>
      <w:pPr>
        <w:spacing w:after="40"/>
      </w:pPr>
      <w:r>
        <w:rPr>
          <w:b/>
        </w:rPr>
        <w:t>10-savol. To'g'ri javob: C) Dt 5210 Kt 9540</w:t>
      </w:r>
    </w:p>
    <w:p>
      <w:pPr>
        <w:spacing w:after="160"/>
        <w:ind w:left="340"/>
      </w:pPr>
      <w:r>
        <w:rPr>
          <w:b w:val="0"/>
        </w:rPr>
        <w:t>Kurs oshganda valyuta mablag'ining so'mdagi qiymati ko'payadi (Dt 5210) va ijobiy kurs farqi daromad sifatida tan olinadi (Kt 9540). Kt 9620 salbiy kurs farqi uchun, Dt 9540 Kt 5210 esa kurs pasayganda emas, daromadni kamaytirish uchun yoziladi. Dt 5110 so'mdagi schyot bo'lib, valyuta qayta baholanishiga aloqasi yo'q.</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