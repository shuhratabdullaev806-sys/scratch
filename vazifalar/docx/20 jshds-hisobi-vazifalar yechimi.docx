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JISMONIY SHAXSLARNING DAROMAD SOLIG'I (JShDS) HISOBI — VAZIFALAR TO'PLAMI</w:t>
      </w:r>
    </w:p>
    <w:p>
      <w:pPr>
        <w:spacing w:after="120"/>
        <w:jc w:val="center"/>
      </w:pPr>
      <w:r>
        <w:rPr>
          <w:b/>
          <w:sz w:val="30"/>
        </w:rPr>
        <w:t>JISMONIY SHAXSLARNING DAROMAD SOLIG'I (JShDS) HISOBI VA UNING BUXGALTERIYA O'TKAZMALARI</w:t>
      </w:r>
    </w:p>
    <w:p>
      <w:pPr>
        <w:spacing w:after="200"/>
        <w:jc w:val="center"/>
      </w:pPr>
      <w:r>
        <w:rPr>
          <w:b w:val="0"/>
          <w:i/>
        </w:rPr>
        <w:t>O'quv-amaliy vazifalar, keyslar va metodik yechimlar to'plami (7 bo'limli standart)</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Me'yoriy-huquqiy asos:</w:t>
            </w:r>
            <w:r>
              <w:rPr>
                <w:b w:val="0"/>
                <w:sz w:val="22"/>
              </w:rPr>
              <w:t xml:space="preserve"> O'zbekiston Respublikasining Soliq kodeksi (jismoniy shaxslardan olinadigan daromad solig'i, 12% yagona stavka), BHM = 440 000 so'm, 21-son BHMS (6410, 6520, 6710-schyotlar) hamda INPS hisoblash va o'tkazish tartibi.</w:t>
            </w:r>
          </w:p>
        </w:tc>
      </w:tr>
    </w:tbl>
    <w:p/>
    <w:p>
      <w:pPr>
        <w:pStyle w:val="Heading1"/>
      </w:pPr>
      <w:r>
        <w:t>1-QISM: VAZIFALAR VA MASHQLAR (talabalar uchun)</w:t>
      </w:r>
    </w:p>
    <w:p>
      <w:pPr>
        <w:pStyle w:val="Heading2"/>
      </w:pPr>
      <w:r>
        <w:t>1. Ko'rgazmali masala (amaliy kompleks topshiriq)</w:t>
      </w:r>
    </w:p>
    <w:p>
      <w:pPr>
        <w:spacing w:after="80"/>
      </w:pPr>
      <w:r>
        <w:rPr>
          <w:b w:val="0"/>
        </w:rPr>
        <w:t>«Oltin Vodiy» MChJda 2026-yil may oyi uchun xodimlarga daromadlar hisoblandi. Korxonada 3 nafar turli toifadagi xodimlar faoliyat yuritadi:</w:t>
      </w:r>
    </w:p>
    <w:p>
      <w:pPr>
        <w:spacing w:after="40"/>
        <w:ind w:left="340"/>
      </w:pPr>
      <w:r>
        <w:rPr>
          <w:b w:val="0"/>
        </w:rPr>
        <w:t>• 1. Karimov A. (bosh menejer): oylik lavozim maoshi — 12 000 000 so'm. May oyida unga farzand tug'ilishi munosabati bilan 2 500 000 so'm moddiy yordam ko'rsatildi (Soliq kodeksiga ko'ra BHMning 4,22 baravarigacha qismi JShDSdan ozod etiladi: 440 000 × 4,22 = 1 856 800 so'm soliqsiz).</w:t>
      </w:r>
    </w:p>
    <w:p>
      <w:pPr>
        <w:spacing w:after="40"/>
        <w:ind w:left="340"/>
      </w:pPr>
      <w:r>
        <w:rPr>
          <w:b w:val="0"/>
        </w:rPr>
        <w:t>• 2. Axmedova S. (bosh buxgalter): oylik lavozim maoshi — 10 000 000 so'm. Shuningdek, kasb bayrami munosabati bilan unga 1 500 000 so'm qiymatidagi qimmatbaho sovg'a berildi (yiliga BHMning 2,11 baravarigacha qismi soliqsiz: 440 000 × 2,11 = 928 400 so'm soliqsiz).</w:t>
      </w:r>
    </w:p>
    <w:p>
      <w:pPr>
        <w:spacing w:after="40"/>
        <w:ind w:left="340"/>
      </w:pPr>
      <w:r>
        <w:rPr>
          <w:b w:val="0"/>
        </w:rPr>
        <w:t>• 3. Raximov B. (sex ustasi, II guruh nogironligi bor): oylik lavozim maoshi — 6 000 000 so'm. Soliq kodeksiga asosan I va II guruh nogironligi bor shaxslarning har bir oy uchun BHMning 1,41 baravari miqdoridagi daromadi (440 000 × 1,41 = 620 400 so'm) JShDSdan ozod etiladi.</w:t>
      </w:r>
    </w:p>
    <w:p>
      <w:pPr>
        <w:spacing w:after="80"/>
      </w:pPr>
      <w:r>
        <w:rPr>
          <w:b/>
        </w:rPr>
        <w:t>Topshiriq:</w:t>
      </w:r>
    </w:p>
    <w:p>
      <w:pPr>
        <w:spacing w:after="40"/>
        <w:ind w:left="340"/>
      </w:pPr>
      <w:r>
        <w:rPr>
          <w:b w:val="0"/>
        </w:rPr>
        <w:t>• a) Har bir xodim bo'yicha jami hisoblangan daromad, imtiyozli (soliq solinmaydigan) summa, soliq bazasi, JShDS (12%), INPS (0,1%), byudjetga o'tkaziladigan sof JShDS (11,9%) hamda qo'lga tegadigan sof ish haqini hisoblang.</w:t>
      </w:r>
    </w:p>
    <w:p>
      <w:pPr>
        <w:spacing w:after="40"/>
        <w:ind w:left="340"/>
      </w:pPr>
      <w:r>
        <w:rPr>
          <w:b w:val="0"/>
        </w:rPr>
        <w:t>• b) Quyidagi JShDS va INPS hisobi va ushlanmalari qaydnomasini to'liq to'ldiring.</w:t>
      </w:r>
    </w:p>
    <w:p>
      <w:pPr>
        <w:spacing w:after="40"/>
        <w:ind w:left="340"/>
      </w:pPr>
      <w:r>
        <w:rPr>
          <w:b w:val="0"/>
        </w:rPr>
        <w:t>• c) Barcha hisoblashlar, ushlanmalar va byudjetga hamda Xalq bankiga o'tkazmalarga oid buxgalteriya provodkalarini rasmiylashtiring.</w:t>
      </w:r>
    </w:p>
    <w:p>
      <w:pPr>
        <w:spacing w:after="40"/>
        <w:ind w:left="340"/>
      </w:pPr>
      <w:r>
        <w:rPr>
          <w:b w:val="0"/>
        </w:rPr>
        <w:t>• d) 6410-schyot («JShDS bo'yicha byudjet bilan hisoblashishlar») T-balansini chizing.</w:t>
      </w:r>
    </w:p>
    <w:p>
      <w:pPr>
        <w:spacing w:after="80"/>
      </w:pPr>
      <w:r>
        <w:rPr>
          <w:b/>
        </w:rPr>
        <w:t>JShDS va INPS hisob-kitob qaydnomasi (may 2026):</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1F3A5F"/>
          </w:tcPr>
          <w:p>
            <w:pPr>
              <w:jc w:val="center"/>
            </w:pPr>
            <w:r/>
            <w:r>
              <w:rPr>
                <w:b/>
                <w:color w:val="FFFFFF"/>
                <w:sz w:val="21"/>
              </w:rPr>
              <w:t>Xodim F.I.Sh.</w:t>
            </w:r>
          </w:p>
        </w:tc>
        <w:tc>
          <w:tcPr>
            <w:tcW w:type="dxa" w:w="1108"/>
            <w:shd w:val="clear" w:color="auto" w:fill="1F3A5F"/>
          </w:tcPr>
          <w:p>
            <w:pPr>
              <w:jc w:val="center"/>
            </w:pPr>
            <w:r/>
            <w:r>
              <w:rPr>
                <w:b/>
                <w:color w:val="FFFFFF"/>
                <w:sz w:val="21"/>
              </w:rPr>
              <w:t>Jami daromad</w:t>
            </w:r>
          </w:p>
        </w:tc>
        <w:tc>
          <w:tcPr>
            <w:tcW w:type="dxa" w:w="1108"/>
            <w:shd w:val="clear" w:color="auto" w:fill="1F3A5F"/>
          </w:tcPr>
          <w:p>
            <w:pPr>
              <w:jc w:val="center"/>
            </w:pPr>
            <w:r/>
            <w:r>
              <w:rPr>
                <w:b/>
                <w:color w:val="FFFFFF"/>
                <w:sz w:val="21"/>
              </w:rPr>
              <w:t>Soliqsiz imtiyoz</w:t>
            </w:r>
          </w:p>
        </w:tc>
        <w:tc>
          <w:tcPr>
            <w:tcW w:type="dxa" w:w="1108"/>
            <w:shd w:val="clear" w:color="auto" w:fill="1F3A5F"/>
          </w:tcPr>
          <w:p>
            <w:pPr>
              <w:jc w:val="center"/>
            </w:pPr>
            <w:r/>
            <w:r>
              <w:rPr>
                <w:b/>
                <w:color w:val="FFFFFF"/>
                <w:sz w:val="21"/>
              </w:rPr>
              <w:t>Soliq bazasi</w:t>
            </w:r>
          </w:p>
        </w:tc>
        <w:tc>
          <w:tcPr>
            <w:tcW w:type="dxa" w:w="1108"/>
            <w:shd w:val="clear" w:color="auto" w:fill="1F3A5F"/>
          </w:tcPr>
          <w:p>
            <w:pPr>
              <w:jc w:val="center"/>
            </w:pPr>
            <w:r/>
            <w:r>
              <w:rPr>
                <w:b/>
                <w:color w:val="FFFFFF"/>
                <w:sz w:val="21"/>
              </w:rPr>
              <w:t>JShDS (12%)</w:t>
            </w:r>
          </w:p>
        </w:tc>
        <w:tc>
          <w:tcPr>
            <w:tcW w:type="dxa" w:w="1108"/>
            <w:shd w:val="clear" w:color="auto" w:fill="1F3A5F"/>
          </w:tcPr>
          <w:p>
            <w:pPr>
              <w:jc w:val="center"/>
            </w:pPr>
            <w:r/>
            <w:r>
              <w:rPr>
                <w:b/>
                <w:color w:val="FFFFFF"/>
                <w:sz w:val="21"/>
              </w:rPr>
              <w:t>INPS (0,1%)</w:t>
            </w:r>
          </w:p>
        </w:tc>
        <w:tc>
          <w:tcPr>
            <w:tcW w:type="dxa" w:w="1108"/>
            <w:shd w:val="clear" w:color="auto" w:fill="1F3A5F"/>
          </w:tcPr>
          <w:p>
            <w:pPr>
              <w:jc w:val="center"/>
            </w:pPr>
            <w:r/>
            <w:r>
              <w:rPr>
                <w:b/>
                <w:color w:val="FFFFFF"/>
                <w:sz w:val="21"/>
              </w:rPr>
              <w:t>Byudjetga JShDS</w:t>
            </w:r>
          </w:p>
        </w:tc>
        <w:tc>
          <w:tcPr>
            <w:tcW w:type="dxa" w:w="1108"/>
            <w:shd w:val="clear" w:color="auto" w:fill="1F3A5F"/>
          </w:tcPr>
          <w:p>
            <w:pPr>
              <w:jc w:val="center"/>
            </w:pPr>
            <w:r/>
            <w:r>
              <w:rPr>
                <w:b/>
                <w:color w:val="FFFFFF"/>
                <w:sz w:val="21"/>
              </w:rPr>
              <w:t>Boshqa ushlanma</w:t>
            </w:r>
          </w:p>
        </w:tc>
        <w:tc>
          <w:tcPr>
            <w:tcW w:type="dxa" w:w="1108"/>
            <w:shd w:val="clear" w:color="auto" w:fill="1F3A5F"/>
          </w:tcPr>
          <w:p>
            <w:pPr>
              <w:jc w:val="center"/>
            </w:pPr>
            <w:r/>
            <w:r>
              <w:rPr>
                <w:b/>
                <w:color w:val="FFFFFF"/>
                <w:sz w:val="21"/>
              </w:rPr>
              <w:t>Qo'lga tegadi</w:t>
            </w:r>
          </w:p>
        </w:tc>
      </w:tr>
      <w:tr>
        <w:tc>
          <w:tcPr>
            <w:tcW w:type="dxa" w:w="1108"/>
          </w:tcPr>
          <w:p>
            <w:r/>
            <w:r>
              <w:rPr>
                <w:b w:val="0"/>
                <w:sz w:val="21"/>
              </w:rPr>
              <w:t>Karimov A.</w:t>
            </w:r>
          </w:p>
        </w:tc>
        <w:tc>
          <w:tcPr>
            <w:tcW w:type="dxa" w:w="1108"/>
          </w:tcPr>
          <w:p>
            <w:r/>
            <w:r>
              <w:rPr>
                <w:b w:val="0"/>
                <w:sz w:val="21"/>
              </w:rPr>
              <w:t>14 500 000</w:t>
            </w:r>
          </w:p>
        </w:tc>
        <w:tc>
          <w:tcPr>
            <w:tcW w:type="dxa" w:w="1108"/>
          </w:tcPr>
          <w:p>
            <w:r/>
            <w:r>
              <w:rPr>
                <w:b w:val="0"/>
                <w:sz w:val="21"/>
              </w:rPr>
              <w:t>?</w:t>
            </w:r>
          </w:p>
        </w:tc>
        <w:tc>
          <w:tcPr>
            <w:tcW w:type="dxa" w:w="1108"/>
          </w:tcPr>
          <w:p>
            <w:r/>
            <w:r>
              <w:rPr>
                <w:b w:val="0"/>
                <w:sz w:val="21"/>
              </w:rPr>
              <w:t>?</w:t>
            </w:r>
          </w:p>
        </w:tc>
        <w:tc>
          <w:tcPr>
            <w:tcW w:type="dxa" w:w="1108"/>
          </w:tcPr>
          <w:p>
            <w:r/>
            <w:r>
              <w:rPr>
                <w:b w:val="0"/>
                <w:sz w:val="21"/>
              </w:rPr>
              <w:t>?</w:t>
            </w:r>
          </w:p>
        </w:tc>
        <w:tc>
          <w:tcPr>
            <w:tcW w:type="dxa" w:w="1108"/>
          </w:tcPr>
          <w:p>
            <w:r/>
            <w:r>
              <w:rPr>
                <w:b w:val="0"/>
                <w:sz w:val="21"/>
              </w:rPr>
              <w:t>?</w:t>
            </w:r>
          </w:p>
        </w:tc>
        <w:tc>
          <w:tcPr>
            <w:tcW w:type="dxa" w:w="1108"/>
          </w:tcPr>
          <w:p>
            <w:r/>
            <w:r>
              <w:rPr>
                <w:b w:val="0"/>
                <w:sz w:val="21"/>
              </w:rPr>
              <w:t>?</w:t>
            </w:r>
          </w:p>
        </w:tc>
        <w:tc>
          <w:tcPr>
            <w:tcW w:type="dxa" w:w="1108"/>
          </w:tcPr>
          <w:p>
            <w:r/>
            <w:r>
              <w:rPr>
                <w:b w:val="0"/>
                <w:sz w:val="21"/>
              </w:rPr>
              <w:t>0</w:t>
            </w:r>
          </w:p>
        </w:tc>
        <w:tc>
          <w:tcPr>
            <w:tcW w:type="dxa" w:w="1108"/>
          </w:tcPr>
          <w:p>
            <w:r/>
            <w:r>
              <w:rPr>
                <w:b w:val="0"/>
                <w:sz w:val="21"/>
              </w:rPr>
              <w:t>?</w:t>
            </w:r>
          </w:p>
        </w:tc>
      </w:tr>
      <w:tr>
        <w:tc>
          <w:tcPr>
            <w:tcW w:type="dxa" w:w="1108"/>
          </w:tcPr>
          <w:p>
            <w:r/>
            <w:r>
              <w:rPr>
                <w:b w:val="0"/>
                <w:sz w:val="21"/>
              </w:rPr>
              <w:t>Axmedova S.</w:t>
            </w:r>
          </w:p>
        </w:tc>
        <w:tc>
          <w:tcPr>
            <w:tcW w:type="dxa" w:w="1108"/>
          </w:tcPr>
          <w:p>
            <w:r/>
            <w:r>
              <w:rPr>
                <w:b w:val="0"/>
                <w:sz w:val="21"/>
              </w:rPr>
              <w:t>11 500 000</w:t>
            </w:r>
          </w:p>
        </w:tc>
        <w:tc>
          <w:tcPr>
            <w:tcW w:type="dxa" w:w="1108"/>
          </w:tcPr>
          <w:p>
            <w:r/>
            <w:r>
              <w:rPr>
                <w:b w:val="0"/>
                <w:sz w:val="21"/>
              </w:rPr>
              <w:t>?</w:t>
            </w:r>
          </w:p>
        </w:tc>
        <w:tc>
          <w:tcPr>
            <w:tcW w:type="dxa" w:w="1108"/>
          </w:tcPr>
          <w:p>
            <w:r/>
            <w:r>
              <w:rPr>
                <w:b w:val="0"/>
                <w:sz w:val="21"/>
              </w:rPr>
              <w:t>?</w:t>
            </w:r>
          </w:p>
        </w:tc>
        <w:tc>
          <w:tcPr>
            <w:tcW w:type="dxa" w:w="1108"/>
          </w:tcPr>
          <w:p>
            <w:r/>
            <w:r>
              <w:rPr>
                <w:b w:val="0"/>
                <w:sz w:val="21"/>
              </w:rPr>
              <w:t>?</w:t>
            </w:r>
          </w:p>
        </w:tc>
        <w:tc>
          <w:tcPr>
            <w:tcW w:type="dxa" w:w="1108"/>
          </w:tcPr>
          <w:p>
            <w:r/>
            <w:r>
              <w:rPr>
                <w:b w:val="0"/>
                <w:sz w:val="21"/>
              </w:rPr>
              <w:t>?</w:t>
            </w:r>
          </w:p>
        </w:tc>
        <w:tc>
          <w:tcPr>
            <w:tcW w:type="dxa" w:w="1108"/>
          </w:tcPr>
          <w:p>
            <w:r/>
            <w:r>
              <w:rPr>
                <w:b w:val="0"/>
                <w:sz w:val="21"/>
              </w:rPr>
              <w:t>?</w:t>
            </w:r>
          </w:p>
        </w:tc>
        <w:tc>
          <w:tcPr>
            <w:tcW w:type="dxa" w:w="1108"/>
          </w:tcPr>
          <w:p>
            <w:r/>
            <w:r>
              <w:rPr>
                <w:b w:val="0"/>
                <w:sz w:val="21"/>
              </w:rPr>
              <w:t>0</w:t>
            </w:r>
          </w:p>
        </w:tc>
        <w:tc>
          <w:tcPr>
            <w:tcW w:type="dxa" w:w="1108"/>
          </w:tcPr>
          <w:p>
            <w:r/>
            <w:r>
              <w:rPr>
                <w:b w:val="0"/>
                <w:sz w:val="21"/>
              </w:rPr>
              <w:t>?</w:t>
            </w:r>
          </w:p>
        </w:tc>
      </w:tr>
      <w:tr>
        <w:tc>
          <w:tcPr>
            <w:tcW w:type="dxa" w:w="1108"/>
          </w:tcPr>
          <w:p>
            <w:r/>
            <w:r>
              <w:rPr>
                <w:b w:val="0"/>
                <w:sz w:val="21"/>
              </w:rPr>
              <w:t>Raximov B.</w:t>
            </w:r>
          </w:p>
        </w:tc>
        <w:tc>
          <w:tcPr>
            <w:tcW w:type="dxa" w:w="1108"/>
          </w:tcPr>
          <w:p>
            <w:r/>
            <w:r>
              <w:rPr>
                <w:b w:val="0"/>
                <w:sz w:val="21"/>
              </w:rPr>
              <w:t>6 000 000</w:t>
            </w:r>
          </w:p>
        </w:tc>
        <w:tc>
          <w:tcPr>
            <w:tcW w:type="dxa" w:w="1108"/>
          </w:tcPr>
          <w:p>
            <w:r/>
            <w:r>
              <w:rPr>
                <w:b w:val="0"/>
                <w:sz w:val="21"/>
              </w:rPr>
              <w:t>?</w:t>
            </w:r>
          </w:p>
        </w:tc>
        <w:tc>
          <w:tcPr>
            <w:tcW w:type="dxa" w:w="1108"/>
          </w:tcPr>
          <w:p>
            <w:r/>
            <w:r>
              <w:rPr>
                <w:b w:val="0"/>
                <w:sz w:val="21"/>
              </w:rPr>
              <w:t>?</w:t>
            </w:r>
          </w:p>
        </w:tc>
        <w:tc>
          <w:tcPr>
            <w:tcW w:type="dxa" w:w="1108"/>
          </w:tcPr>
          <w:p>
            <w:r/>
            <w:r>
              <w:rPr>
                <w:b w:val="0"/>
                <w:sz w:val="21"/>
              </w:rPr>
              <w:t>?</w:t>
            </w:r>
          </w:p>
        </w:tc>
        <w:tc>
          <w:tcPr>
            <w:tcW w:type="dxa" w:w="1108"/>
          </w:tcPr>
          <w:p>
            <w:r/>
            <w:r>
              <w:rPr>
                <w:b w:val="0"/>
                <w:sz w:val="21"/>
              </w:rPr>
              <w:t>?</w:t>
            </w:r>
          </w:p>
        </w:tc>
        <w:tc>
          <w:tcPr>
            <w:tcW w:type="dxa" w:w="1108"/>
          </w:tcPr>
          <w:p>
            <w:r/>
            <w:r>
              <w:rPr>
                <w:b w:val="0"/>
                <w:sz w:val="21"/>
              </w:rPr>
              <w:t>?</w:t>
            </w:r>
          </w:p>
        </w:tc>
        <w:tc>
          <w:tcPr>
            <w:tcW w:type="dxa" w:w="1108"/>
          </w:tcPr>
          <w:p>
            <w:r/>
            <w:r>
              <w:rPr>
                <w:b w:val="0"/>
                <w:sz w:val="21"/>
              </w:rPr>
              <w:t>0</w:t>
            </w:r>
          </w:p>
        </w:tc>
        <w:tc>
          <w:tcPr>
            <w:tcW w:type="dxa" w:w="1108"/>
          </w:tcPr>
          <w:p>
            <w:r/>
            <w:r>
              <w:rPr>
                <w:b w:val="0"/>
                <w:sz w:val="21"/>
              </w:rPr>
              <w:t>?</w:t>
            </w:r>
          </w:p>
        </w:tc>
      </w:tr>
      <w:tr>
        <w:tc>
          <w:tcPr>
            <w:tcW w:type="dxa" w:w="1108"/>
          </w:tcPr>
          <w:p>
            <w:r/>
            <w:r>
              <w:rPr>
                <w:b w:val="0"/>
                <w:sz w:val="21"/>
              </w:rPr>
              <w:t>JAMI</w:t>
            </w:r>
          </w:p>
        </w:tc>
        <w:tc>
          <w:tcPr>
            <w:tcW w:type="dxa" w:w="1108"/>
          </w:tcPr>
          <w:p>
            <w:r/>
            <w:r>
              <w:rPr>
                <w:b w:val="0"/>
                <w:sz w:val="21"/>
              </w:rPr>
              <w:t>32 000 000</w:t>
            </w:r>
          </w:p>
        </w:tc>
        <w:tc>
          <w:tcPr>
            <w:tcW w:type="dxa" w:w="1108"/>
          </w:tcPr>
          <w:p>
            <w:r/>
            <w:r>
              <w:rPr>
                <w:b w:val="0"/>
                <w:sz w:val="21"/>
              </w:rPr>
              <w:t>?</w:t>
            </w:r>
          </w:p>
        </w:tc>
        <w:tc>
          <w:tcPr>
            <w:tcW w:type="dxa" w:w="1108"/>
          </w:tcPr>
          <w:p>
            <w:r/>
            <w:r>
              <w:rPr>
                <w:b w:val="0"/>
                <w:sz w:val="21"/>
              </w:rPr>
              <w:t>?</w:t>
            </w:r>
          </w:p>
        </w:tc>
        <w:tc>
          <w:tcPr>
            <w:tcW w:type="dxa" w:w="1108"/>
          </w:tcPr>
          <w:p>
            <w:r/>
            <w:r>
              <w:rPr>
                <w:b w:val="0"/>
                <w:sz w:val="21"/>
              </w:rPr>
              <w:t>?</w:t>
            </w:r>
          </w:p>
        </w:tc>
        <w:tc>
          <w:tcPr>
            <w:tcW w:type="dxa" w:w="1108"/>
          </w:tcPr>
          <w:p>
            <w:r/>
            <w:r>
              <w:rPr>
                <w:b w:val="0"/>
                <w:sz w:val="21"/>
              </w:rPr>
              <w:t>?</w:t>
            </w:r>
          </w:p>
        </w:tc>
        <w:tc>
          <w:tcPr>
            <w:tcW w:type="dxa" w:w="1108"/>
          </w:tcPr>
          <w:p>
            <w:r/>
            <w:r>
              <w:rPr>
                <w:b w:val="0"/>
                <w:sz w:val="21"/>
              </w:rPr>
              <w:t>?</w:t>
            </w:r>
          </w:p>
        </w:tc>
        <w:tc>
          <w:tcPr>
            <w:tcW w:type="dxa" w:w="1108"/>
          </w:tcPr>
          <w:p>
            <w:r/>
            <w:r>
              <w:rPr>
                <w:b w:val="0"/>
                <w:sz w:val="21"/>
              </w:rPr>
              <w:t>0</w:t>
            </w:r>
          </w:p>
        </w:tc>
        <w:tc>
          <w:tcPr>
            <w:tcW w:type="dxa" w:w="1108"/>
          </w:tcPr>
          <w:p>
            <w:r/>
            <w:r>
              <w:rPr>
                <w:b w:val="0"/>
                <w:sz w:val="21"/>
              </w:rPr>
              <w:t>?</w:t>
            </w:r>
          </w:p>
        </w:tc>
      </w:tr>
    </w:tbl>
    <w:p>
      <w:pPr>
        <w:spacing w:after="40"/>
      </w:pPr>
    </w:p>
    <w:p>
      <w:pPr>
        <w:pStyle w:val="Heading2"/>
      </w:pPr>
      <w:r>
        <w:t>2. O'z-o'zini tekshirish uchun testlar (10 ta yopiq test)</w:t>
      </w:r>
    </w:p>
    <w:p>
      <w:pPr>
        <w:spacing w:after="80"/>
      </w:pPr>
      <w:r>
        <w:rPr>
          <w:b w:val="0"/>
        </w:rPr>
        <w:t>Har bir variant ko'pi bilan 5 so'zdan iborat.</w:t>
      </w:r>
    </w:p>
    <w:p>
      <w:pPr>
        <w:spacing w:after="40"/>
      </w:pPr>
      <w:r>
        <w:rPr>
          <w:b/>
        </w:rPr>
        <w:t>1. O'zbekiston Respublikasida jismoniy shaxslardan olinadigan daromad solig'ining (JShDS) yagona bazaviy stavkasi qancha?</w:t>
      </w:r>
    </w:p>
    <w:p>
      <w:pPr>
        <w:spacing w:after="20"/>
        <w:ind w:left="454"/>
      </w:pPr>
      <w:r>
        <w:rPr>
          <w:b w:val="0"/>
        </w:rPr>
        <w:t>A) 10 foiz</w:t>
      </w:r>
    </w:p>
    <w:p>
      <w:pPr>
        <w:spacing w:after="20"/>
        <w:ind w:left="454"/>
      </w:pPr>
      <w:r>
        <w:rPr>
          <w:b w:val="0"/>
        </w:rPr>
        <w:t>B) 12 foiz</w:t>
      </w:r>
    </w:p>
    <w:p>
      <w:pPr>
        <w:spacing w:after="20"/>
        <w:ind w:left="454"/>
      </w:pPr>
      <w:r>
        <w:rPr>
          <w:b w:val="0"/>
        </w:rPr>
        <w:t>C) 15 foiz</w:t>
      </w:r>
    </w:p>
    <w:p>
      <w:pPr>
        <w:spacing w:after="20"/>
        <w:ind w:left="454"/>
      </w:pPr>
      <w:r>
        <w:rPr>
          <w:b w:val="0"/>
        </w:rPr>
        <w:t>D) 20 foiz</w:t>
      </w:r>
    </w:p>
    <w:p>
      <w:pPr>
        <w:spacing w:after="0"/>
      </w:pPr>
    </w:p>
    <w:p>
      <w:pPr>
        <w:spacing w:after="40"/>
      </w:pPr>
      <w:r>
        <w:rPr>
          <w:b/>
        </w:rPr>
        <w:t>2. JShDS tarkibidan jamg'arib boriladigan pensiya tizimiga (INPS) qancha ajratiladi?</w:t>
      </w:r>
    </w:p>
    <w:p>
      <w:pPr>
        <w:spacing w:after="20"/>
        <w:ind w:left="454"/>
      </w:pPr>
      <w:r>
        <w:rPr>
          <w:b w:val="0"/>
        </w:rPr>
        <w:t>A) Ish haqidan qo'shimcha 1 foiz</w:t>
      </w:r>
    </w:p>
    <w:p>
      <w:pPr>
        <w:spacing w:after="20"/>
        <w:ind w:left="454"/>
      </w:pPr>
      <w:r>
        <w:rPr>
          <w:b w:val="0"/>
        </w:rPr>
        <w:t>B) Ijtimoiy soliqdan 0,1 foiz</w:t>
      </w:r>
    </w:p>
    <w:p>
      <w:pPr>
        <w:spacing w:after="20"/>
        <w:ind w:left="454"/>
      </w:pPr>
      <w:r>
        <w:rPr>
          <w:b w:val="0"/>
        </w:rPr>
        <w:t>C) JShDS tarkibidan 0,1 foiz</w:t>
      </w:r>
    </w:p>
    <w:p>
      <w:pPr>
        <w:spacing w:after="20"/>
        <w:ind w:left="454"/>
      </w:pPr>
      <w:r>
        <w:rPr>
          <w:b w:val="0"/>
        </w:rPr>
        <w:t>D) Korxona foydasidan 0,5 foiz</w:t>
      </w:r>
    </w:p>
    <w:p>
      <w:pPr>
        <w:spacing w:after="0"/>
      </w:pPr>
    </w:p>
    <w:p>
      <w:pPr>
        <w:spacing w:after="40"/>
      </w:pPr>
      <w:r>
        <w:rPr>
          <w:b/>
        </w:rPr>
        <w:t>3. Farzand tug'ilganda ko'rsatiladigan moddiy yordamning qaysi miqdorigacha JShDS solinmaydi?</w:t>
      </w:r>
    </w:p>
    <w:p>
      <w:pPr>
        <w:spacing w:after="20"/>
        <w:ind w:left="454"/>
      </w:pPr>
      <w:r>
        <w:rPr>
          <w:b w:val="0"/>
        </w:rPr>
        <w:t>A) BHMning 2,11 baravarigacha</w:t>
      </w:r>
    </w:p>
    <w:p>
      <w:pPr>
        <w:spacing w:after="20"/>
        <w:ind w:left="454"/>
      </w:pPr>
      <w:r>
        <w:rPr>
          <w:b w:val="0"/>
        </w:rPr>
        <w:t>B) BHMning 4,22 baravarigacha</w:t>
      </w:r>
    </w:p>
    <w:p>
      <w:pPr>
        <w:spacing w:after="20"/>
        <w:ind w:left="454"/>
      </w:pPr>
      <w:r>
        <w:rPr>
          <w:b w:val="0"/>
        </w:rPr>
        <w:t>C) Butunlay soliqqa tortiladi</w:t>
      </w:r>
    </w:p>
    <w:p>
      <w:pPr>
        <w:spacing w:after="20"/>
        <w:ind w:left="454"/>
      </w:pPr>
      <w:r>
        <w:rPr>
          <w:b w:val="0"/>
        </w:rPr>
        <w:t>D) BHMning 10 baravarigacha</w:t>
      </w:r>
    </w:p>
    <w:p>
      <w:pPr>
        <w:spacing w:after="0"/>
      </w:pPr>
    </w:p>
    <w:p>
      <w:pPr>
        <w:spacing w:after="40"/>
      </w:pPr>
      <w:r>
        <w:rPr>
          <w:b/>
        </w:rPr>
        <w:t>4. I va II guruh nogironligi bor shaxslarga har oyda BHMning necha baravari miqdorida imtiyoz beriladi?</w:t>
      </w:r>
    </w:p>
    <w:p>
      <w:pPr>
        <w:spacing w:after="20"/>
        <w:ind w:left="454"/>
      </w:pPr>
      <w:r>
        <w:rPr>
          <w:b w:val="0"/>
        </w:rPr>
        <w:t>A) BHMning 1,41 baravari</w:t>
      </w:r>
    </w:p>
    <w:p>
      <w:pPr>
        <w:spacing w:after="20"/>
        <w:ind w:left="454"/>
      </w:pPr>
      <w:r>
        <w:rPr>
          <w:b w:val="0"/>
        </w:rPr>
        <w:t>B) BHMning 3,0 baravari</w:t>
      </w:r>
    </w:p>
    <w:p>
      <w:pPr>
        <w:spacing w:after="20"/>
        <w:ind w:left="454"/>
      </w:pPr>
      <w:r>
        <w:rPr>
          <w:b w:val="0"/>
        </w:rPr>
        <w:t>C) BHMning 1,0 baravari</w:t>
      </w:r>
    </w:p>
    <w:p>
      <w:pPr>
        <w:spacing w:after="20"/>
        <w:ind w:left="454"/>
      </w:pPr>
      <w:r>
        <w:rPr>
          <w:b w:val="0"/>
        </w:rPr>
        <w:t>D) Imtiyoz berilmaydi</w:t>
      </w:r>
    </w:p>
    <w:p>
      <w:pPr>
        <w:spacing w:after="0"/>
      </w:pPr>
    </w:p>
    <w:p>
      <w:pPr>
        <w:spacing w:after="40"/>
      </w:pPr>
      <w:r>
        <w:rPr>
          <w:b/>
        </w:rPr>
        <w:t>5. Buxgalteriya hisobida JShDS ushlanmasi qaysi schyotning kreditida aks ettiriladi?</w:t>
      </w:r>
    </w:p>
    <w:p>
      <w:pPr>
        <w:spacing w:after="20"/>
        <w:ind w:left="454"/>
      </w:pPr>
      <w:r>
        <w:rPr>
          <w:b w:val="0"/>
        </w:rPr>
        <w:t>A) 6710-schyot</w:t>
      </w:r>
    </w:p>
    <w:p>
      <w:pPr>
        <w:spacing w:after="20"/>
        <w:ind w:left="454"/>
      </w:pPr>
      <w:r>
        <w:rPr>
          <w:b w:val="0"/>
        </w:rPr>
        <w:t>B) 6520-schyot</w:t>
      </w:r>
    </w:p>
    <w:p>
      <w:pPr>
        <w:spacing w:after="20"/>
        <w:ind w:left="454"/>
      </w:pPr>
      <w:r>
        <w:rPr>
          <w:b w:val="0"/>
        </w:rPr>
        <w:t>C) 6410-schyot</w:t>
      </w:r>
    </w:p>
    <w:p>
      <w:pPr>
        <w:spacing w:after="20"/>
        <w:ind w:left="454"/>
      </w:pPr>
      <w:r>
        <w:rPr>
          <w:b w:val="0"/>
        </w:rPr>
        <w:t>D) 5110-schyot</w:t>
      </w:r>
    </w:p>
    <w:p>
      <w:pPr>
        <w:spacing w:after="0"/>
      </w:pPr>
    </w:p>
    <w:p>
      <w:pPr>
        <w:spacing w:after="40"/>
      </w:pPr>
      <w:r>
        <w:rPr>
          <w:b/>
        </w:rPr>
        <w:t>6. Hisoblangan JShDSni byudjetga o'tkazishning oxirgi muddati qachon?</w:t>
      </w:r>
    </w:p>
    <w:p>
      <w:pPr>
        <w:spacing w:after="20"/>
        <w:ind w:left="454"/>
      </w:pPr>
      <w:r>
        <w:rPr>
          <w:b w:val="0"/>
        </w:rPr>
        <w:t>A) Har chorak yakunigacha</w:t>
      </w:r>
    </w:p>
    <w:p>
      <w:pPr>
        <w:spacing w:after="20"/>
        <w:ind w:left="454"/>
      </w:pPr>
      <w:r>
        <w:rPr>
          <w:b w:val="0"/>
        </w:rPr>
        <w:t>B) Keyingi oyning 15-sanasigacha</w:t>
      </w:r>
    </w:p>
    <w:p>
      <w:pPr>
        <w:spacing w:after="20"/>
        <w:ind w:left="454"/>
      </w:pPr>
      <w:r>
        <w:rPr>
          <w:b w:val="0"/>
        </w:rPr>
        <w:t>C) Shu oyning 1-sanasigacha</w:t>
      </w:r>
    </w:p>
    <w:p>
      <w:pPr>
        <w:spacing w:after="20"/>
        <w:ind w:left="454"/>
      </w:pPr>
      <w:r>
        <w:rPr>
          <w:b w:val="0"/>
        </w:rPr>
        <w:t>D) Daromad to'langan kunning ertasiga</w:t>
      </w:r>
    </w:p>
    <w:p>
      <w:pPr>
        <w:spacing w:after="0"/>
      </w:pPr>
    </w:p>
    <w:p>
      <w:pPr>
        <w:spacing w:after="40"/>
      </w:pPr>
      <w:r>
        <w:rPr>
          <w:b/>
        </w:rPr>
        <w:t>7. Xodimga berilgan qimmatbaho sovg'alarning bir yil davomidagi qaysi miqdori JShDSdan ozod?</w:t>
      </w:r>
    </w:p>
    <w:p>
      <w:pPr>
        <w:spacing w:after="20"/>
        <w:ind w:left="454"/>
      </w:pPr>
      <w:r>
        <w:rPr>
          <w:b w:val="0"/>
        </w:rPr>
        <w:t>A) BHMning 2,11 baravarigacha</w:t>
      </w:r>
    </w:p>
    <w:p>
      <w:pPr>
        <w:spacing w:after="20"/>
        <w:ind w:left="454"/>
      </w:pPr>
      <w:r>
        <w:rPr>
          <w:b w:val="0"/>
        </w:rPr>
        <w:t>B) BHMning 10 baravarigacha</w:t>
      </w:r>
    </w:p>
    <w:p>
      <w:pPr>
        <w:spacing w:after="20"/>
        <w:ind w:left="454"/>
      </w:pPr>
      <w:r>
        <w:rPr>
          <w:b w:val="0"/>
        </w:rPr>
        <w:t>C) BHMning 5,0 baravarigacha</w:t>
      </w:r>
    </w:p>
    <w:p>
      <w:pPr>
        <w:spacing w:after="20"/>
        <w:ind w:left="454"/>
      </w:pPr>
      <w:r>
        <w:rPr>
          <w:b w:val="0"/>
        </w:rPr>
        <w:t>D) BHMning 1,0 baravarigacha</w:t>
      </w:r>
    </w:p>
    <w:p>
      <w:pPr>
        <w:spacing w:after="0"/>
      </w:pPr>
    </w:p>
    <w:p>
      <w:pPr>
        <w:spacing w:after="40"/>
      </w:pPr>
      <w:r>
        <w:rPr>
          <w:b/>
        </w:rPr>
        <w:t>8. Soliq agenti (ish beruvchi) JShDS bo'yicha hisobotni soliq organlariga qachon topshiradi?</w:t>
      </w:r>
    </w:p>
    <w:p>
      <w:pPr>
        <w:spacing w:after="20"/>
        <w:ind w:left="454"/>
      </w:pPr>
      <w:r>
        <w:rPr>
          <w:b w:val="0"/>
        </w:rPr>
        <w:t>A) Faqat so'ralganda topshiriladi</w:t>
      </w:r>
    </w:p>
    <w:p>
      <w:pPr>
        <w:spacing w:after="20"/>
        <w:ind w:left="454"/>
      </w:pPr>
      <w:r>
        <w:rPr>
          <w:b w:val="0"/>
        </w:rPr>
        <w:t>B) Har oyda 15-sanasigacha</w:t>
      </w:r>
    </w:p>
    <w:p>
      <w:pPr>
        <w:spacing w:after="20"/>
        <w:ind w:left="454"/>
      </w:pPr>
      <w:r>
        <w:rPr>
          <w:b w:val="0"/>
        </w:rPr>
        <w:t>C) Yilda bir marta, yanvarda</w:t>
      </w:r>
    </w:p>
    <w:p>
      <w:pPr>
        <w:spacing w:after="20"/>
        <w:ind w:left="454"/>
      </w:pPr>
      <w:r>
        <w:rPr>
          <w:b w:val="0"/>
        </w:rPr>
        <w:t>D) Har chorakda 20-sanasigacha</w:t>
      </w:r>
    </w:p>
    <w:p>
      <w:pPr>
        <w:spacing w:after="0"/>
      </w:pPr>
    </w:p>
    <w:p>
      <w:pPr>
        <w:spacing w:after="40"/>
      </w:pPr>
      <w:r>
        <w:rPr>
          <w:b/>
        </w:rPr>
        <w:t>9. JShDS ushlanganda shaxsiy pensiya hisobvarag'iga (INPS) o'tkaziladigan badal qaysi schyotda aks etadi?</w:t>
      </w:r>
    </w:p>
    <w:p>
      <w:pPr>
        <w:spacing w:after="20"/>
        <w:ind w:left="454"/>
      </w:pPr>
      <w:r>
        <w:rPr>
          <w:b w:val="0"/>
        </w:rPr>
        <w:t>A) 6520-schyot</w:t>
      </w:r>
    </w:p>
    <w:p>
      <w:pPr>
        <w:spacing w:after="20"/>
        <w:ind w:left="454"/>
      </w:pPr>
      <w:r>
        <w:rPr>
          <w:b w:val="0"/>
        </w:rPr>
        <w:t>B) 6990-schyot</w:t>
      </w:r>
    </w:p>
    <w:p>
      <w:pPr>
        <w:spacing w:after="20"/>
        <w:ind w:left="454"/>
      </w:pPr>
      <w:r>
        <w:rPr>
          <w:b w:val="0"/>
        </w:rPr>
        <w:t>C) 8910-schyot</w:t>
      </w:r>
    </w:p>
    <w:p>
      <w:pPr>
        <w:spacing w:after="20"/>
        <w:ind w:left="454"/>
      </w:pPr>
      <w:r>
        <w:rPr>
          <w:b w:val="0"/>
        </w:rPr>
        <w:t>D) 6410-schyot</w:t>
      </w:r>
    </w:p>
    <w:p>
      <w:pPr>
        <w:spacing w:after="0"/>
      </w:pPr>
    </w:p>
    <w:p>
      <w:pPr>
        <w:spacing w:after="40"/>
      </w:pPr>
      <w:r>
        <w:rPr>
          <w:b/>
        </w:rPr>
        <w:t>10. BHM = 440 000 so'm bo'lganda, nogironlik imtiyozi (1,41 BHM) necha so'mga teng?</w:t>
      </w:r>
    </w:p>
    <w:p>
      <w:pPr>
        <w:spacing w:after="20"/>
        <w:ind w:left="454"/>
      </w:pPr>
      <w:r>
        <w:rPr>
          <w:b w:val="0"/>
        </w:rPr>
        <w:t>A) 632 400 so'm</w:t>
      </w:r>
    </w:p>
    <w:p>
      <w:pPr>
        <w:spacing w:after="20"/>
        <w:ind w:left="454"/>
      </w:pPr>
      <w:r>
        <w:rPr>
          <w:b w:val="0"/>
        </w:rPr>
        <w:t>B) 620 400 so'm</w:t>
      </w:r>
    </w:p>
    <w:p>
      <w:pPr>
        <w:spacing w:after="20"/>
        <w:ind w:left="454"/>
      </w:pPr>
      <w:r>
        <w:rPr>
          <w:b w:val="0"/>
        </w:rPr>
        <w:t>C) 440 000 so'm</w:t>
      </w:r>
    </w:p>
    <w:p>
      <w:pPr>
        <w:spacing w:after="20"/>
        <w:ind w:left="454"/>
      </w:pPr>
      <w:r>
        <w:rPr>
          <w:b w:val="0"/>
        </w:rPr>
        <w:t>D) 610 400 so'm</w:t>
      </w:r>
    </w:p>
    <w:p>
      <w:pPr>
        <w:spacing w:after="0"/>
      </w:pPr>
    </w:p>
    <w:p>
      <w:pPr>
        <w:pStyle w:val="Heading2"/>
      </w:pPr>
      <w:r>
        <w:t>3. Muhokama va tahlil savollari (5 ta ochiq savol)</w:t>
      </w:r>
    </w:p>
    <w:p>
      <w:pPr>
        <w:spacing w:after="80"/>
      </w:pPr>
      <w:r>
        <w:rPr>
          <w:b w:val="0"/>
        </w:rPr>
        <w:t>1. Yagona 12 foizli JShDS stavkasining joriy etilishi mehnat bozorini «soyadan» chiqarish va ish haqini rasmiylashtirishda qanday iqtisodiy samaradorlik berdi?</w:t>
      </w:r>
    </w:p>
    <w:p>
      <w:pPr>
        <w:spacing w:after="80"/>
      </w:pPr>
      <w:r>
        <w:rPr>
          <w:b w:val="0"/>
        </w:rPr>
        <w:t>2. Soliq agenti tushunchasiga ta'rif bering. Agar ish beruvchi xodimlarning ish haqidan JShDSni ushlab qolib, lekin byudjetga o'tkazmasa, u qanday huquqiy va moliyaviy javobgarlikka tortiladi?</w:t>
      </w:r>
    </w:p>
    <w:p>
      <w:pPr>
        <w:spacing w:after="80"/>
      </w:pPr>
      <w:r>
        <w:rPr>
          <w:b w:val="0"/>
        </w:rPr>
        <w:t>3. Moddiy yordam va sovg'alar bo'yicha imtiyozlar hamda I va II guruh nogironlari imtiyozlari o'rtasidagi asosiy qo'llanilish va hisoblash usuli farqlarini tushuntirib bering.</w:t>
      </w:r>
    </w:p>
    <w:p>
      <w:pPr>
        <w:spacing w:after="80"/>
      </w:pPr>
      <w:r>
        <w:rPr>
          <w:b w:val="0"/>
        </w:rPr>
        <w:t>4. JShDS tarkibidan 0,1 foizlik INPS ajratmasining ajratilishi buxgalteriya o'tkazmalarida va soliq organlari hamda Xalq banki o'rtasidagi axborot almashinuvida qanday aks etadi?</w:t>
      </w:r>
    </w:p>
    <w:p>
      <w:pPr>
        <w:spacing w:after="80"/>
      </w:pPr>
      <w:r>
        <w:rPr>
          <w:b w:val="0"/>
        </w:rPr>
        <w:t>5. O'zbekiston Respublikasi rezidenti va norezident jismoniy shaxslarning daromadlariga JShDS solish tartibi va stavkalaridagi asosiy tafovutlarni tahlil qiling.</w:t>
      </w:r>
    </w:p>
    <w:p>
      <w:pPr>
        <w:pStyle w:val="Heading2"/>
      </w:pPr>
      <w:r>
        <w:t>4. Qisqa va tezkor mashqlar (5 ta mashq)</w:t>
      </w:r>
    </w:p>
    <w:p>
      <w:pPr>
        <w:spacing w:after="80"/>
      </w:pPr>
      <w:r>
        <w:rPr>
          <w:b/>
        </w:rPr>
        <w:t>1-mashq. Atamalar va ta'riflarni moslashtiring.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Atama / tushuncha</w:t>
            </w:r>
          </w:p>
        </w:tc>
        <w:tc>
          <w:tcPr>
            <w:tcW w:type="dxa" w:w="4986"/>
            <w:shd w:val="clear" w:color="auto" w:fill="1F3A5F"/>
          </w:tcPr>
          <w:p>
            <w:pPr>
              <w:jc w:val="center"/>
            </w:pPr>
            <w:r/>
            <w:r>
              <w:rPr>
                <w:b/>
                <w:color w:val="FFFFFF"/>
                <w:sz w:val="21"/>
              </w:rPr>
              <w:t>To'g'ri ta'rif (juftlikni toping)</w:t>
            </w:r>
          </w:p>
        </w:tc>
      </w:tr>
      <w:tr>
        <w:tc>
          <w:tcPr>
            <w:tcW w:type="dxa" w:w="4986"/>
          </w:tcPr>
          <w:p>
            <w:r/>
            <w:r>
              <w:rPr>
                <w:b w:val="0"/>
                <w:sz w:val="21"/>
              </w:rPr>
              <w:t>1. JShDS (12%)</w:t>
            </w:r>
          </w:p>
        </w:tc>
        <w:tc>
          <w:tcPr>
            <w:tcW w:type="dxa" w:w="4986"/>
          </w:tcPr>
          <w:p>
            <w:r/>
            <w:r>
              <w:rPr>
                <w:b w:val="0"/>
                <w:sz w:val="21"/>
              </w:rPr>
              <w:t>A) Soliq agenti tomonidan ushlanib, Xalq banki shaxsiy hisobvarag'iga o'tkaziladigan 0,1% badal.</w:t>
            </w:r>
          </w:p>
        </w:tc>
      </w:tr>
      <w:tr>
        <w:tc>
          <w:tcPr>
            <w:tcW w:type="dxa" w:w="4986"/>
          </w:tcPr>
          <w:p>
            <w:r/>
            <w:r>
              <w:rPr>
                <w:b w:val="0"/>
                <w:sz w:val="21"/>
              </w:rPr>
              <w:t>2. Soliq agenti</w:t>
            </w:r>
          </w:p>
        </w:tc>
        <w:tc>
          <w:tcPr>
            <w:tcW w:type="dxa" w:w="4986"/>
          </w:tcPr>
          <w:p>
            <w:r/>
            <w:r>
              <w:rPr>
                <w:b w:val="0"/>
                <w:sz w:val="21"/>
              </w:rPr>
              <w:t>B) I va II guruh nogironlariga har oyda BHMning 1,41 baravari miqdorida beriladigan chegirma.</w:t>
            </w:r>
          </w:p>
        </w:tc>
      </w:tr>
      <w:tr>
        <w:tc>
          <w:tcPr>
            <w:tcW w:type="dxa" w:w="4986"/>
          </w:tcPr>
          <w:p>
            <w:r/>
            <w:r>
              <w:rPr>
                <w:b w:val="0"/>
                <w:sz w:val="21"/>
              </w:rPr>
              <w:t>3. INPS (0,1%)</w:t>
            </w:r>
          </w:p>
        </w:tc>
        <w:tc>
          <w:tcPr>
            <w:tcW w:type="dxa" w:w="4986"/>
          </w:tcPr>
          <w:p>
            <w:r/>
            <w:r>
              <w:rPr>
                <w:b w:val="0"/>
                <w:sz w:val="21"/>
              </w:rPr>
              <w:t>C) Jismoniy shaxslarning jami daromadlaridan davlat byudjetiga undiriladigan yagona soliq stavkasi.</w:t>
            </w:r>
          </w:p>
        </w:tc>
      </w:tr>
      <w:tr>
        <w:tc>
          <w:tcPr>
            <w:tcW w:type="dxa" w:w="4986"/>
          </w:tcPr>
          <w:p>
            <w:r/>
            <w:r>
              <w:rPr>
                <w:b w:val="0"/>
                <w:sz w:val="21"/>
              </w:rPr>
              <w:t>4. Nogironlik imtiyozi (1,41 BHM)</w:t>
            </w:r>
          </w:p>
        </w:tc>
        <w:tc>
          <w:tcPr>
            <w:tcW w:type="dxa" w:w="4986"/>
          </w:tcPr>
          <w:p>
            <w:r/>
            <w:r>
              <w:rPr>
                <w:b w:val="0"/>
                <w:sz w:val="21"/>
              </w:rPr>
              <w:t>D) JShDS bo'yicha byudjet bilan hisoblashishlarni aks ettiruvchi passiv majburiyat schyoti.</w:t>
            </w:r>
          </w:p>
        </w:tc>
      </w:tr>
      <w:tr>
        <w:tc>
          <w:tcPr>
            <w:tcW w:type="dxa" w:w="4986"/>
          </w:tcPr>
          <w:p>
            <w:r/>
            <w:r>
              <w:rPr>
                <w:b w:val="0"/>
                <w:sz w:val="21"/>
              </w:rPr>
              <w:t>5. 6410-schyot</w:t>
            </w:r>
          </w:p>
        </w:tc>
        <w:tc>
          <w:tcPr>
            <w:tcW w:type="dxa" w:w="4986"/>
          </w:tcPr>
          <w:p>
            <w:r/>
            <w:r>
              <w:rPr>
                <w:b w:val="0"/>
                <w:sz w:val="21"/>
              </w:rPr>
              <w:t>E) Jismoniy shaxsga daromad to'lovchi va soliqni ushlab, byudjetga o'tkazishga mas'ul tashkilot.</w:t>
            </w:r>
          </w:p>
        </w:tc>
      </w:tr>
    </w:tbl>
    <w:p>
      <w:pPr>
        <w:spacing w:after="40"/>
      </w:pPr>
    </w:p>
    <w:p>
      <w:pPr>
        <w:spacing w:after="80"/>
      </w:pPr>
      <w:r>
        <w:rPr>
          <w:b/>
        </w:rPr>
        <w:t>2-mashq.</w:t>
      </w:r>
      <w:r>
        <w:rPr>
          <w:b w:val="0"/>
        </w:rPr>
        <w:t xml:space="preserve"> Xodim Solixov D.ning hisoblangan oylik maoshi 8 500 000 so'm. Hech qanday imtiyozga ega emas. Hisoblanadigan JShDS (12%), undan INPSga ajratiladigan 0,1% va byudjetga o'tkaziladigan 11,9% summalarini toping.</w:t>
      </w:r>
    </w:p>
    <w:p>
      <w:pPr>
        <w:spacing w:after="80"/>
      </w:pPr>
      <w:r>
        <w:rPr>
          <w:b/>
        </w:rPr>
        <w:t>3-mashq.</w:t>
      </w:r>
      <w:r>
        <w:rPr>
          <w:b w:val="0"/>
        </w:rPr>
        <w:t xml:space="preserve"> Xodimga tug'ilgan kuni munosabati bilan 2 000 000 so'm qiymatidagi sovg'a berildi. BHM = 440 000 so'm. Yil davomida boshqa sovg'a olmagan. Soliq solinadigan daromad bazasi va JShDS summasini hisoblang.</w:t>
      </w:r>
    </w:p>
    <w:p>
      <w:pPr>
        <w:spacing w:after="80"/>
      </w:pPr>
      <w:r>
        <w:rPr>
          <w:b/>
        </w:rPr>
        <w:t>4-mashq.</w:t>
      </w:r>
      <w:r>
        <w:rPr>
          <w:b w:val="0"/>
        </w:rPr>
        <w:t xml:space="preserve"> II guruh nogironi hisoblangan xodimga oyiga 5 000 000 so'm ish haqi hisoblanadi. BHMning 1,41 baravari (440 000 × 1,41 = 620 400 so'm) chegirilgach, soliq bazasi va JShDS summasini toping.</w:t>
      </w:r>
    </w:p>
    <w:p>
      <w:pPr>
        <w:spacing w:after="80"/>
      </w:pPr>
      <w:r>
        <w:rPr>
          <w:b/>
        </w:rPr>
        <w:t>5-mashq.</w:t>
      </w:r>
      <w:r>
        <w:rPr>
          <w:b w:val="0"/>
        </w:rPr>
        <w:t xml:space="preserve"> Tashkilot may oyi uchun 18 000 000 so'm JShDS ushlagan, lekin uni belgilangan muddatgacha byudjetga o'tkazmagan. Bosh buxgalterga 5 BHM miqdorida ma'muriy jarima solindi (BHM = 440 000 so'm). Jarima summasini aniqlang.</w:t>
      </w:r>
    </w:p>
    <w:p>
      <w:pPr>
        <w:pStyle w:val="Heading2"/>
      </w:pPr>
      <w:r>
        <w:t>5. Amaliy mashqlar va masalalar (3 ta murakkab topshiriq)</w:t>
      </w:r>
    </w:p>
    <w:p>
      <w:pPr>
        <w:spacing w:after="80"/>
      </w:pPr>
      <w:r>
        <w:rPr>
          <w:b/>
        </w:rPr>
        <w:t>1-amaliy masala. Moddiy yordam va sovg'alarga JShDS hisoblash.</w:t>
      </w:r>
      <w:r>
        <w:rPr>
          <w:b w:val="0"/>
        </w:rPr>
        <w:t xml:space="preserve"> «Textile-Craft» MChJda 2026-yil may oyida quyidagi to'lovlar amalga oshirildi:</w:t>
      </w:r>
    </w:p>
    <w:p>
      <w:pPr>
        <w:spacing w:after="40"/>
        <w:ind w:left="340"/>
      </w:pPr>
      <w:r>
        <w:rPr>
          <w:b w:val="0"/>
        </w:rPr>
        <w:t>• a) Xodim Rustamovga vafot etgan oila a'zosi uchun 5 000 000 so'm moddiy yordam berildi (BHMning 4,22 baravari soliqsiz).</w:t>
      </w:r>
    </w:p>
    <w:p>
      <w:pPr>
        <w:spacing w:after="40"/>
        <w:ind w:left="340"/>
      </w:pPr>
      <w:r>
        <w:rPr>
          <w:b w:val="0"/>
        </w:rPr>
        <w:t>• b) Xodima Aliyevaga kasb bayramiga 1 800 000 so'mlik televizor sovg'a qilindi (BHMning 2,11 baravari soliqsiz).</w:t>
      </w:r>
    </w:p>
    <w:p>
      <w:pPr>
        <w:spacing w:after="80"/>
      </w:pPr>
      <w:r>
        <w:rPr>
          <w:b w:val="0"/>
        </w:rPr>
        <w:t>BHM = 440 000 so'm. Har bir xodim bo'yicha soliqsiz imtiyoz summasi, soliq bazasi, JShDS (12%) va INPS (0,1%) ushlanmasini hisoblang hamda buxgalteriya o'tkazmalarini yozing.</w:t>
      </w:r>
    </w:p>
    <w:p>
      <w:pPr>
        <w:spacing w:after="80"/>
      </w:pPr>
      <w:r>
        <w:rPr>
          <w:b/>
        </w:rPr>
        <w:t>2-amaliy masala. Imtiyozli toifadagi xodimlar bo'yicha JShDS hisobi.</w:t>
      </w:r>
      <w:r>
        <w:rPr>
          <w:b w:val="0"/>
        </w:rPr>
        <w:t xml:space="preserve"> «Avto-Servis» MChJda 2 nafar imtiyozli xodim ishlaydi:</w:t>
      </w:r>
    </w:p>
    <w:p>
      <w:pPr>
        <w:spacing w:after="40"/>
        <w:ind w:left="340"/>
      </w:pPr>
      <w:r>
        <w:rPr>
          <w:b w:val="0"/>
        </w:rPr>
        <w:t>• 1. Usmonov N. — Chernobil AES halokati qatnashchisi (har oyda BHMning 1,41 baravari soliqsiz), oyligi 7 500 000 so'm.</w:t>
      </w:r>
    </w:p>
    <w:p>
      <w:pPr>
        <w:spacing w:after="40"/>
        <w:ind w:left="340"/>
      </w:pPr>
      <w:r>
        <w:rPr>
          <w:b w:val="0"/>
        </w:rPr>
        <w:t>• 2. Qosiyev T. — boshqa davlatlar hududidagi jangovar harakatlar qatnashchisi (har oyda BHMning 1,41 baravari soliqsiz), oyligi 8 200 000 so'm.</w:t>
      </w:r>
    </w:p>
    <w:p>
      <w:pPr>
        <w:spacing w:after="80"/>
      </w:pPr>
      <w:r>
        <w:rPr>
          <w:b w:val="0"/>
        </w:rPr>
        <w:t>BHM = 440 000 so'm. Har bir xodim bo'yicha soliq bazasi, JShDS (12%), INPS va qo'lga tegadigan sof summalarni aniqlang va umumiy provodkalarni tuzing.</w:t>
      </w:r>
    </w:p>
    <w:p>
      <w:pPr>
        <w:spacing w:after="80"/>
      </w:pPr>
      <w:r>
        <w:rPr>
          <w:b/>
        </w:rPr>
        <w:t>3-amaliy masala. JShDS va INPS o'tkazmalari bo'yicha to'liq buxgalteriya sikli.</w:t>
      </w:r>
      <w:r>
        <w:rPr>
          <w:b w:val="0"/>
        </w:rPr>
        <w:t xml:space="preserve"> «Pro-Stroy» MChJ bo'yicha 2026-yil may oyida xodimlarga jami 50 000 000 so'm ish haqi hisoblandi (imtiyozlar mavjud emas). Buxgalteriya quyidagi operatsiyalarni bajarishi lozim:</w:t>
      </w:r>
    </w:p>
    <w:p>
      <w:pPr>
        <w:spacing w:after="40"/>
        <w:ind w:left="340"/>
      </w:pPr>
      <w:r>
        <w:rPr>
          <w:b w:val="0"/>
        </w:rPr>
        <w:t>• 1. Hisoblangan ish haqidan JShDS (12%) ushlash — 6 000 000 so'm.</w:t>
      </w:r>
    </w:p>
    <w:p>
      <w:pPr>
        <w:spacing w:after="40"/>
        <w:ind w:left="340"/>
      </w:pPr>
      <w:r>
        <w:rPr>
          <w:b w:val="0"/>
        </w:rPr>
        <w:t>• 2. JShDS tarkibidan INPS (0,1%) ajratmasini hisobga olish — 50 000 so'm.</w:t>
      </w:r>
    </w:p>
    <w:p>
      <w:pPr>
        <w:spacing w:after="40"/>
        <w:ind w:left="340"/>
      </w:pPr>
      <w:r>
        <w:rPr>
          <w:b w:val="0"/>
        </w:rPr>
        <w:t>• 3. Net JShDSni (11,9%) byudjetga 5110-schyotdan o'tkazib berish — 5 950 000 so'm.</w:t>
      </w:r>
    </w:p>
    <w:p>
      <w:pPr>
        <w:spacing w:after="40"/>
        <w:ind w:left="340"/>
      </w:pPr>
      <w:r>
        <w:rPr>
          <w:b w:val="0"/>
        </w:rPr>
        <w:t>• 4. INPS badalini (0,1%) Xalq banki shaxsiy hisobvarag'iga o'tkazish — 50 000 so'm.</w:t>
      </w:r>
    </w:p>
    <w:p>
      <w:pPr>
        <w:spacing w:after="80"/>
      </w:pPr>
      <w:r>
        <w:rPr>
          <w:b w:val="0"/>
        </w:rPr>
        <w:t>Barcha xo'jalik operatsiyalari bo'yicha buxgalteriya provodkalarini rasmiylashtiring hamda 6410 va 6520 schyotlar yopilishini ko'rsating.</w:t>
      </w:r>
    </w:p>
    <w:p>
      <w:pPr>
        <w:pStyle w:val="Heading2"/>
      </w:pPr>
      <w:r>
        <w:t>6. Tanqidiy fikrlash va amaliy keyslar (2 ta real amaliy keys)</w:t>
      </w:r>
    </w:p>
    <w:p>
      <w:pPr>
        <w:spacing w:after="80"/>
      </w:pPr>
      <w:r>
        <w:rPr>
          <w:b/>
        </w:rPr>
        <w:t>1-keys. Moddiy yordam va sovg'alarga asossiz to'liq JShDS solish xatoligi.</w:t>
      </w:r>
      <w:r>
        <w:rPr>
          <w:b w:val="0"/>
        </w:rPr>
        <w:t xml:space="preserve"> «Komp» MChJ buxgalteriyasi 2026-yil may oyida xodima Qosimovaga tug'ruq munosabati bilan berilgan 3 000 000 so'm moddiy yordam hamda 8-mart bayramiga berilgan 1 200 000 so'mlik sovg'ada imtiyozlarni qo'llamasdan, to'liqligicha 12% stavkada JShDS ushlab qoldi. Xodima o'z maoshidan ko'p soliq ushlanganidan e'tiroz bildirdi.</w:t>
      </w:r>
    </w:p>
    <w:p>
      <w:pPr>
        <w:spacing w:after="80"/>
      </w:pPr>
      <w:r>
        <w:rPr>
          <w:b/>
        </w:rPr>
        <w:t>Tahlil topshirig'i:</w:t>
      </w:r>
    </w:p>
    <w:p>
      <w:pPr>
        <w:spacing w:after="40"/>
        <w:ind w:left="340"/>
      </w:pPr>
      <w:r>
        <w:rPr>
          <w:b w:val="0"/>
        </w:rPr>
        <w:t>• 1. Buxgalteriyaning yo'l qo'ygan xatosini BHM = 440 000 so'm me'yori bo'yicha asoslang.</w:t>
      </w:r>
    </w:p>
    <w:p>
      <w:pPr>
        <w:spacing w:after="40"/>
        <w:ind w:left="340"/>
      </w:pPr>
      <w:r>
        <w:rPr>
          <w:b w:val="0"/>
        </w:rPr>
        <w:t>• 2. Aslida qancha JShDS ushlanishi kerakligini va nohaq ortiqcha ushlangan soliq summasini hisoblang.</w:t>
      </w:r>
    </w:p>
    <w:p>
      <w:pPr>
        <w:spacing w:after="40"/>
        <w:ind w:left="340"/>
      </w:pPr>
      <w:r>
        <w:rPr>
          <w:b w:val="0"/>
        </w:rPr>
        <w:t>• 3. Ortiqcha ushlangan soliqni xodimga qaytarish va buxgalteriya provodkalarini tuzatish (storno) tartibini ko'rsating.</w:t>
      </w:r>
    </w:p>
    <w:p>
      <w:pPr>
        <w:spacing w:after="80"/>
      </w:pPr>
      <w:r>
        <w:rPr>
          <w:b/>
        </w:rPr>
        <w:t>2-keys. «Konvert» ish haqi va JShDSni yashirishning soliqviy hamda ma'muriy xatarlari.</w:t>
      </w:r>
      <w:r>
        <w:rPr>
          <w:b w:val="0"/>
        </w:rPr>
        <w:t xml:space="preserve"> «Logistika-Plus» MChJ rahbari xodimlarga rasman hujjatlarda 2 000 000 so'm (minimal) ish haqi ko'rsatib, amalda qo'liga «konvertda» yana 6 000 000 so'm berib kelgan. Soliq organi tomonidan o'tkazilgan soliq tekshiruvida ushbu holat va yashirilgan ish haqi fondi aniqlandi.</w:t>
      </w:r>
    </w:p>
    <w:p>
      <w:pPr>
        <w:spacing w:after="80"/>
      </w:pPr>
      <w:r>
        <w:rPr>
          <w:b/>
        </w:rPr>
        <w:t>Tahlil topshirig'i:</w:t>
      </w:r>
    </w:p>
    <w:p>
      <w:pPr>
        <w:spacing w:after="40"/>
        <w:ind w:left="340"/>
      </w:pPr>
      <w:r>
        <w:rPr>
          <w:b w:val="0"/>
        </w:rPr>
        <w:t>• 1. Yashirilgan ish haqidan davlat byudjetiga to'lanmay qolgan JShDS (12%) va INPS miqdorini tahlil qiling.</w:t>
      </w:r>
    </w:p>
    <w:p>
      <w:pPr>
        <w:spacing w:after="40"/>
        <w:ind w:left="340"/>
      </w:pPr>
      <w:r>
        <w:rPr>
          <w:b w:val="0"/>
        </w:rPr>
        <w:t>• 2. Soliq kodeksi va ma'muriy javobgarlik to'g'risidagi kodeksga asosan korxona va uning rahbariga qo'llaniladigan moliyaviy va ma'muriy sanksiyalarni asoslang.</w:t>
      </w:r>
    </w:p>
    <w:p>
      <w:pPr>
        <w:spacing w:after="40"/>
        <w:ind w:left="340"/>
      </w:pPr>
      <w:r>
        <w:rPr>
          <w:b w:val="0"/>
        </w:rPr>
        <w:t>• 3. Ushbu amaliyotning xodimlarning kelajakdagi pensiya ta'minotiga (INPS va staj) salbiy ta'sirini tushuntiring.</w:t>
      </w:r>
    </w:p>
    <w:p>
      <w:pPr>
        <w:pStyle w:val="Heading2"/>
      </w:pPr>
      <w:r>
        <w:t>7. O'z-o'zini tekshirish uchun testlar (buxgalteriya o'tkazmalariga / provodkalarga oid)</w:t>
      </w:r>
    </w:p>
    <w:p>
      <w:pPr>
        <w:spacing w:after="80"/>
      </w:pPr>
      <w:r>
        <w:rPr>
          <w:b w:val="0"/>
        </w:rPr>
        <w:t>Buxgalteriya provodkalarini to'g'ri aks ettirish bo'yicha 10 ta maxsus test.</w:t>
      </w:r>
    </w:p>
    <w:p>
      <w:pPr>
        <w:spacing w:after="40"/>
      </w:pPr>
      <w:r>
        <w:rPr>
          <w:b/>
        </w:rPr>
        <w:t>1. Xodimlarning ish haqidan JShDS ushlanganda qaysi buxgalteriya o'tkazmasi beriladi?</w:t>
      </w:r>
    </w:p>
    <w:p>
      <w:pPr>
        <w:spacing w:after="20"/>
        <w:ind w:left="454"/>
      </w:pPr>
      <w:r>
        <w:rPr>
          <w:b w:val="0"/>
        </w:rPr>
        <w:t>A) Dt 6710 Kt 5010</w:t>
      </w:r>
    </w:p>
    <w:p>
      <w:pPr>
        <w:spacing w:after="20"/>
        <w:ind w:left="454"/>
      </w:pPr>
      <w:r>
        <w:rPr>
          <w:b w:val="0"/>
        </w:rPr>
        <w:t>B) Dt 2010 Kt 6410</w:t>
      </w:r>
    </w:p>
    <w:p>
      <w:pPr>
        <w:spacing w:after="20"/>
        <w:ind w:left="454"/>
      </w:pPr>
      <w:r>
        <w:rPr>
          <w:b w:val="0"/>
        </w:rPr>
        <w:t>C) Dt 6410 Kt 5110</w:t>
      </w:r>
    </w:p>
    <w:p>
      <w:pPr>
        <w:spacing w:after="20"/>
        <w:ind w:left="454"/>
      </w:pPr>
      <w:r>
        <w:rPr>
          <w:b w:val="0"/>
        </w:rPr>
        <w:t>D) Dt 6710 Kt 6410</w:t>
      </w:r>
    </w:p>
    <w:p>
      <w:pPr>
        <w:spacing w:after="0"/>
      </w:pPr>
    </w:p>
    <w:p>
      <w:pPr>
        <w:spacing w:after="40"/>
      </w:pPr>
      <w:r>
        <w:rPr>
          <w:b/>
        </w:rPr>
        <w:t>2. JShDS tarkibidan shaxsiy pensiya hisobvarag'iga (INPS) o'tkaziladigan 0,1% badal aks etganda qaysi o'tkazma beriladi?</w:t>
      </w:r>
    </w:p>
    <w:p>
      <w:pPr>
        <w:spacing w:after="20"/>
        <w:ind w:left="454"/>
      </w:pPr>
      <w:r>
        <w:rPr>
          <w:b w:val="0"/>
        </w:rPr>
        <w:t>A) Dt 6520 Kt 5110</w:t>
      </w:r>
    </w:p>
    <w:p>
      <w:pPr>
        <w:spacing w:after="20"/>
        <w:ind w:left="454"/>
      </w:pPr>
      <w:r>
        <w:rPr>
          <w:b w:val="0"/>
        </w:rPr>
        <w:t>B) Dt 6710 Kt 6520</w:t>
      </w:r>
    </w:p>
    <w:p>
      <w:pPr>
        <w:spacing w:after="20"/>
        <w:ind w:left="454"/>
      </w:pPr>
      <w:r>
        <w:rPr>
          <w:b w:val="0"/>
        </w:rPr>
        <w:t>C) Dt 2010 Kt 6520</w:t>
      </w:r>
    </w:p>
    <w:p>
      <w:pPr>
        <w:spacing w:after="20"/>
        <w:ind w:left="454"/>
      </w:pPr>
      <w:r>
        <w:rPr>
          <w:b w:val="0"/>
        </w:rPr>
        <w:t>D) Dt 6410 Kt 6520</w:t>
      </w:r>
    </w:p>
    <w:p>
      <w:pPr>
        <w:spacing w:after="0"/>
      </w:pPr>
    </w:p>
    <w:p>
      <w:pPr>
        <w:spacing w:after="40"/>
      </w:pPr>
      <w:r>
        <w:rPr>
          <w:b/>
        </w:rPr>
        <w:t>3. Sof JShDS summasi bankdagi hisobraqamdan davlat byudjetiga o'tkazilganda qaysi o'tkazma beriladi?</w:t>
      </w:r>
    </w:p>
    <w:p>
      <w:pPr>
        <w:spacing w:after="20"/>
        <w:ind w:left="454"/>
      </w:pPr>
      <w:r>
        <w:rPr>
          <w:b w:val="0"/>
        </w:rPr>
        <w:t>A) Dt 5110 Kt 6410</w:t>
      </w:r>
    </w:p>
    <w:p>
      <w:pPr>
        <w:spacing w:after="20"/>
        <w:ind w:left="454"/>
      </w:pPr>
      <w:r>
        <w:rPr>
          <w:b w:val="0"/>
        </w:rPr>
        <w:t>B) Dt 6520 Kt 5110</w:t>
      </w:r>
    </w:p>
    <w:p>
      <w:pPr>
        <w:spacing w:after="20"/>
        <w:ind w:left="454"/>
      </w:pPr>
      <w:r>
        <w:rPr>
          <w:b w:val="0"/>
        </w:rPr>
        <w:t>C) Dt 6410 Kt 5110</w:t>
      </w:r>
    </w:p>
    <w:p>
      <w:pPr>
        <w:spacing w:after="20"/>
        <w:ind w:left="454"/>
      </w:pPr>
      <w:r>
        <w:rPr>
          <w:b w:val="0"/>
        </w:rPr>
        <w:t>D) Dt 6710 Kt 5110</w:t>
      </w:r>
    </w:p>
    <w:p>
      <w:pPr>
        <w:spacing w:after="0"/>
      </w:pPr>
    </w:p>
    <w:p>
      <w:pPr>
        <w:spacing w:after="40"/>
      </w:pPr>
      <w:r>
        <w:rPr>
          <w:b/>
        </w:rPr>
        <w:t>4. INPS badali summasi Xalq bankidagi shaxsiy hisobvaraqlarga o'tkazib berilganda qaysi o'tkazma beriladi?</w:t>
      </w:r>
    </w:p>
    <w:p>
      <w:pPr>
        <w:spacing w:after="20"/>
        <w:ind w:left="454"/>
      </w:pPr>
      <w:r>
        <w:rPr>
          <w:b w:val="0"/>
        </w:rPr>
        <w:t>A) Dt 6710 Kt 6520</w:t>
      </w:r>
    </w:p>
    <w:p>
      <w:pPr>
        <w:spacing w:after="20"/>
        <w:ind w:left="454"/>
      </w:pPr>
      <w:r>
        <w:rPr>
          <w:b w:val="0"/>
        </w:rPr>
        <w:t>B) Dt 5110 Kt 6520</w:t>
      </w:r>
    </w:p>
    <w:p>
      <w:pPr>
        <w:spacing w:after="20"/>
        <w:ind w:left="454"/>
      </w:pPr>
      <w:r>
        <w:rPr>
          <w:b w:val="0"/>
        </w:rPr>
        <w:t>C) Dt 6520 Kt 5110</w:t>
      </w:r>
    </w:p>
    <w:p>
      <w:pPr>
        <w:spacing w:after="20"/>
        <w:ind w:left="454"/>
      </w:pPr>
      <w:r>
        <w:rPr>
          <w:b w:val="0"/>
        </w:rPr>
        <w:t>D) Dt 6410 Kt 6520</w:t>
      </w:r>
    </w:p>
    <w:p>
      <w:pPr>
        <w:spacing w:after="0"/>
      </w:pPr>
    </w:p>
    <w:p>
      <w:pPr>
        <w:spacing w:after="40"/>
      </w:pPr>
      <w:r>
        <w:rPr>
          <w:b/>
        </w:rPr>
        <w:t>5. Moddiy yordam hisoblanganda (xarajatga olib borilganda) qaysi o'tkazma beriladi?</w:t>
      </w:r>
    </w:p>
    <w:p>
      <w:pPr>
        <w:spacing w:after="20"/>
        <w:ind w:left="454"/>
      </w:pPr>
      <w:r>
        <w:rPr>
          <w:b w:val="0"/>
        </w:rPr>
        <w:t>A) Dt 6710 Kt 6410</w:t>
      </w:r>
    </w:p>
    <w:p>
      <w:pPr>
        <w:spacing w:after="20"/>
        <w:ind w:left="454"/>
      </w:pPr>
      <w:r>
        <w:rPr>
          <w:b w:val="0"/>
        </w:rPr>
        <w:t>B) Dt 6710 Kt 5010</w:t>
      </w:r>
    </w:p>
    <w:p>
      <w:pPr>
        <w:spacing w:after="20"/>
        <w:ind w:left="454"/>
      </w:pPr>
      <w:r>
        <w:rPr>
          <w:b w:val="0"/>
        </w:rPr>
        <w:t>C) Dt 6410 Kt 9420</w:t>
      </w:r>
    </w:p>
    <w:p>
      <w:pPr>
        <w:spacing w:after="20"/>
        <w:ind w:left="454"/>
      </w:pPr>
      <w:r>
        <w:rPr>
          <w:b w:val="0"/>
        </w:rPr>
        <w:t>D) Dt 9420 Kt 6710</w:t>
      </w:r>
    </w:p>
    <w:p>
      <w:pPr>
        <w:spacing w:after="0"/>
      </w:pPr>
    </w:p>
    <w:p>
      <w:pPr>
        <w:spacing w:after="40"/>
      </w:pPr>
      <w:r>
        <w:rPr>
          <w:b/>
        </w:rPr>
        <w:t>6. Ortiqcha ushlangan JShDS xodimga qaytarish uchun hisobga olinganda qaysi o'tkazma beriladi?</w:t>
      </w:r>
    </w:p>
    <w:p>
      <w:pPr>
        <w:spacing w:after="20"/>
        <w:ind w:left="454"/>
      </w:pPr>
      <w:r>
        <w:rPr>
          <w:b w:val="0"/>
        </w:rPr>
        <w:t>A) Dt 6410 Kt 6710</w:t>
      </w:r>
    </w:p>
    <w:p>
      <w:pPr>
        <w:spacing w:after="20"/>
        <w:ind w:left="454"/>
      </w:pPr>
      <w:r>
        <w:rPr>
          <w:b w:val="0"/>
        </w:rPr>
        <w:t>B) Dt 6710 Kt 6410</w:t>
      </w:r>
    </w:p>
    <w:p>
      <w:pPr>
        <w:spacing w:after="20"/>
        <w:ind w:left="454"/>
      </w:pPr>
      <w:r>
        <w:rPr>
          <w:b w:val="0"/>
        </w:rPr>
        <w:t>C) Dt 9420 Kt 6410</w:t>
      </w:r>
    </w:p>
    <w:p>
      <w:pPr>
        <w:spacing w:after="20"/>
        <w:ind w:left="454"/>
      </w:pPr>
      <w:r>
        <w:rPr>
          <w:b w:val="0"/>
        </w:rPr>
        <w:t>D) Dt 5110 Kt 6410</w:t>
      </w:r>
    </w:p>
    <w:p>
      <w:pPr>
        <w:spacing w:after="0"/>
      </w:pPr>
    </w:p>
    <w:p>
      <w:pPr>
        <w:spacing w:after="40"/>
      </w:pPr>
      <w:r>
        <w:rPr>
          <w:b/>
        </w:rPr>
        <w:t>7. Ushlanmalar chegirilgach, qolgan ish haqi plastik kartaga o'tkazilganda qaysi o'tkazma beriladi?</w:t>
      </w:r>
    </w:p>
    <w:p>
      <w:pPr>
        <w:spacing w:after="20"/>
        <w:ind w:left="454"/>
      </w:pPr>
      <w:r>
        <w:rPr>
          <w:b w:val="0"/>
        </w:rPr>
        <w:t>A) Dt 6710 Kt 5010</w:t>
      </w:r>
    </w:p>
    <w:p>
      <w:pPr>
        <w:spacing w:after="20"/>
        <w:ind w:left="454"/>
      </w:pPr>
      <w:r>
        <w:rPr>
          <w:b w:val="0"/>
        </w:rPr>
        <w:t>B) Dt 6410 Kt 5110</w:t>
      </w:r>
    </w:p>
    <w:p>
      <w:pPr>
        <w:spacing w:after="20"/>
        <w:ind w:left="454"/>
      </w:pPr>
      <w:r>
        <w:rPr>
          <w:b w:val="0"/>
        </w:rPr>
        <w:t>C) Dt 5110 Kt 6710</w:t>
      </w:r>
    </w:p>
    <w:p>
      <w:pPr>
        <w:spacing w:after="20"/>
        <w:ind w:left="454"/>
      </w:pPr>
      <w:r>
        <w:rPr>
          <w:b w:val="0"/>
        </w:rPr>
        <w:t>D) Dt 6710 Kt 5110</w:t>
      </w:r>
    </w:p>
    <w:p>
      <w:pPr>
        <w:spacing w:after="0"/>
      </w:pPr>
    </w:p>
    <w:p>
      <w:pPr>
        <w:spacing w:after="40"/>
      </w:pPr>
      <w:r>
        <w:rPr>
          <w:b/>
        </w:rPr>
        <w:t>8. Dividendlardan JShDS (5% stavkada) ushlanganda qaysi buxgalteriya o'tkazmasi beriladi?</w:t>
      </w:r>
    </w:p>
    <w:p>
      <w:pPr>
        <w:spacing w:after="20"/>
        <w:ind w:left="454"/>
      </w:pPr>
      <w:r>
        <w:rPr>
          <w:b w:val="0"/>
        </w:rPr>
        <w:t>A) Dt 8710 Kt 6410</w:t>
      </w:r>
    </w:p>
    <w:p>
      <w:pPr>
        <w:spacing w:after="20"/>
        <w:ind w:left="454"/>
      </w:pPr>
      <w:r>
        <w:rPr>
          <w:b w:val="0"/>
        </w:rPr>
        <w:t>B) Dt 6410 Kt 6610</w:t>
      </w:r>
    </w:p>
    <w:p>
      <w:pPr>
        <w:spacing w:after="20"/>
        <w:ind w:left="454"/>
      </w:pPr>
      <w:r>
        <w:rPr>
          <w:b w:val="0"/>
        </w:rPr>
        <w:t>C) Dt 6610 Kt 6410</w:t>
      </w:r>
    </w:p>
    <w:p>
      <w:pPr>
        <w:spacing w:after="20"/>
        <w:ind w:left="454"/>
      </w:pPr>
      <w:r>
        <w:rPr>
          <w:b w:val="0"/>
        </w:rPr>
        <w:t>D) Dt 6710 Kt 6410</w:t>
      </w:r>
    </w:p>
    <w:p>
      <w:pPr>
        <w:spacing w:after="0"/>
      </w:pPr>
    </w:p>
    <w:p>
      <w:pPr>
        <w:spacing w:after="40"/>
      </w:pPr>
      <w:r>
        <w:rPr>
          <w:b/>
        </w:rPr>
        <w:t>9. Buxgalteriya balansida 6410-schyotning kredit qoldig'i nimani bildiradi?</w:t>
      </w:r>
    </w:p>
    <w:p>
      <w:pPr>
        <w:spacing w:after="20"/>
        <w:ind w:left="454"/>
      </w:pPr>
      <w:r>
        <w:rPr>
          <w:b w:val="0"/>
        </w:rPr>
        <w:t>A) Byudjetga JShDS bo'yicha qarz</w:t>
      </w:r>
    </w:p>
    <w:p>
      <w:pPr>
        <w:spacing w:after="20"/>
        <w:ind w:left="454"/>
      </w:pPr>
      <w:r>
        <w:rPr>
          <w:b w:val="0"/>
        </w:rPr>
        <w:t>B) INPS bo'yicha jamg'arma qarzi</w:t>
      </w:r>
    </w:p>
    <w:p>
      <w:pPr>
        <w:spacing w:after="20"/>
        <w:ind w:left="454"/>
      </w:pPr>
      <w:r>
        <w:rPr>
          <w:b w:val="0"/>
        </w:rPr>
        <w:t>C) Byudjetdan olinadigan debitorlik</w:t>
      </w:r>
    </w:p>
    <w:p>
      <w:pPr>
        <w:spacing w:after="20"/>
        <w:ind w:left="454"/>
      </w:pPr>
      <w:r>
        <w:rPr>
          <w:b w:val="0"/>
        </w:rPr>
        <w:t>D) Xodimlarga ish haqi qarzi</w:t>
      </w:r>
    </w:p>
    <w:p>
      <w:pPr>
        <w:spacing w:after="0"/>
      </w:pPr>
    </w:p>
    <w:p>
      <w:pPr>
        <w:spacing w:after="40"/>
      </w:pPr>
      <w:r>
        <w:rPr>
          <w:b/>
        </w:rPr>
        <w:t>10. Soliq agenti JShDS va INPS to'lovlarini amalga oshirgach, 6410 va 6520 schyotlar holati qanday bo'ladi?</w:t>
      </w:r>
    </w:p>
    <w:p>
      <w:pPr>
        <w:spacing w:after="20"/>
        <w:ind w:left="454"/>
      </w:pPr>
      <w:r>
        <w:rPr>
          <w:b w:val="0"/>
        </w:rPr>
        <w:t>A) Saldo 6710-schyotga o'tkaziladi</w:t>
      </w:r>
    </w:p>
    <w:p>
      <w:pPr>
        <w:spacing w:after="20"/>
        <w:ind w:left="454"/>
      </w:pPr>
      <w:r>
        <w:rPr>
          <w:b w:val="0"/>
        </w:rPr>
        <w:t>B) Kredit saldosi saqlanib qoladi</w:t>
      </w:r>
    </w:p>
    <w:p>
      <w:pPr>
        <w:spacing w:after="20"/>
        <w:ind w:left="454"/>
      </w:pPr>
      <w:r>
        <w:rPr>
          <w:b w:val="0"/>
        </w:rPr>
        <w:t>C) Debet saldosi paydo bo'ladi</w:t>
      </w:r>
    </w:p>
    <w:p>
      <w:pPr>
        <w:spacing w:after="20"/>
        <w:ind w:left="454"/>
      </w:pPr>
      <w:r>
        <w:rPr>
          <w:b w:val="0"/>
        </w:rPr>
        <w:t>D) Schyotlar yopiladi (saldo 0)</w:t>
      </w:r>
    </w:p>
    <w:p>
      <w:pPr>
        <w:spacing w:after="0"/>
      </w:pPr>
    </w:p>
    <w:p>
      <w:r>
        <w:br w:type="page"/>
      </w:r>
    </w:p>
    <w:p>
      <w:pPr>
        <w:pStyle w:val="Heading1"/>
      </w:pPr>
      <w:r>
        <w:t>2-QISM: YECHIMLAR VA JAVOBLAR (o'qituvchi uchun)</w:t>
      </w:r>
    </w:p>
    <w:p>
      <w:pPr>
        <w:pStyle w:val="Heading2"/>
      </w:pPr>
      <w:r>
        <w:t>1. Ko'rgazmali masala yechimi</w:t>
      </w:r>
    </w:p>
    <w:p>
      <w:pPr>
        <w:spacing w:after="80"/>
      </w:pPr>
      <w:r>
        <w:rPr>
          <w:b/>
        </w:rPr>
        <w:t>Hisoblash bosqichlari (BHM = 440 000 so'm):</w:t>
      </w:r>
    </w:p>
    <w:p>
      <w:pPr>
        <w:spacing w:after="80"/>
      </w:pPr>
      <w:r>
        <w:rPr>
          <w:b/>
        </w:rPr>
        <w:t>1. Karimov A.:</w:t>
      </w:r>
      <w:r>
        <w:rPr>
          <w:b w:val="0"/>
        </w:rPr>
        <w:t xml:space="preserve"> jami daromad = 12 000 000 + 2 500 000 = 14 500 000 so'm.</w:t>
      </w:r>
    </w:p>
    <w:p>
      <w:pPr>
        <w:spacing w:after="40"/>
        <w:ind w:left="340"/>
      </w:pPr>
      <w:r>
        <w:rPr>
          <w:b w:val="0"/>
        </w:rPr>
        <w:t>• Moddiy yordam imtiyozi: 440 000 × 4,22 = 1 856 800 so'm soliqsiz.</w:t>
      </w:r>
    </w:p>
    <w:p>
      <w:pPr>
        <w:spacing w:after="40"/>
        <w:ind w:left="340"/>
      </w:pPr>
      <w:r>
        <w:rPr>
          <w:b w:val="0"/>
        </w:rPr>
        <w:t>• Soliq bazasi = 14 500 000 − 1 856 800 = 12 643 200 so'm.</w:t>
      </w:r>
    </w:p>
    <w:p>
      <w:pPr>
        <w:spacing w:after="40"/>
        <w:ind w:left="340"/>
      </w:pPr>
      <w:r>
        <w:rPr>
          <w:b w:val="0"/>
        </w:rPr>
        <w:t>• JShDS (12%) = 12 643 200 × 12% = 1 517 184 so'm.</w:t>
      </w:r>
    </w:p>
    <w:p>
      <w:pPr>
        <w:spacing w:after="40"/>
        <w:ind w:left="340"/>
      </w:pPr>
      <w:r>
        <w:rPr>
          <w:b w:val="0"/>
        </w:rPr>
        <w:t>• INPS (0,1%) = 12 643 200 × 0,1% = 12 643 so'm.</w:t>
      </w:r>
    </w:p>
    <w:p>
      <w:pPr>
        <w:spacing w:after="40"/>
        <w:ind w:left="340"/>
      </w:pPr>
      <w:r>
        <w:rPr>
          <w:b w:val="0"/>
        </w:rPr>
        <w:t>• Byudjetga JShDS (11,9%) = 1 517 184 − 12 643 = 1 504 541 so'm.</w:t>
      </w:r>
    </w:p>
    <w:p>
      <w:pPr>
        <w:spacing w:after="40"/>
        <w:ind w:left="340"/>
      </w:pPr>
      <w:r>
        <w:rPr>
          <w:b w:val="0"/>
        </w:rPr>
        <w:t>• Qo'lga tegadigan sof summa = 14 500 000 − 1 517 184 = 12 982 816 so'm.</w:t>
      </w:r>
    </w:p>
    <w:p>
      <w:pPr>
        <w:spacing w:after="80"/>
      </w:pPr>
      <w:r>
        <w:rPr>
          <w:b/>
        </w:rPr>
        <w:t>2. Axmedova S.:</w:t>
      </w:r>
      <w:r>
        <w:rPr>
          <w:b w:val="0"/>
        </w:rPr>
        <w:t xml:space="preserve"> jami daromad = 10 000 000 + 1 500 000 (sovg'a) = 11 500 000 so'm.</w:t>
      </w:r>
    </w:p>
    <w:p>
      <w:pPr>
        <w:spacing w:after="40"/>
        <w:ind w:left="340"/>
      </w:pPr>
      <w:r>
        <w:rPr>
          <w:b w:val="0"/>
        </w:rPr>
        <w:t>• Sovg'a imtiyozi: 440 000 × 2,11 = 928 400 so'm soliqsiz.</w:t>
      </w:r>
    </w:p>
    <w:p>
      <w:pPr>
        <w:spacing w:after="40"/>
        <w:ind w:left="340"/>
      </w:pPr>
      <w:r>
        <w:rPr>
          <w:b w:val="0"/>
        </w:rPr>
        <w:t>• Soliq bazasi = 11 500 000 − 928 400 = 10 571 600 so'm.</w:t>
      </w:r>
    </w:p>
    <w:p>
      <w:pPr>
        <w:spacing w:after="40"/>
        <w:ind w:left="340"/>
      </w:pPr>
      <w:r>
        <w:rPr>
          <w:b w:val="0"/>
        </w:rPr>
        <w:t>• JShDS (12%) = 10 571 600 × 12% = 1 268 592 so'm.</w:t>
      </w:r>
    </w:p>
    <w:p>
      <w:pPr>
        <w:spacing w:after="40"/>
        <w:ind w:left="340"/>
      </w:pPr>
      <w:r>
        <w:rPr>
          <w:b w:val="0"/>
        </w:rPr>
        <w:t>• INPS (0,1%) = 10 571 600 × 0,1% = 10 572 so'm.</w:t>
      </w:r>
    </w:p>
    <w:p>
      <w:pPr>
        <w:spacing w:after="40"/>
        <w:ind w:left="340"/>
      </w:pPr>
      <w:r>
        <w:rPr>
          <w:b w:val="0"/>
        </w:rPr>
        <w:t>• Byudjetga JShDS (11,9%) = 1 268 592 − 10 572 = 1 258 020 so'm.</w:t>
      </w:r>
    </w:p>
    <w:p>
      <w:pPr>
        <w:spacing w:after="40"/>
        <w:ind w:left="340"/>
      </w:pPr>
      <w:r>
        <w:rPr>
          <w:b w:val="0"/>
        </w:rPr>
        <w:t>• Qo'lga tegadigan sof summa = 11 500 000 − 1 268 592 = 10 231 408 so'm.</w:t>
      </w:r>
    </w:p>
    <w:p>
      <w:pPr>
        <w:spacing w:after="80"/>
      </w:pPr>
      <w:r>
        <w:rPr>
          <w:b/>
        </w:rPr>
        <w:t>3. Raximov B. (II guruh nogironi):</w:t>
      </w:r>
      <w:r>
        <w:rPr>
          <w:b w:val="0"/>
        </w:rPr>
        <w:t xml:space="preserve"> jami daromad = 6 000 000 so'm.</w:t>
      </w:r>
    </w:p>
    <w:p>
      <w:pPr>
        <w:spacing w:after="40"/>
        <w:ind w:left="340"/>
      </w:pPr>
      <w:r>
        <w:rPr>
          <w:b w:val="0"/>
        </w:rPr>
        <w:t>• Nogironlik imtiyozi: 440 000 × 1,41 = 620 400 so'm soliqsiz.</w:t>
      </w:r>
    </w:p>
    <w:p>
      <w:pPr>
        <w:spacing w:after="40"/>
        <w:ind w:left="340"/>
      </w:pPr>
      <w:r>
        <w:rPr>
          <w:b w:val="0"/>
        </w:rPr>
        <w:t>• Soliq bazasi = 6 000 000 − 620 400 = 5 379 600 so'm.</w:t>
      </w:r>
    </w:p>
    <w:p>
      <w:pPr>
        <w:spacing w:after="40"/>
        <w:ind w:left="340"/>
      </w:pPr>
      <w:r>
        <w:rPr>
          <w:b w:val="0"/>
        </w:rPr>
        <w:t>• JShDS (12%) = 5 379 600 × 12% = 645 552 so'm.</w:t>
      </w:r>
    </w:p>
    <w:p>
      <w:pPr>
        <w:spacing w:after="40"/>
        <w:ind w:left="340"/>
      </w:pPr>
      <w:r>
        <w:rPr>
          <w:b w:val="0"/>
        </w:rPr>
        <w:t>• INPS (0,1%) = 5 379 600 × 0,1% = 5 380 so'm.</w:t>
      </w:r>
    </w:p>
    <w:p>
      <w:pPr>
        <w:spacing w:after="40"/>
        <w:ind w:left="340"/>
      </w:pPr>
      <w:r>
        <w:rPr>
          <w:b w:val="0"/>
        </w:rPr>
        <w:t>• Byudjetga JShDS (11,9%) = 645 552 − 5 380 = 640 172 so'm.</w:t>
      </w:r>
    </w:p>
    <w:p>
      <w:pPr>
        <w:spacing w:after="40"/>
        <w:ind w:left="340"/>
      </w:pPr>
      <w:r>
        <w:rPr>
          <w:b w:val="0"/>
        </w:rPr>
        <w:t>• Qo'lga tegadigan sof summa = 6 000 000 − 645 552 = 5 354 448 so'm.</w:t>
      </w:r>
    </w:p>
    <w:p>
      <w:pPr>
        <w:spacing w:after="80"/>
      </w:pPr>
      <w:r>
        <w:rPr>
          <w:b/>
        </w:rPr>
        <w:t>To'liq to'ldirilgan JShDS va INPS qaydnomasi:</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1F3A5F"/>
          </w:tcPr>
          <w:p>
            <w:pPr>
              <w:jc w:val="center"/>
            </w:pPr>
            <w:r/>
            <w:r>
              <w:rPr>
                <w:b/>
                <w:color w:val="FFFFFF"/>
                <w:sz w:val="21"/>
              </w:rPr>
              <w:t>Xodim F.I.Sh.</w:t>
            </w:r>
          </w:p>
        </w:tc>
        <w:tc>
          <w:tcPr>
            <w:tcW w:type="dxa" w:w="1108"/>
            <w:shd w:val="clear" w:color="auto" w:fill="1F3A5F"/>
          </w:tcPr>
          <w:p>
            <w:pPr>
              <w:jc w:val="center"/>
            </w:pPr>
            <w:r/>
            <w:r>
              <w:rPr>
                <w:b/>
                <w:color w:val="FFFFFF"/>
                <w:sz w:val="21"/>
              </w:rPr>
              <w:t>Jami daromad</w:t>
            </w:r>
          </w:p>
        </w:tc>
        <w:tc>
          <w:tcPr>
            <w:tcW w:type="dxa" w:w="1108"/>
            <w:shd w:val="clear" w:color="auto" w:fill="1F3A5F"/>
          </w:tcPr>
          <w:p>
            <w:pPr>
              <w:jc w:val="center"/>
            </w:pPr>
            <w:r/>
            <w:r>
              <w:rPr>
                <w:b/>
                <w:color w:val="FFFFFF"/>
                <w:sz w:val="21"/>
              </w:rPr>
              <w:t>Soliqsiz imtiyoz</w:t>
            </w:r>
          </w:p>
        </w:tc>
        <w:tc>
          <w:tcPr>
            <w:tcW w:type="dxa" w:w="1108"/>
            <w:shd w:val="clear" w:color="auto" w:fill="1F3A5F"/>
          </w:tcPr>
          <w:p>
            <w:pPr>
              <w:jc w:val="center"/>
            </w:pPr>
            <w:r/>
            <w:r>
              <w:rPr>
                <w:b/>
                <w:color w:val="FFFFFF"/>
                <w:sz w:val="21"/>
              </w:rPr>
              <w:t>Soliq bazasi</w:t>
            </w:r>
          </w:p>
        </w:tc>
        <w:tc>
          <w:tcPr>
            <w:tcW w:type="dxa" w:w="1108"/>
            <w:shd w:val="clear" w:color="auto" w:fill="1F3A5F"/>
          </w:tcPr>
          <w:p>
            <w:pPr>
              <w:jc w:val="center"/>
            </w:pPr>
            <w:r/>
            <w:r>
              <w:rPr>
                <w:b/>
                <w:color w:val="FFFFFF"/>
                <w:sz w:val="21"/>
              </w:rPr>
              <w:t>JShDS (12%)</w:t>
            </w:r>
          </w:p>
        </w:tc>
        <w:tc>
          <w:tcPr>
            <w:tcW w:type="dxa" w:w="1108"/>
            <w:shd w:val="clear" w:color="auto" w:fill="1F3A5F"/>
          </w:tcPr>
          <w:p>
            <w:pPr>
              <w:jc w:val="center"/>
            </w:pPr>
            <w:r/>
            <w:r>
              <w:rPr>
                <w:b/>
                <w:color w:val="FFFFFF"/>
                <w:sz w:val="21"/>
              </w:rPr>
              <w:t>INPS (0,1%)</w:t>
            </w:r>
          </w:p>
        </w:tc>
        <w:tc>
          <w:tcPr>
            <w:tcW w:type="dxa" w:w="1108"/>
            <w:shd w:val="clear" w:color="auto" w:fill="1F3A5F"/>
          </w:tcPr>
          <w:p>
            <w:pPr>
              <w:jc w:val="center"/>
            </w:pPr>
            <w:r/>
            <w:r>
              <w:rPr>
                <w:b/>
                <w:color w:val="FFFFFF"/>
                <w:sz w:val="21"/>
              </w:rPr>
              <w:t>Byudjetga JShDS</w:t>
            </w:r>
          </w:p>
        </w:tc>
        <w:tc>
          <w:tcPr>
            <w:tcW w:type="dxa" w:w="1108"/>
            <w:shd w:val="clear" w:color="auto" w:fill="1F3A5F"/>
          </w:tcPr>
          <w:p>
            <w:pPr>
              <w:jc w:val="center"/>
            </w:pPr>
            <w:r/>
            <w:r>
              <w:rPr>
                <w:b/>
                <w:color w:val="FFFFFF"/>
                <w:sz w:val="21"/>
              </w:rPr>
              <w:t>Boshqa ushlanma</w:t>
            </w:r>
          </w:p>
        </w:tc>
        <w:tc>
          <w:tcPr>
            <w:tcW w:type="dxa" w:w="1108"/>
            <w:shd w:val="clear" w:color="auto" w:fill="1F3A5F"/>
          </w:tcPr>
          <w:p>
            <w:pPr>
              <w:jc w:val="center"/>
            </w:pPr>
            <w:r/>
            <w:r>
              <w:rPr>
                <w:b/>
                <w:color w:val="FFFFFF"/>
                <w:sz w:val="21"/>
              </w:rPr>
              <w:t>Qo'lga tegadi</w:t>
            </w:r>
          </w:p>
        </w:tc>
      </w:tr>
      <w:tr>
        <w:tc>
          <w:tcPr>
            <w:tcW w:type="dxa" w:w="1108"/>
          </w:tcPr>
          <w:p>
            <w:r/>
            <w:r>
              <w:rPr>
                <w:b w:val="0"/>
                <w:sz w:val="21"/>
              </w:rPr>
              <w:t>Karimov A.</w:t>
            </w:r>
          </w:p>
        </w:tc>
        <w:tc>
          <w:tcPr>
            <w:tcW w:type="dxa" w:w="1108"/>
          </w:tcPr>
          <w:p>
            <w:r/>
            <w:r>
              <w:rPr>
                <w:b w:val="0"/>
                <w:sz w:val="21"/>
              </w:rPr>
              <w:t>14 500 000</w:t>
            </w:r>
          </w:p>
        </w:tc>
        <w:tc>
          <w:tcPr>
            <w:tcW w:type="dxa" w:w="1108"/>
          </w:tcPr>
          <w:p>
            <w:r/>
            <w:r>
              <w:rPr>
                <w:b w:val="0"/>
                <w:sz w:val="21"/>
              </w:rPr>
              <w:t>1 856 800</w:t>
            </w:r>
          </w:p>
        </w:tc>
        <w:tc>
          <w:tcPr>
            <w:tcW w:type="dxa" w:w="1108"/>
          </w:tcPr>
          <w:p>
            <w:r/>
            <w:r>
              <w:rPr>
                <w:b w:val="0"/>
                <w:sz w:val="21"/>
              </w:rPr>
              <w:t>12 643 200</w:t>
            </w:r>
          </w:p>
        </w:tc>
        <w:tc>
          <w:tcPr>
            <w:tcW w:type="dxa" w:w="1108"/>
          </w:tcPr>
          <w:p>
            <w:r/>
            <w:r>
              <w:rPr>
                <w:b w:val="0"/>
                <w:sz w:val="21"/>
              </w:rPr>
              <w:t>1 517 184</w:t>
            </w:r>
          </w:p>
        </w:tc>
        <w:tc>
          <w:tcPr>
            <w:tcW w:type="dxa" w:w="1108"/>
          </w:tcPr>
          <w:p>
            <w:r/>
            <w:r>
              <w:rPr>
                <w:b w:val="0"/>
                <w:sz w:val="21"/>
              </w:rPr>
              <w:t>12 643</w:t>
            </w:r>
          </w:p>
        </w:tc>
        <w:tc>
          <w:tcPr>
            <w:tcW w:type="dxa" w:w="1108"/>
          </w:tcPr>
          <w:p>
            <w:r/>
            <w:r>
              <w:rPr>
                <w:b w:val="0"/>
                <w:sz w:val="21"/>
              </w:rPr>
              <w:t>1 504 541</w:t>
            </w:r>
          </w:p>
        </w:tc>
        <w:tc>
          <w:tcPr>
            <w:tcW w:type="dxa" w:w="1108"/>
          </w:tcPr>
          <w:p>
            <w:r/>
            <w:r>
              <w:rPr>
                <w:b w:val="0"/>
                <w:sz w:val="21"/>
              </w:rPr>
              <w:t>0</w:t>
            </w:r>
          </w:p>
        </w:tc>
        <w:tc>
          <w:tcPr>
            <w:tcW w:type="dxa" w:w="1108"/>
          </w:tcPr>
          <w:p>
            <w:r/>
            <w:r>
              <w:rPr>
                <w:b w:val="0"/>
                <w:sz w:val="21"/>
              </w:rPr>
              <w:t>12 982 816</w:t>
            </w:r>
          </w:p>
        </w:tc>
      </w:tr>
      <w:tr>
        <w:tc>
          <w:tcPr>
            <w:tcW w:type="dxa" w:w="1108"/>
          </w:tcPr>
          <w:p>
            <w:r/>
            <w:r>
              <w:rPr>
                <w:b w:val="0"/>
                <w:sz w:val="21"/>
              </w:rPr>
              <w:t>Axmedova S.</w:t>
            </w:r>
          </w:p>
        </w:tc>
        <w:tc>
          <w:tcPr>
            <w:tcW w:type="dxa" w:w="1108"/>
          </w:tcPr>
          <w:p>
            <w:r/>
            <w:r>
              <w:rPr>
                <w:b w:val="0"/>
                <w:sz w:val="21"/>
              </w:rPr>
              <w:t>11 500 000</w:t>
            </w:r>
          </w:p>
        </w:tc>
        <w:tc>
          <w:tcPr>
            <w:tcW w:type="dxa" w:w="1108"/>
          </w:tcPr>
          <w:p>
            <w:r/>
            <w:r>
              <w:rPr>
                <w:b w:val="0"/>
                <w:sz w:val="21"/>
              </w:rPr>
              <w:t>928 400</w:t>
            </w:r>
          </w:p>
        </w:tc>
        <w:tc>
          <w:tcPr>
            <w:tcW w:type="dxa" w:w="1108"/>
          </w:tcPr>
          <w:p>
            <w:r/>
            <w:r>
              <w:rPr>
                <w:b w:val="0"/>
                <w:sz w:val="21"/>
              </w:rPr>
              <w:t>10 571 600</w:t>
            </w:r>
          </w:p>
        </w:tc>
        <w:tc>
          <w:tcPr>
            <w:tcW w:type="dxa" w:w="1108"/>
          </w:tcPr>
          <w:p>
            <w:r/>
            <w:r>
              <w:rPr>
                <w:b w:val="0"/>
                <w:sz w:val="21"/>
              </w:rPr>
              <w:t>1 268 592</w:t>
            </w:r>
          </w:p>
        </w:tc>
        <w:tc>
          <w:tcPr>
            <w:tcW w:type="dxa" w:w="1108"/>
          </w:tcPr>
          <w:p>
            <w:r/>
            <w:r>
              <w:rPr>
                <w:b w:val="0"/>
                <w:sz w:val="21"/>
              </w:rPr>
              <w:t>10 572</w:t>
            </w:r>
          </w:p>
        </w:tc>
        <w:tc>
          <w:tcPr>
            <w:tcW w:type="dxa" w:w="1108"/>
          </w:tcPr>
          <w:p>
            <w:r/>
            <w:r>
              <w:rPr>
                <w:b w:val="0"/>
                <w:sz w:val="21"/>
              </w:rPr>
              <w:t>1 258 020</w:t>
            </w:r>
          </w:p>
        </w:tc>
        <w:tc>
          <w:tcPr>
            <w:tcW w:type="dxa" w:w="1108"/>
          </w:tcPr>
          <w:p>
            <w:r/>
            <w:r>
              <w:rPr>
                <w:b w:val="0"/>
                <w:sz w:val="21"/>
              </w:rPr>
              <w:t>0</w:t>
            </w:r>
          </w:p>
        </w:tc>
        <w:tc>
          <w:tcPr>
            <w:tcW w:type="dxa" w:w="1108"/>
          </w:tcPr>
          <w:p>
            <w:r/>
            <w:r>
              <w:rPr>
                <w:b w:val="0"/>
                <w:sz w:val="21"/>
              </w:rPr>
              <w:t>10 231 408</w:t>
            </w:r>
          </w:p>
        </w:tc>
      </w:tr>
      <w:tr>
        <w:tc>
          <w:tcPr>
            <w:tcW w:type="dxa" w:w="1108"/>
          </w:tcPr>
          <w:p>
            <w:r/>
            <w:r>
              <w:rPr>
                <w:b w:val="0"/>
                <w:sz w:val="21"/>
              </w:rPr>
              <w:t>Raximov B.</w:t>
            </w:r>
          </w:p>
        </w:tc>
        <w:tc>
          <w:tcPr>
            <w:tcW w:type="dxa" w:w="1108"/>
          </w:tcPr>
          <w:p>
            <w:r/>
            <w:r>
              <w:rPr>
                <w:b w:val="0"/>
                <w:sz w:val="21"/>
              </w:rPr>
              <w:t>6 000 000</w:t>
            </w:r>
          </w:p>
        </w:tc>
        <w:tc>
          <w:tcPr>
            <w:tcW w:type="dxa" w:w="1108"/>
          </w:tcPr>
          <w:p>
            <w:r/>
            <w:r>
              <w:rPr>
                <w:b w:val="0"/>
                <w:sz w:val="21"/>
              </w:rPr>
              <w:t>620 400</w:t>
            </w:r>
          </w:p>
        </w:tc>
        <w:tc>
          <w:tcPr>
            <w:tcW w:type="dxa" w:w="1108"/>
          </w:tcPr>
          <w:p>
            <w:r/>
            <w:r>
              <w:rPr>
                <w:b w:val="0"/>
                <w:sz w:val="21"/>
              </w:rPr>
              <w:t>5 379 600</w:t>
            </w:r>
          </w:p>
        </w:tc>
        <w:tc>
          <w:tcPr>
            <w:tcW w:type="dxa" w:w="1108"/>
          </w:tcPr>
          <w:p>
            <w:r/>
            <w:r>
              <w:rPr>
                <w:b w:val="0"/>
                <w:sz w:val="21"/>
              </w:rPr>
              <w:t>645 552</w:t>
            </w:r>
          </w:p>
        </w:tc>
        <w:tc>
          <w:tcPr>
            <w:tcW w:type="dxa" w:w="1108"/>
          </w:tcPr>
          <w:p>
            <w:r/>
            <w:r>
              <w:rPr>
                <w:b w:val="0"/>
                <w:sz w:val="21"/>
              </w:rPr>
              <w:t>5 380</w:t>
            </w:r>
          </w:p>
        </w:tc>
        <w:tc>
          <w:tcPr>
            <w:tcW w:type="dxa" w:w="1108"/>
          </w:tcPr>
          <w:p>
            <w:r/>
            <w:r>
              <w:rPr>
                <w:b w:val="0"/>
                <w:sz w:val="21"/>
              </w:rPr>
              <w:t>640 172</w:t>
            </w:r>
          </w:p>
        </w:tc>
        <w:tc>
          <w:tcPr>
            <w:tcW w:type="dxa" w:w="1108"/>
          </w:tcPr>
          <w:p>
            <w:r/>
            <w:r>
              <w:rPr>
                <w:b w:val="0"/>
                <w:sz w:val="21"/>
              </w:rPr>
              <w:t>0</w:t>
            </w:r>
          </w:p>
        </w:tc>
        <w:tc>
          <w:tcPr>
            <w:tcW w:type="dxa" w:w="1108"/>
          </w:tcPr>
          <w:p>
            <w:r/>
            <w:r>
              <w:rPr>
                <w:b w:val="0"/>
                <w:sz w:val="21"/>
              </w:rPr>
              <w:t>5 354 448</w:t>
            </w:r>
          </w:p>
        </w:tc>
      </w:tr>
      <w:tr>
        <w:tc>
          <w:tcPr>
            <w:tcW w:type="dxa" w:w="1108"/>
          </w:tcPr>
          <w:p>
            <w:r/>
            <w:r>
              <w:rPr>
                <w:b w:val="0"/>
                <w:sz w:val="21"/>
              </w:rPr>
              <w:t>JAMI</w:t>
            </w:r>
          </w:p>
        </w:tc>
        <w:tc>
          <w:tcPr>
            <w:tcW w:type="dxa" w:w="1108"/>
          </w:tcPr>
          <w:p>
            <w:r/>
            <w:r>
              <w:rPr>
                <w:b w:val="0"/>
                <w:sz w:val="21"/>
              </w:rPr>
              <w:t>32 000 000</w:t>
            </w:r>
          </w:p>
        </w:tc>
        <w:tc>
          <w:tcPr>
            <w:tcW w:type="dxa" w:w="1108"/>
          </w:tcPr>
          <w:p>
            <w:r/>
            <w:r>
              <w:rPr>
                <w:b w:val="0"/>
                <w:sz w:val="21"/>
              </w:rPr>
              <w:t>3 405 600</w:t>
            </w:r>
          </w:p>
        </w:tc>
        <w:tc>
          <w:tcPr>
            <w:tcW w:type="dxa" w:w="1108"/>
          </w:tcPr>
          <w:p>
            <w:r/>
            <w:r>
              <w:rPr>
                <w:b w:val="0"/>
                <w:sz w:val="21"/>
              </w:rPr>
              <w:t>28 594 400</w:t>
            </w:r>
          </w:p>
        </w:tc>
        <w:tc>
          <w:tcPr>
            <w:tcW w:type="dxa" w:w="1108"/>
          </w:tcPr>
          <w:p>
            <w:r/>
            <w:r>
              <w:rPr>
                <w:b w:val="0"/>
                <w:sz w:val="21"/>
              </w:rPr>
              <w:t>3 431 328</w:t>
            </w:r>
          </w:p>
        </w:tc>
        <w:tc>
          <w:tcPr>
            <w:tcW w:type="dxa" w:w="1108"/>
          </w:tcPr>
          <w:p>
            <w:r/>
            <w:r>
              <w:rPr>
                <w:b w:val="0"/>
                <w:sz w:val="21"/>
              </w:rPr>
              <w:t>28 595</w:t>
            </w:r>
          </w:p>
        </w:tc>
        <w:tc>
          <w:tcPr>
            <w:tcW w:type="dxa" w:w="1108"/>
          </w:tcPr>
          <w:p>
            <w:r/>
            <w:r>
              <w:rPr>
                <w:b w:val="0"/>
                <w:sz w:val="21"/>
              </w:rPr>
              <w:t>3 402 733</w:t>
            </w:r>
          </w:p>
        </w:tc>
        <w:tc>
          <w:tcPr>
            <w:tcW w:type="dxa" w:w="1108"/>
          </w:tcPr>
          <w:p>
            <w:r/>
            <w:r>
              <w:rPr>
                <w:b w:val="0"/>
                <w:sz w:val="21"/>
              </w:rPr>
              <w:t>0</w:t>
            </w:r>
          </w:p>
        </w:tc>
        <w:tc>
          <w:tcPr>
            <w:tcW w:type="dxa" w:w="1108"/>
          </w:tcPr>
          <w:p>
            <w:r/>
            <w:r>
              <w:rPr>
                <w:b w:val="0"/>
                <w:sz w:val="21"/>
              </w:rPr>
              <w:t>28 568 672</w:t>
            </w:r>
          </w:p>
        </w:tc>
      </w:tr>
    </w:tbl>
    <w:p>
      <w:pPr>
        <w:spacing w:after="40"/>
      </w:pPr>
    </w:p>
    <w:p>
      <w:pPr>
        <w:spacing w:after="80"/>
      </w:pPr>
      <w:r>
        <w:rPr>
          <w:b/>
        </w:rPr>
        <w:t>Buxgalteriya provodkalari jurnali:</w:t>
      </w:r>
    </w:p>
    <w:p>
      <w:pPr>
        <w:spacing w:after="40"/>
        <w:ind w:left="340"/>
      </w:pPr>
      <w:r>
        <w:rPr>
          <w:b w:val="0"/>
        </w:rPr>
        <w:t>• 1. Dt 9420 (ma'muriy xarajatlar) — Kt 6710 (ish haqi): 28 000 000 so'm (lavozim maoshlari).</w:t>
      </w:r>
    </w:p>
    <w:p>
      <w:pPr>
        <w:spacing w:after="40"/>
        <w:ind w:left="340"/>
      </w:pPr>
      <w:r>
        <w:rPr>
          <w:b w:val="0"/>
        </w:rPr>
        <w:t>• 2. Dt 9420 — Kt 6710: 2 500 000 so'm (moddiy yordam).</w:t>
      </w:r>
    </w:p>
    <w:p>
      <w:pPr>
        <w:spacing w:after="40"/>
        <w:ind w:left="340"/>
      </w:pPr>
      <w:r>
        <w:rPr>
          <w:b w:val="0"/>
        </w:rPr>
        <w:t>• 3. Dt 9420 — Kt 6710: 1 500 000 so'm (sovg'a summasi).</w:t>
      </w:r>
    </w:p>
    <w:p>
      <w:pPr>
        <w:spacing w:after="40"/>
        <w:ind w:left="340"/>
      </w:pPr>
      <w:r>
        <w:rPr>
          <w:b w:val="0"/>
        </w:rPr>
        <w:t>• 4. Dt 6710 (ish haqi) — Kt 6410 (JShDS): 3 431 328 so'm (jami ushlangan JShDS).</w:t>
      </w:r>
    </w:p>
    <w:p>
      <w:pPr>
        <w:spacing w:after="40"/>
        <w:ind w:left="340"/>
      </w:pPr>
      <w:r>
        <w:rPr>
          <w:b w:val="0"/>
        </w:rPr>
        <w:t>• 5. Dt 6410 (JShDS) — Kt 6520 (INPS): 28 595 so'm (JShDS ichidan INPS ajratmasi).</w:t>
      </w:r>
    </w:p>
    <w:p>
      <w:pPr>
        <w:spacing w:after="40"/>
        <w:ind w:left="340"/>
      </w:pPr>
      <w:r>
        <w:rPr>
          <w:b w:val="0"/>
        </w:rPr>
        <w:t>• 6. Dt 6410 (JShDS) — Kt 5110 (hisobraqam): 3 402 733 so'm (byudjetga net JShDS o'tkazildi).</w:t>
      </w:r>
    </w:p>
    <w:p>
      <w:pPr>
        <w:spacing w:after="40"/>
        <w:ind w:left="340"/>
      </w:pPr>
      <w:r>
        <w:rPr>
          <w:b w:val="0"/>
        </w:rPr>
        <w:t>• 7. Dt 6520 (INPS) — Kt 5110 (hisobraqam): 28 595 so'm (INPS badali Xalq bankiga o'tkazildi).</w:t>
      </w:r>
    </w:p>
    <w:p>
      <w:pPr>
        <w:spacing w:after="40"/>
        <w:ind w:left="340"/>
      </w:pPr>
      <w:r>
        <w:rPr>
          <w:b w:val="0"/>
        </w:rPr>
        <w:t>• 8. Dt 6710 (ish haqi) — Kt 5110 (hisobraqam): 28 568 672 so'm (sof ish haqi plastik kartalarga o'tkazildi).</w:t>
      </w:r>
    </w:p>
    <w:p>
      <w:pPr>
        <w:spacing w:after="80"/>
      </w:pPr>
      <w:r>
        <w:rPr>
          <w:b/>
        </w:rPr>
        <w:t>6410-schyot T-balansi («JShDS bo'yicha byudjet bilan hisoblashishlar»):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DEBET (Dt 6410)</w:t>
            </w:r>
          </w:p>
        </w:tc>
        <w:tc>
          <w:tcPr>
            <w:tcW w:type="dxa" w:w="4986"/>
            <w:shd w:val="clear" w:color="auto" w:fill="1F3A5F"/>
          </w:tcPr>
          <w:p>
            <w:pPr>
              <w:jc w:val="center"/>
            </w:pPr>
            <w:r/>
            <w:r>
              <w:rPr>
                <w:b/>
                <w:color w:val="FFFFFF"/>
                <w:sz w:val="21"/>
              </w:rPr>
              <w:t>KREDIT (Kt 6410)</w:t>
            </w:r>
          </w:p>
        </w:tc>
      </w:tr>
      <w:tr>
        <w:tc>
          <w:tcPr>
            <w:tcW w:type="dxa" w:w="4986"/>
          </w:tcPr>
          <w:p>
            <w:r/>
            <w:r>
              <w:rPr>
                <w:b w:val="0"/>
                <w:sz w:val="21"/>
              </w:rPr>
              <w:t>Boshlang'ich saldo (S1): 0 so'm</w:t>
            </w:r>
          </w:p>
        </w:tc>
        <w:tc>
          <w:tcPr>
            <w:tcW w:type="dxa" w:w="4986"/>
          </w:tcPr>
          <w:p>
            <w:r/>
            <w:r>
              <w:rPr>
                <w:b w:val="0"/>
                <w:sz w:val="21"/>
              </w:rPr>
              <w:t>Boshlang'ich saldo (S1): 0 so'm</w:t>
            </w:r>
          </w:p>
        </w:tc>
      </w:tr>
      <w:tr>
        <w:tc>
          <w:tcPr>
            <w:tcW w:type="dxa" w:w="4986"/>
          </w:tcPr>
          <w:p>
            <w:r/>
            <w:r>
              <w:rPr>
                <w:b w:val="0"/>
                <w:sz w:val="21"/>
              </w:rPr>
              <w:t>1. Kt 6520 (INPS ajratmasi): 28 595 so'm</w:t>
            </w:r>
          </w:p>
        </w:tc>
        <w:tc>
          <w:tcPr>
            <w:tcW w:type="dxa" w:w="4986"/>
          </w:tcPr>
          <w:p>
            <w:r/>
            <w:r>
              <w:rPr>
                <w:b w:val="0"/>
                <w:sz w:val="21"/>
              </w:rPr>
              <w:t>1. Dt 6710 (ish haqidan ushlandi): 3 431 328 so'm</w:t>
            </w:r>
          </w:p>
        </w:tc>
      </w:tr>
      <w:tr>
        <w:tc>
          <w:tcPr>
            <w:tcW w:type="dxa" w:w="4986"/>
          </w:tcPr>
          <w:p>
            <w:r/>
            <w:r>
              <w:rPr>
                <w:b w:val="0"/>
                <w:sz w:val="21"/>
              </w:rPr>
              <w:t>2. Kt 5110 (byudjetga to'lov): 3 402 733 so'm</w:t>
            </w:r>
          </w:p>
        </w:tc>
        <w:tc>
          <w:tcPr>
            <w:tcW w:type="dxa" w:w="4986"/>
          </w:tcPr>
          <w:p>
            <w:r/>
          </w:p>
        </w:tc>
      </w:tr>
      <w:tr>
        <w:tc>
          <w:tcPr>
            <w:tcW w:type="dxa" w:w="4986"/>
          </w:tcPr>
          <w:p>
            <w:r/>
            <w:r>
              <w:rPr>
                <w:b w:val="0"/>
                <w:sz w:val="21"/>
              </w:rPr>
              <w:t>Debet oboroti: 3 431 328 so'm</w:t>
            </w:r>
          </w:p>
        </w:tc>
        <w:tc>
          <w:tcPr>
            <w:tcW w:type="dxa" w:w="4986"/>
          </w:tcPr>
          <w:p>
            <w:r/>
            <w:r>
              <w:rPr>
                <w:b w:val="0"/>
                <w:sz w:val="21"/>
              </w:rPr>
              <w:t>Kredit oboroti: 3 431 328 so'm</w:t>
            </w:r>
          </w:p>
        </w:tc>
      </w:tr>
      <w:tr>
        <w:tc>
          <w:tcPr>
            <w:tcW w:type="dxa" w:w="4986"/>
          </w:tcPr>
          <w:p>
            <w:r/>
            <w:r>
              <w:rPr>
                <w:b w:val="0"/>
                <w:sz w:val="21"/>
              </w:rPr>
              <w:t>Yakuniy saldo (S2): 0 so'm</w:t>
            </w:r>
          </w:p>
        </w:tc>
        <w:tc>
          <w:tcPr>
            <w:tcW w:type="dxa" w:w="4986"/>
          </w:tcPr>
          <w:p>
            <w:r/>
            <w:r>
              <w:rPr>
                <w:b w:val="0"/>
                <w:sz w:val="21"/>
              </w:rPr>
              <w:t>Yakuniy saldo (S2): 0 so'm</w:t>
            </w:r>
          </w:p>
        </w:tc>
      </w:tr>
    </w:tbl>
    <w:p>
      <w:pPr>
        <w:spacing w:after="40"/>
      </w:pPr>
    </w:p>
    <w:p>
      <w:pPr>
        <w:pStyle w:val="Heading2"/>
      </w:pPr>
      <w:r>
        <w:t>2. Testlar kaliti va batafsil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B</w:t>
            </w:r>
          </w:p>
        </w:tc>
        <w:tc>
          <w:tcPr>
            <w:tcW w:type="dxa" w:w="3324"/>
          </w:tcPr>
          <w:p>
            <w:r/>
            <w:r>
              <w:rPr>
                <w:b w:val="0"/>
                <w:sz w:val="21"/>
              </w:rPr>
              <w:t>12 foiz</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JShDS tarkibidan 0,1 foiz</w:t>
            </w:r>
          </w:p>
        </w:tc>
      </w:tr>
      <w:tr>
        <w:tc>
          <w:tcPr>
            <w:tcW w:type="dxa" w:w="3324"/>
          </w:tcPr>
          <w:p>
            <w:r/>
            <w:r>
              <w:rPr>
                <w:b w:val="0"/>
                <w:sz w:val="21"/>
              </w:rPr>
              <w:t>3</w:t>
            </w:r>
          </w:p>
        </w:tc>
        <w:tc>
          <w:tcPr>
            <w:tcW w:type="dxa" w:w="3324"/>
          </w:tcPr>
          <w:p>
            <w:r/>
            <w:r>
              <w:rPr>
                <w:b w:val="0"/>
                <w:sz w:val="21"/>
              </w:rPr>
              <w:t>B</w:t>
            </w:r>
          </w:p>
        </w:tc>
        <w:tc>
          <w:tcPr>
            <w:tcW w:type="dxa" w:w="3324"/>
          </w:tcPr>
          <w:p>
            <w:r/>
            <w:r>
              <w:rPr>
                <w:b w:val="0"/>
                <w:sz w:val="21"/>
              </w:rPr>
              <w:t>BHMning 4,22 baravarigacha</w:t>
            </w:r>
          </w:p>
        </w:tc>
      </w:tr>
      <w:tr>
        <w:tc>
          <w:tcPr>
            <w:tcW w:type="dxa" w:w="3324"/>
          </w:tcPr>
          <w:p>
            <w:r/>
            <w:r>
              <w:rPr>
                <w:b w:val="0"/>
                <w:sz w:val="21"/>
              </w:rPr>
              <w:t>4</w:t>
            </w:r>
          </w:p>
        </w:tc>
        <w:tc>
          <w:tcPr>
            <w:tcW w:type="dxa" w:w="3324"/>
          </w:tcPr>
          <w:p>
            <w:r/>
            <w:r>
              <w:rPr>
                <w:b w:val="0"/>
                <w:sz w:val="21"/>
              </w:rPr>
              <w:t>A</w:t>
            </w:r>
          </w:p>
        </w:tc>
        <w:tc>
          <w:tcPr>
            <w:tcW w:type="dxa" w:w="3324"/>
          </w:tcPr>
          <w:p>
            <w:r/>
            <w:r>
              <w:rPr>
                <w:b w:val="0"/>
                <w:sz w:val="21"/>
              </w:rPr>
              <w:t>BHMning 1,41 baravari</w:t>
            </w:r>
          </w:p>
        </w:tc>
      </w:tr>
      <w:tr>
        <w:tc>
          <w:tcPr>
            <w:tcW w:type="dxa" w:w="3324"/>
          </w:tcPr>
          <w:p>
            <w:r/>
            <w:r>
              <w:rPr>
                <w:b w:val="0"/>
                <w:sz w:val="21"/>
              </w:rPr>
              <w:t>5</w:t>
            </w:r>
          </w:p>
        </w:tc>
        <w:tc>
          <w:tcPr>
            <w:tcW w:type="dxa" w:w="3324"/>
          </w:tcPr>
          <w:p>
            <w:r/>
            <w:r>
              <w:rPr>
                <w:b w:val="0"/>
                <w:sz w:val="21"/>
              </w:rPr>
              <w:t>C</w:t>
            </w:r>
          </w:p>
        </w:tc>
        <w:tc>
          <w:tcPr>
            <w:tcW w:type="dxa" w:w="3324"/>
          </w:tcPr>
          <w:p>
            <w:r/>
            <w:r>
              <w:rPr>
                <w:b w:val="0"/>
                <w:sz w:val="21"/>
              </w:rPr>
              <w:t>6410-schyot</w:t>
            </w:r>
          </w:p>
        </w:tc>
      </w:tr>
      <w:tr>
        <w:tc>
          <w:tcPr>
            <w:tcW w:type="dxa" w:w="3324"/>
          </w:tcPr>
          <w:p>
            <w:r/>
            <w:r>
              <w:rPr>
                <w:b w:val="0"/>
                <w:sz w:val="21"/>
              </w:rPr>
              <w:t>6</w:t>
            </w:r>
          </w:p>
        </w:tc>
        <w:tc>
          <w:tcPr>
            <w:tcW w:type="dxa" w:w="3324"/>
          </w:tcPr>
          <w:p>
            <w:r/>
            <w:r>
              <w:rPr>
                <w:b w:val="0"/>
                <w:sz w:val="21"/>
              </w:rPr>
              <w:t>B</w:t>
            </w:r>
          </w:p>
        </w:tc>
        <w:tc>
          <w:tcPr>
            <w:tcW w:type="dxa" w:w="3324"/>
          </w:tcPr>
          <w:p>
            <w:r/>
            <w:r>
              <w:rPr>
                <w:b w:val="0"/>
                <w:sz w:val="21"/>
              </w:rPr>
              <w:t>Keyingi oyning 15-sanasigacha</w:t>
            </w:r>
          </w:p>
        </w:tc>
      </w:tr>
      <w:tr>
        <w:tc>
          <w:tcPr>
            <w:tcW w:type="dxa" w:w="3324"/>
          </w:tcPr>
          <w:p>
            <w:r/>
            <w:r>
              <w:rPr>
                <w:b w:val="0"/>
                <w:sz w:val="21"/>
              </w:rPr>
              <w:t>7</w:t>
            </w:r>
          </w:p>
        </w:tc>
        <w:tc>
          <w:tcPr>
            <w:tcW w:type="dxa" w:w="3324"/>
          </w:tcPr>
          <w:p>
            <w:r/>
            <w:r>
              <w:rPr>
                <w:b w:val="0"/>
                <w:sz w:val="21"/>
              </w:rPr>
              <w:t>A</w:t>
            </w:r>
          </w:p>
        </w:tc>
        <w:tc>
          <w:tcPr>
            <w:tcW w:type="dxa" w:w="3324"/>
          </w:tcPr>
          <w:p>
            <w:r/>
            <w:r>
              <w:rPr>
                <w:b w:val="0"/>
                <w:sz w:val="21"/>
              </w:rPr>
              <w:t>BHMning 2,11 baravarigacha</w:t>
            </w:r>
          </w:p>
        </w:tc>
      </w:tr>
      <w:tr>
        <w:tc>
          <w:tcPr>
            <w:tcW w:type="dxa" w:w="3324"/>
          </w:tcPr>
          <w:p>
            <w:r/>
            <w:r>
              <w:rPr>
                <w:b w:val="0"/>
                <w:sz w:val="21"/>
              </w:rPr>
              <w:t>8</w:t>
            </w:r>
          </w:p>
        </w:tc>
        <w:tc>
          <w:tcPr>
            <w:tcW w:type="dxa" w:w="3324"/>
          </w:tcPr>
          <w:p>
            <w:r/>
            <w:r>
              <w:rPr>
                <w:b w:val="0"/>
                <w:sz w:val="21"/>
              </w:rPr>
              <w:t>B</w:t>
            </w:r>
          </w:p>
        </w:tc>
        <w:tc>
          <w:tcPr>
            <w:tcW w:type="dxa" w:w="3324"/>
          </w:tcPr>
          <w:p>
            <w:r/>
            <w:r>
              <w:rPr>
                <w:b w:val="0"/>
                <w:sz w:val="21"/>
              </w:rPr>
              <w:t>Har oyda 15-sanasigacha</w:t>
            </w:r>
          </w:p>
        </w:tc>
      </w:tr>
      <w:tr>
        <w:tc>
          <w:tcPr>
            <w:tcW w:type="dxa" w:w="3324"/>
          </w:tcPr>
          <w:p>
            <w:r/>
            <w:r>
              <w:rPr>
                <w:b w:val="0"/>
                <w:sz w:val="21"/>
              </w:rPr>
              <w:t>9</w:t>
            </w:r>
          </w:p>
        </w:tc>
        <w:tc>
          <w:tcPr>
            <w:tcW w:type="dxa" w:w="3324"/>
          </w:tcPr>
          <w:p>
            <w:r/>
            <w:r>
              <w:rPr>
                <w:b w:val="0"/>
                <w:sz w:val="21"/>
              </w:rPr>
              <w:t>A</w:t>
            </w:r>
          </w:p>
        </w:tc>
        <w:tc>
          <w:tcPr>
            <w:tcW w:type="dxa" w:w="3324"/>
          </w:tcPr>
          <w:p>
            <w:r/>
            <w:r>
              <w:rPr>
                <w:b w:val="0"/>
                <w:sz w:val="21"/>
              </w:rPr>
              <w:t>6520-schyot</w:t>
            </w:r>
          </w:p>
        </w:tc>
      </w:tr>
      <w:tr>
        <w:tc>
          <w:tcPr>
            <w:tcW w:type="dxa" w:w="3324"/>
          </w:tcPr>
          <w:p>
            <w:r/>
            <w:r>
              <w:rPr>
                <w:b w:val="0"/>
                <w:sz w:val="21"/>
              </w:rPr>
              <w:t>10</w:t>
            </w:r>
          </w:p>
        </w:tc>
        <w:tc>
          <w:tcPr>
            <w:tcW w:type="dxa" w:w="3324"/>
          </w:tcPr>
          <w:p>
            <w:r/>
            <w:r>
              <w:rPr>
                <w:b w:val="0"/>
                <w:sz w:val="21"/>
              </w:rPr>
              <w:t>B</w:t>
            </w:r>
          </w:p>
        </w:tc>
        <w:tc>
          <w:tcPr>
            <w:tcW w:type="dxa" w:w="3324"/>
          </w:tcPr>
          <w:p>
            <w:r/>
            <w:r>
              <w:rPr>
                <w:b w:val="0"/>
                <w:sz w:val="21"/>
              </w:rPr>
              <w:t>620 400 so'm</w:t>
            </w:r>
          </w:p>
        </w:tc>
      </w:tr>
    </w:tbl>
    <w:p>
      <w:pPr>
        <w:spacing w:after="40"/>
      </w:pPr>
    </w:p>
    <w:p>
      <w:pPr>
        <w:spacing w:after="40"/>
      </w:pPr>
      <w:r>
        <w:rPr>
          <w:b/>
        </w:rPr>
        <w:t>1-savol. To'g'ri javob: B) 12 foiz</w:t>
      </w:r>
    </w:p>
    <w:p>
      <w:pPr>
        <w:spacing w:after="160"/>
        <w:ind w:left="340"/>
      </w:pPr>
      <w:r>
        <w:rPr>
          <w:b w:val="0"/>
        </w:rPr>
        <w:t>Ushbu majmuada JShDSning yagona bazaviy stavkasi 12% deb qabul qilingan. 10, 15 va 20 foiz eski yoki boshqa davlatlarda qo'llanadigan stavkalar bo'lib, amaldagi hisob-kitobda noto'g'ri natija beradi.</w:t>
      </w:r>
    </w:p>
    <w:p>
      <w:pPr>
        <w:spacing w:after="40"/>
      </w:pPr>
      <w:r>
        <w:rPr>
          <w:b/>
        </w:rPr>
        <w:t>2-savol. To'g'ri javob: C) JShDS tarkibidan 0,1 foiz</w:t>
      </w:r>
    </w:p>
    <w:p>
      <w:pPr>
        <w:spacing w:after="160"/>
        <w:ind w:left="340"/>
      </w:pPr>
      <w:r>
        <w:rPr>
          <w:b w:val="0"/>
        </w:rPr>
        <w:t>INPS ajratmasi JShDS summasining ichidan 0,1% miqdorida ajratiladi va xodimning qo'shimcha ushlanmasi emas. Qo'shimcha 1 foiz kasaba badaliga o'xshaydi, ijtimoiy soliq esa umuman boshqa soliq. Korxona foydasidan ajratma bo'lmaydi.</w:t>
      </w:r>
    </w:p>
    <w:p>
      <w:pPr>
        <w:spacing w:after="40"/>
      </w:pPr>
      <w:r>
        <w:rPr>
          <w:b/>
        </w:rPr>
        <w:t>3-savol. To'g'ri javob: B) BHMning 4,22 baravarigacha</w:t>
      </w:r>
    </w:p>
    <w:p>
      <w:pPr>
        <w:spacing w:after="160"/>
        <w:ind w:left="340"/>
      </w:pPr>
      <w:r>
        <w:rPr>
          <w:b w:val="0"/>
        </w:rPr>
        <w:t>Majmuaga ko'ra farzand tug'ilishi munosabati bilan moddiy yordamning BHMning 4,22 baravarigacha qismi JShDSdan ozod. 2,11 baravar sovg'alar uchun belgilangan limit, 10 baravar amaldagi me'yorga mos kelmaydi. Moddiy yordamning limitdan oshgan qismigina soliqqa tortiladi, butun summa emas.</w:t>
      </w:r>
    </w:p>
    <w:p>
      <w:pPr>
        <w:spacing w:after="40"/>
      </w:pPr>
      <w:r>
        <w:rPr>
          <w:b/>
        </w:rPr>
        <w:t>4-savol. To'g'ri javob: A) BHMning 1,41 baravari</w:t>
      </w:r>
    </w:p>
    <w:p>
      <w:pPr>
        <w:spacing w:after="160"/>
        <w:ind w:left="340"/>
      </w:pPr>
      <w:r>
        <w:rPr>
          <w:b w:val="0"/>
        </w:rPr>
        <w:t>Majmuaga ko'ra I va II guruh nogironlariga har oyda BHMning 1,41 baravari (440 000 × 1,41 = 620 400 so'm) daromadi JShDSdan ozod. 1,0 va 3,0 baravar belgilangan limitga mos kelmaydi. Imtiyozni qo'llamaslik esa xodimdan ortiqcha soliq ushlanishiga olib keladi.</w:t>
      </w:r>
    </w:p>
    <w:p>
      <w:pPr>
        <w:spacing w:after="40"/>
      </w:pPr>
      <w:r>
        <w:rPr>
          <w:b/>
        </w:rPr>
        <w:t>5-savol. To'g'ri javob: C) 6410-schyot</w:t>
      </w:r>
    </w:p>
    <w:p>
      <w:pPr>
        <w:spacing w:after="160"/>
        <w:ind w:left="340"/>
      </w:pPr>
      <w:r>
        <w:rPr>
          <w:b w:val="0"/>
        </w:rPr>
        <w:t>Ushlangan JShDS byudjet oldidagi majburiyat bo'lib, 6410 schyotining kreditida aks etadi (Dt 6710 Kt 6410). 6710 xodimlar bilan ish haqi hisob-kitobi (ushlanmada debetlanadi), 6520 INPS majburiyati, 5110 esa bank hisobi (to'lov paytida kreditlanadi).</w:t>
      </w:r>
    </w:p>
    <w:p>
      <w:pPr>
        <w:spacing w:after="40"/>
      </w:pPr>
      <w:r>
        <w:rPr>
          <w:b/>
        </w:rPr>
        <w:t>6-savol. To'g'ri javob: B) Keyingi oyning 15-sanasigacha</w:t>
      </w:r>
    </w:p>
    <w:p>
      <w:pPr>
        <w:spacing w:after="160"/>
        <w:ind w:left="340"/>
      </w:pPr>
      <w:r>
        <w:rPr>
          <w:b w:val="0"/>
        </w:rPr>
        <w:t>Majmuaga ko'ra JShDS keyingi oyning 15-sanasigacha byudjetga o'tkaziladi. Oyning 1-sanasi hisob davri tugamasdan oldin bo'ladi. «Daromad to'langan kunning ertasiga» va «chorak yakuni» variantlari esa belgilangan muddatga mos kelmaydi.</w:t>
      </w:r>
    </w:p>
    <w:p>
      <w:pPr>
        <w:spacing w:after="40"/>
      </w:pPr>
      <w:r>
        <w:rPr>
          <w:b/>
        </w:rPr>
        <w:t>7-savol. To'g'ri javob: A) BHMning 2,11 baravarigacha</w:t>
      </w:r>
    </w:p>
    <w:p>
      <w:pPr>
        <w:spacing w:after="160"/>
        <w:ind w:left="340"/>
      </w:pPr>
      <w:r>
        <w:rPr>
          <w:b w:val="0"/>
        </w:rPr>
        <w:t>Majmuaga ko'ra yil davomida berilgan sovg'alarning BHMning 2,11 baravarigacha qismi soliqsiz. Undan ortiq qismi JShDS bazasiga qo'shiladi. 4,22 baravar esa moddiy yordam uchun belgilangan, shuning uchun uni sovg'aga qo'llash xato.</w:t>
      </w:r>
    </w:p>
    <w:p>
      <w:pPr>
        <w:spacing w:after="40"/>
      </w:pPr>
      <w:r>
        <w:rPr>
          <w:b/>
        </w:rPr>
        <w:t>8-savol. To'g'ri javob: B) Har oyda 15-sanasigacha</w:t>
      </w:r>
    </w:p>
    <w:p>
      <w:pPr>
        <w:spacing w:after="160"/>
        <w:ind w:left="340"/>
      </w:pPr>
      <w:r>
        <w:rPr>
          <w:b w:val="0"/>
        </w:rPr>
        <w:t>Soliq agenti JShDS bo'yicha hisobotni har oy keyingi oyning 15-sanasigacha topshiradi, to'lov ham shu muddatda amalga oshiriladi. Choraklik va yillik hisobot yoki «faqat so'ralganda topshirish» tartibi mavjud emas va qoidabuzarlikka olib keladi.</w:t>
      </w:r>
    </w:p>
    <w:p>
      <w:pPr>
        <w:spacing w:after="40"/>
      </w:pPr>
      <w:r>
        <w:rPr>
          <w:b/>
        </w:rPr>
        <w:t>9-savol. To'g'ri javob: A) 6520-schyot</w:t>
      </w:r>
    </w:p>
    <w:p>
      <w:pPr>
        <w:spacing w:after="160"/>
        <w:ind w:left="340"/>
      </w:pPr>
      <w:r>
        <w:rPr>
          <w:b w:val="0"/>
        </w:rPr>
        <w:t>INPS badali bo'yicha majburiyat 6520 schyotida aks etadi (Dt 6410 Kt 6520). 6410 byudjetga net JShDS uchun, 6990 boshqa kreditorlar uchun, 8910 esa xususiy kapital tarkibidagi boshqa schyot bo'lib, majburiyatlarga aloqasi yo'q.</w:t>
      </w:r>
    </w:p>
    <w:p>
      <w:pPr>
        <w:spacing w:after="40"/>
      </w:pPr>
      <w:r>
        <w:rPr>
          <w:b/>
        </w:rPr>
        <w:t>10-savol. To'g'ri javob: B) 620 400 so'm</w:t>
      </w:r>
    </w:p>
    <w:p>
      <w:pPr>
        <w:spacing w:after="160"/>
        <w:ind w:left="340"/>
      </w:pPr>
      <w:r>
        <w:rPr>
          <w:b w:val="0"/>
        </w:rPr>
        <w:t>440 000 × 1,41 = 620 400 so'm. 440 000 so'm — 1 BHM, ya'ni imtiyoz o'rniga BHMning o'zini olish xatosi. 610 400 va 632 400 so'm ko'paytirishdagi yoki yaxlitlashdagi xatolar natijasi.</w:t>
      </w:r>
    </w:p>
    <w:p>
      <w:pPr>
        <w:pStyle w:val="Heading2"/>
      </w:pPr>
      <w:r>
        <w:t>3. Muhokama savollari bo'yicha qisqa javoblar</w:t>
      </w:r>
    </w:p>
    <w:p>
      <w:pPr>
        <w:spacing w:after="80"/>
      </w:pPr>
      <w:r>
        <w:rPr>
          <w:b/>
        </w:rPr>
        <w:t>1.</w:t>
      </w:r>
      <w:r>
        <w:rPr>
          <w:b w:val="0"/>
        </w:rPr>
        <w:t xml:space="preserve"> Yagona stavka soliq tizimini soddalashtirdi, ish haqini yashirishning iqtisodiy foydasini kamaytirdi va rasmiy bandlikni oshirdi.</w:t>
      </w:r>
    </w:p>
    <w:p>
      <w:pPr>
        <w:spacing w:after="80"/>
      </w:pPr>
      <w:r>
        <w:rPr>
          <w:b/>
        </w:rPr>
        <w:t>2.</w:t>
      </w:r>
      <w:r>
        <w:rPr>
          <w:b w:val="0"/>
        </w:rPr>
        <w:t xml:space="preserve"> Soliq agenti — jismoniy shaxsga daromad to'lab, soliqni ushlab, byudjetga o'tkazishga mas'ul tashkilot. Ushlangan soliqni o'tkazmaslik soliq qarzi, penya va jarimalar hamda ma'muriy javobgarlikka olib keladi.</w:t>
      </w:r>
    </w:p>
    <w:p>
      <w:pPr>
        <w:spacing w:after="80"/>
      </w:pPr>
      <w:r>
        <w:rPr>
          <w:b/>
        </w:rPr>
        <w:t>3.</w:t>
      </w:r>
      <w:r>
        <w:rPr>
          <w:b w:val="0"/>
        </w:rPr>
        <w:t xml:space="preserve"> Moddiy yordam va sovg'alar bo'yicha imtiyoz summaning ma'lum limitigacha (BHMning 4,22 va 2,11 baravari) qo'llanadi, nogironlar imtiyozi esa har oyda doimiy (1,41 BHM) chegirma sifatida beriladi.</w:t>
      </w:r>
    </w:p>
    <w:p>
      <w:pPr>
        <w:spacing w:after="80"/>
      </w:pPr>
      <w:r>
        <w:rPr>
          <w:b/>
        </w:rPr>
        <w:t>4.</w:t>
      </w:r>
      <w:r>
        <w:rPr>
          <w:b w:val="0"/>
        </w:rPr>
        <w:t xml:space="preserve"> INPS badali JShDS ichidan ajratiladi: Dt 6410 Kt 6520, keyin Xalq bankiga o'tkaziladi (Dt 6520 Kt 5110).</w:t>
      </w:r>
    </w:p>
    <w:p>
      <w:pPr>
        <w:spacing w:after="80"/>
      </w:pPr>
      <w:r>
        <w:rPr>
          <w:b/>
        </w:rPr>
        <w:t>5.</w:t>
      </w:r>
      <w:r>
        <w:rPr>
          <w:b w:val="0"/>
        </w:rPr>
        <w:t xml:space="preserve"> Rezidentlar jahon daromadi bo'yicha, norezidentlar esa faqat O'zbekiston manbalaridan olingan daromad bo'yicha soliqqa tortiladi, stavkalar turli bo'lishi mumkin.</w:t>
      </w:r>
    </w:p>
    <w:p>
      <w:pPr>
        <w:pStyle w:val="Heading2"/>
      </w:pPr>
      <w:r>
        <w:t>4. Qisqa va tezkor mashqlar yechimlari</w:t>
      </w:r>
    </w:p>
    <w:p>
      <w:pPr>
        <w:spacing w:after="80"/>
      </w:pPr>
      <w:r>
        <w:rPr>
          <w:b/>
        </w:rPr>
        <w:t>1-mashq (atamalar mosligi kaliti):</w:t>
      </w:r>
    </w:p>
    <w:p>
      <w:pPr>
        <w:spacing w:after="40"/>
        <w:ind w:left="340"/>
      </w:pPr>
      <w:r>
        <w:rPr>
          <w:b w:val="0"/>
        </w:rPr>
        <w:t>• 1 — C: JShDS (12%) — jismoniy shaxslarning jami daromadlaridan davlat byudjetiga undiriladigan yagona soliq stavkasi.</w:t>
      </w:r>
    </w:p>
    <w:p>
      <w:pPr>
        <w:spacing w:after="40"/>
        <w:ind w:left="340"/>
      </w:pPr>
      <w:r>
        <w:rPr>
          <w:b w:val="0"/>
        </w:rPr>
        <w:t>• 2 — E: soliq agenti — jismoniy shaxsga daromad to'lovchi va soliqni ushlab, byudjetga o'tkazishga mas'ul tashkilot.</w:t>
      </w:r>
    </w:p>
    <w:p>
      <w:pPr>
        <w:spacing w:after="40"/>
        <w:ind w:left="340"/>
      </w:pPr>
      <w:r>
        <w:rPr>
          <w:b w:val="0"/>
        </w:rPr>
        <w:t>• 3 — A: INPS (0,1%) — soliq agenti tomonidan ushlanib, Xalq banki shaxsiy hisobvarag'iga o'tkaziladigan 0,1% badal.</w:t>
      </w:r>
    </w:p>
    <w:p>
      <w:pPr>
        <w:spacing w:after="40"/>
        <w:ind w:left="340"/>
      </w:pPr>
      <w:r>
        <w:rPr>
          <w:b w:val="0"/>
        </w:rPr>
        <w:t>• 4 — B: nogironlik imtiyozi — I va II guruh nogironlariga har oyda BHMning 1,41 baravari miqdorida beriladigan chegirma.</w:t>
      </w:r>
    </w:p>
    <w:p>
      <w:pPr>
        <w:spacing w:after="40"/>
        <w:ind w:left="340"/>
      </w:pPr>
      <w:r>
        <w:rPr>
          <w:b w:val="0"/>
        </w:rPr>
        <w:t>• 5 — D: 6410-schyot — JShDS bo'yicha byudjet bilan hisoblashishlarni aks ettiruvchi passiv majburiyat schyoti.</w:t>
      </w:r>
    </w:p>
    <w:p>
      <w:pPr>
        <w:spacing w:after="40"/>
        <w:ind w:left="340"/>
      </w:pPr>
      <w:r>
        <w:rPr>
          <w:b w:val="0"/>
        </w:rPr>
        <w:t xml:space="preserve">• </w:t>
      </w:r>
      <w:r>
        <w:rPr>
          <w:b/>
        </w:rPr>
        <w:t>2-mashq:</w:t>
      </w:r>
      <w:r>
        <w:rPr>
          <w:b w:val="0"/>
        </w:rPr>
        <w:t xml:space="preserve"> JShDS (12%) = 8 500 000 × 12% = 1 020 000 so'm. INPS (0,1%) = 8 500 000 × 0,1% = 8 500 so'm. Byudjetga net JShDS = 1 020 000 − 8 500 = 1 011 500 so'm.</w:t>
      </w:r>
    </w:p>
    <w:p>
      <w:pPr>
        <w:spacing w:after="40"/>
        <w:ind w:left="340"/>
      </w:pPr>
      <w:r>
        <w:rPr>
          <w:b w:val="0"/>
        </w:rPr>
        <w:t xml:space="preserve">• </w:t>
      </w:r>
      <w:r>
        <w:rPr>
          <w:b/>
        </w:rPr>
        <w:t>3-mashq:</w:t>
      </w:r>
      <w:r>
        <w:rPr>
          <w:b w:val="0"/>
        </w:rPr>
        <w:t xml:space="preserve"> sovg'a imtiyozi = 440 000 × 2,11 = 928 400 so'm. Soliq bazasi = 2 000 000 − 928 400 = 1 071 600 so'm. JShDS (12%) = 1 071 600 × 12% = 128 592 so'm.</w:t>
      </w:r>
    </w:p>
    <w:p>
      <w:pPr>
        <w:spacing w:after="40"/>
        <w:ind w:left="340"/>
      </w:pPr>
      <w:r>
        <w:rPr>
          <w:b w:val="0"/>
        </w:rPr>
        <w:t xml:space="preserve">• </w:t>
      </w:r>
      <w:r>
        <w:rPr>
          <w:b/>
        </w:rPr>
        <w:t>4-mashq:</w:t>
      </w:r>
      <w:r>
        <w:rPr>
          <w:b w:val="0"/>
        </w:rPr>
        <w:t xml:space="preserve"> soliq bazasi = 5 000 000 − 620 400 = 4 379 600 so'm. JShDS (12%) = 4 379 600 × 12% = 525 552 so'm.</w:t>
      </w:r>
    </w:p>
    <w:p>
      <w:pPr>
        <w:spacing w:after="40"/>
        <w:ind w:left="340"/>
      </w:pPr>
      <w:r>
        <w:rPr>
          <w:b w:val="0"/>
        </w:rPr>
        <w:t xml:space="preserve">• </w:t>
      </w:r>
      <w:r>
        <w:rPr>
          <w:b/>
        </w:rPr>
        <w:t>5-mashq:</w:t>
      </w:r>
      <w:r>
        <w:rPr>
          <w:b w:val="0"/>
        </w:rPr>
        <w:t xml:space="preserve"> jarima = 5 × 440 000 = 2 200 000 so'm.</w:t>
      </w:r>
    </w:p>
    <w:p>
      <w:pPr>
        <w:pStyle w:val="Heading2"/>
      </w:pPr>
      <w:r>
        <w:t>5. Amaliy masalalar yechimlari</w:t>
      </w:r>
    </w:p>
    <w:p>
      <w:pPr>
        <w:spacing w:after="80"/>
      </w:pPr>
      <w:r>
        <w:rPr>
          <w:b/>
        </w:rPr>
        <w:t>1-amaliy masala:</w:t>
      </w:r>
    </w:p>
    <w:p>
      <w:pPr>
        <w:spacing w:after="40"/>
        <w:ind w:left="340"/>
      </w:pPr>
      <w:r>
        <w:rPr>
          <w:b w:val="0"/>
        </w:rPr>
        <w:t>• Rustamov: soliqsiz imtiyoz = 1 856 800 so'm; soliq bazasi = 5 000 000 − 1 856 800 = 3 143 200 so'm; JShDS = 377 184 so'm; INPS = 3 143 so'm.</w:t>
      </w:r>
    </w:p>
    <w:p>
      <w:pPr>
        <w:spacing w:after="40"/>
        <w:ind w:left="340"/>
      </w:pPr>
      <w:r>
        <w:rPr>
          <w:b w:val="0"/>
        </w:rPr>
        <w:t>• Aliyeva: soliqsiz imtiyoz = 928 400 so'm; soliq bazasi = 1 800 000 − 928 400 = 871 600 so'm; JShDS = 104 592 so'm; INPS = 872 so'm.</w:t>
      </w:r>
    </w:p>
    <w:p>
      <w:pPr>
        <w:spacing w:after="40"/>
        <w:ind w:left="340"/>
      </w:pPr>
      <w:r>
        <w:rPr>
          <w:b w:val="0"/>
        </w:rPr>
        <w:t>• Provodkalar: Dt 9420 Kt 6710 — 5 000 000 va 1 800 000 so'm; Dt 6710 Kt 6410 — 377 184 va 104 592 so'm; Dt 6410 Kt 6520 — 3 143 va 872 so'm.</w:t>
      </w:r>
    </w:p>
    <w:p>
      <w:pPr>
        <w:spacing w:after="80"/>
      </w:pPr>
      <w:r>
        <w:rPr>
          <w:b/>
        </w:rPr>
        <w:t>2-amaliy masala:</w:t>
      </w:r>
    </w:p>
    <w:p>
      <w:pPr>
        <w:spacing w:after="40"/>
        <w:ind w:left="340"/>
      </w:pPr>
      <w:r>
        <w:rPr>
          <w:b w:val="0"/>
        </w:rPr>
        <w:t>• Usmonov: soliq bazasi = 7 500 000 − 620 400 = 6 879 600 so'm; JShDS = 825 552 so'm; INPS = 6 880 so'm; sof = 7 500 000 − 825 552 = 6 674 448 so'm.</w:t>
      </w:r>
    </w:p>
    <w:p>
      <w:pPr>
        <w:spacing w:after="40"/>
        <w:ind w:left="340"/>
      </w:pPr>
      <w:r>
        <w:rPr>
          <w:b w:val="0"/>
        </w:rPr>
        <w:t>• Qosiyev: soliq bazasi = 8 200 000 − 620 400 = 7 579 600 so'm; JShDS = 909 552 so'm; INPS = 7 580 so'm; sof = 8 200 000 − 909 552 = 7 290 448 so'm.</w:t>
      </w:r>
    </w:p>
    <w:p>
      <w:pPr>
        <w:spacing w:after="40"/>
        <w:ind w:left="340"/>
      </w:pPr>
      <w:r>
        <w:rPr>
          <w:b w:val="0"/>
        </w:rPr>
        <w:t>• Provodkalar: Dt 9420 (2010) Kt 6710 — 15 700 000 so'm; Dt 6710 Kt 6410 — 1 735 104 so'm; Dt 6410 Kt 6520 — 14 460 so'm; Dt 6410 Kt 5110 — 1 720 644 so'm; Dt 6520 Kt 5110 — 14 460 so'm; Dt 6710 Kt 5110 — 13 964 896 so'm.</w:t>
      </w:r>
    </w:p>
    <w:p>
      <w:pPr>
        <w:spacing w:after="80"/>
      </w:pPr>
      <w:r>
        <w:rPr>
          <w:b/>
        </w:rPr>
        <w:t>3-amaliy masala:</w:t>
      </w:r>
    </w:p>
    <w:p>
      <w:pPr>
        <w:spacing w:after="40"/>
        <w:ind w:left="340"/>
      </w:pPr>
      <w:r>
        <w:rPr>
          <w:b w:val="0"/>
        </w:rPr>
        <w:t>• 1) Dt 6710 Kt 6410 — 6 000 000 so'm (JShDS ushlandi);</w:t>
      </w:r>
    </w:p>
    <w:p>
      <w:pPr>
        <w:spacing w:after="40"/>
        <w:ind w:left="340"/>
      </w:pPr>
      <w:r>
        <w:rPr>
          <w:b w:val="0"/>
        </w:rPr>
        <w:t>• 2) Dt 6410 Kt 6520 — 50 000 so'm (INPS ajratildi);</w:t>
      </w:r>
    </w:p>
    <w:p>
      <w:pPr>
        <w:spacing w:after="40"/>
        <w:ind w:left="340"/>
      </w:pPr>
      <w:r>
        <w:rPr>
          <w:b w:val="0"/>
        </w:rPr>
        <w:t>• 3) Dt 6410 Kt 5110 — 5 950 000 so'm (net JShDS byudjetga o'tkazildi);</w:t>
      </w:r>
    </w:p>
    <w:p>
      <w:pPr>
        <w:spacing w:after="40"/>
        <w:ind w:left="340"/>
      </w:pPr>
      <w:r>
        <w:rPr>
          <w:b w:val="0"/>
        </w:rPr>
        <w:t>• 4) Dt 6520 Kt 5110 — 50 000 so'm (INPS Xalq bankiga o'tkazildi).</w:t>
      </w:r>
    </w:p>
    <w:p>
      <w:pPr>
        <w:spacing w:after="40"/>
        <w:ind w:left="340"/>
      </w:pPr>
      <w:r>
        <w:rPr>
          <w:b w:val="0"/>
        </w:rPr>
        <w:t>• 6410: kredit 6 000 000, debet 50 000 + 5 950 000 = 6 000 000, saldo 0. 6520: kredit 50 000, debet 50 000, saldo 0.</w:t>
      </w:r>
    </w:p>
    <w:p>
      <w:pPr>
        <w:pStyle w:val="Heading2"/>
      </w:pPr>
      <w:r>
        <w:t>6. Tanqidiy fikrlash va amaliy keyslar yechimlari</w:t>
      </w:r>
    </w:p>
    <w:p>
      <w:pPr>
        <w:spacing w:after="80"/>
      </w:pPr>
      <w:r>
        <w:rPr>
          <w:b/>
        </w:rPr>
        <w:t>1-keys yechimi.</w:t>
      </w:r>
    </w:p>
    <w:p>
      <w:pPr>
        <w:spacing w:after="40"/>
        <w:ind w:left="340"/>
      </w:pPr>
      <w:r>
        <w:rPr>
          <w:b w:val="0"/>
        </w:rPr>
        <w:t>• 1. Buxgalter moddiy yordam va sovg'ada belgilangan soliqsiz limitlarni (BHMning 4,22 va 2,11 baravari) qo'llamagan va butun summadan 12% ushlagan.</w:t>
      </w:r>
    </w:p>
    <w:p>
      <w:pPr>
        <w:spacing w:after="40"/>
        <w:ind w:left="340"/>
      </w:pPr>
      <w:r>
        <w:rPr>
          <w:b w:val="0"/>
        </w:rPr>
        <w:t>• 2. To'g'ri hisob: moddiy yordam bo'yicha (3 000 000 − 1 856 800) × 12% = 137 184 so'm; sovg'a bo'yicha (1 200 000 − 928 400) × 12% = 32 592 so'm; jami 169 776 so'm. Noto'g'ri ushlangan: (3 000 000 + 1 200 000) × 12% = 504 000 so'm. Ortiqcha ushlangan: 504 000 − 169 776 = 334 224 so'm.</w:t>
      </w:r>
    </w:p>
    <w:p>
      <w:pPr>
        <w:spacing w:after="40"/>
        <w:ind w:left="340"/>
      </w:pPr>
      <w:r>
        <w:rPr>
          <w:b w:val="0"/>
        </w:rPr>
        <w:t>• 3. Qaytarish: Dt 6410 Kt 6710 — 334 224 so'm (qizil storno yoki tuzatish), so'ngra Dt 6710 Kt 5110 — 334 224 so'm (xodimga to'lash).</w:t>
      </w:r>
    </w:p>
    <w:p>
      <w:pPr>
        <w:spacing w:after="80"/>
      </w:pPr>
      <w:r>
        <w:rPr>
          <w:b/>
        </w:rPr>
        <w:t>2-keys yechimi.</w:t>
      </w:r>
    </w:p>
    <w:p>
      <w:pPr>
        <w:spacing w:after="40"/>
        <w:ind w:left="340"/>
      </w:pPr>
      <w:r>
        <w:rPr>
          <w:b w:val="0"/>
        </w:rPr>
        <w:t>• 1. Har bir xodim bo'yicha oyiga yashirilgan 6 000 000 so'mdan JShDS = 720 000 so'm, ijtimoiy soliq ham 720 000 so'm yetishmaydi. INPS badali ham to'lanmagan.</w:t>
      </w:r>
    </w:p>
    <w:p>
      <w:pPr>
        <w:spacing w:after="40"/>
        <w:ind w:left="340"/>
      </w:pPr>
      <w:r>
        <w:rPr>
          <w:b w:val="0"/>
        </w:rPr>
        <w:t>• 2. Qo'shimcha hisoblangan soliqlarga penya va soliq jarimasi qo'shiladi, mansabdor shaxsga ma'muriy jarima solinishi mumkin. Aniq miqdorlar amaldagi qonunchilik bo'yicha tekshiriladi.</w:t>
      </w:r>
    </w:p>
    <w:p>
      <w:pPr>
        <w:spacing w:after="40"/>
        <w:ind w:left="340"/>
      </w:pPr>
      <w:r>
        <w:rPr>
          <w:b w:val="0"/>
        </w:rPr>
        <w:t>• 3. Rasmiy ish haqi minimal bo'lgani sababli INPS jamg'armasi va pensiya stajiga asos bo'ladigan daromad kam hisoblanadi, bu kelajakdagi pensiya miqdorini kamaytiradi.</w:t>
      </w:r>
    </w:p>
    <w:p>
      <w:pPr>
        <w:pStyle w:val="Heading2"/>
      </w:pPr>
      <w:r>
        <w:t>7. Buxgalteriya provodkalari testlari kaliti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D</w:t>
            </w:r>
          </w:p>
        </w:tc>
        <w:tc>
          <w:tcPr>
            <w:tcW w:type="dxa" w:w="3324"/>
          </w:tcPr>
          <w:p>
            <w:r/>
            <w:r>
              <w:rPr>
                <w:b w:val="0"/>
                <w:sz w:val="21"/>
              </w:rPr>
              <w:t>Dt 6710 Kt 6410</w:t>
            </w:r>
          </w:p>
        </w:tc>
      </w:tr>
      <w:tr>
        <w:tc>
          <w:tcPr>
            <w:tcW w:type="dxa" w:w="3324"/>
          </w:tcPr>
          <w:p>
            <w:r/>
            <w:r>
              <w:rPr>
                <w:b w:val="0"/>
                <w:sz w:val="21"/>
              </w:rPr>
              <w:t>2</w:t>
            </w:r>
          </w:p>
        </w:tc>
        <w:tc>
          <w:tcPr>
            <w:tcW w:type="dxa" w:w="3324"/>
          </w:tcPr>
          <w:p>
            <w:r/>
            <w:r>
              <w:rPr>
                <w:b w:val="0"/>
                <w:sz w:val="21"/>
              </w:rPr>
              <w:t>D</w:t>
            </w:r>
          </w:p>
        </w:tc>
        <w:tc>
          <w:tcPr>
            <w:tcW w:type="dxa" w:w="3324"/>
          </w:tcPr>
          <w:p>
            <w:r/>
            <w:r>
              <w:rPr>
                <w:b w:val="0"/>
                <w:sz w:val="21"/>
              </w:rPr>
              <w:t>Dt 6410 Kt 6520</w:t>
            </w:r>
          </w:p>
        </w:tc>
      </w:tr>
      <w:tr>
        <w:tc>
          <w:tcPr>
            <w:tcW w:type="dxa" w:w="3324"/>
          </w:tcPr>
          <w:p>
            <w:r/>
            <w:r>
              <w:rPr>
                <w:b w:val="0"/>
                <w:sz w:val="21"/>
              </w:rPr>
              <w:t>3</w:t>
            </w:r>
          </w:p>
        </w:tc>
        <w:tc>
          <w:tcPr>
            <w:tcW w:type="dxa" w:w="3324"/>
          </w:tcPr>
          <w:p>
            <w:r/>
            <w:r>
              <w:rPr>
                <w:b w:val="0"/>
                <w:sz w:val="21"/>
              </w:rPr>
              <w:t>C</w:t>
            </w:r>
          </w:p>
        </w:tc>
        <w:tc>
          <w:tcPr>
            <w:tcW w:type="dxa" w:w="3324"/>
          </w:tcPr>
          <w:p>
            <w:r/>
            <w:r>
              <w:rPr>
                <w:b w:val="0"/>
                <w:sz w:val="21"/>
              </w:rPr>
              <w:t>Dt 6410 Kt 5110</w:t>
            </w:r>
          </w:p>
        </w:tc>
      </w:tr>
      <w:tr>
        <w:tc>
          <w:tcPr>
            <w:tcW w:type="dxa" w:w="3324"/>
          </w:tcPr>
          <w:p>
            <w:r/>
            <w:r>
              <w:rPr>
                <w:b w:val="0"/>
                <w:sz w:val="21"/>
              </w:rPr>
              <w:t>4</w:t>
            </w:r>
          </w:p>
        </w:tc>
        <w:tc>
          <w:tcPr>
            <w:tcW w:type="dxa" w:w="3324"/>
          </w:tcPr>
          <w:p>
            <w:r/>
            <w:r>
              <w:rPr>
                <w:b w:val="0"/>
                <w:sz w:val="21"/>
              </w:rPr>
              <w:t>C</w:t>
            </w:r>
          </w:p>
        </w:tc>
        <w:tc>
          <w:tcPr>
            <w:tcW w:type="dxa" w:w="3324"/>
          </w:tcPr>
          <w:p>
            <w:r/>
            <w:r>
              <w:rPr>
                <w:b w:val="0"/>
                <w:sz w:val="21"/>
              </w:rPr>
              <w:t>Dt 6520 Kt 5110</w:t>
            </w:r>
          </w:p>
        </w:tc>
      </w:tr>
      <w:tr>
        <w:tc>
          <w:tcPr>
            <w:tcW w:type="dxa" w:w="3324"/>
          </w:tcPr>
          <w:p>
            <w:r/>
            <w:r>
              <w:rPr>
                <w:b w:val="0"/>
                <w:sz w:val="21"/>
              </w:rPr>
              <w:t>5</w:t>
            </w:r>
          </w:p>
        </w:tc>
        <w:tc>
          <w:tcPr>
            <w:tcW w:type="dxa" w:w="3324"/>
          </w:tcPr>
          <w:p>
            <w:r/>
            <w:r>
              <w:rPr>
                <w:b w:val="0"/>
                <w:sz w:val="21"/>
              </w:rPr>
              <w:t>D</w:t>
            </w:r>
          </w:p>
        </w:tc>
        <w:tc>
          <w:tcPr>
            <w:tcW w:type="dxa" w:w="3324"/>
          </w:tcPr>
          <w:p>
            <w:r/>
            <w:r>
              <w:rPr>
                <w:b w:val="0"/>
                <w:sz w:val="21"/>
              </w:rPr>
              <w:t>Dt 9420 Kt 6710</w:t>
            </w:r>
          </w:p>
        </w:tc>
      </w:tr>
      <w:tr>
        <w:tc>
          <w:tcPr>
            <w:tcW w:type="dxa" w:w="3324"/>
          </w:tcPr>
          <w:p>
            <w:r/>
            <w:r>
              <w:rPr>
                <w:b w:val="0"/>
                <w:sz w:val="21"/>
              </w:rPr>
              <w:t>6</w:t>
            </w:r>
          </w:p>
        </w:tc>
        <w:tc>
          <w:tcPr>
            <w:tcW w:type="dxa" w:w="3324"/>
          </w:tcPr>
          <w:p>
            <w:r/>
            <w:r>
              <w:rPr>
                <w:b w:val="0"/>
                <w:sz w:val="21"/>
              </w:rPr>
              <w:t>A</w:t>
            </w:r>
          </w:p>
        </w:tc>
        <w:tc>
          <w:tcPr>
            <w:tcW w:type="dxa" w:w="3324"/>
          </w:tcPr>
          <w:p>
            <w:r/>
            <w:r>
              <w:rPr>
                <w:b w:val="0"/>
                <w:sz w:val="21"/>
              </w:rPr>
              <w:t>Dt 6410 Kt 6710</w:t>
            </w:r>
          </w:p>
        </w:tc>
      </w:tr>
      <w:tr>
        <w:tc>
          <w:tcPr>
            <w:tcW w:type="dxa" w:w="3324"/>
          </w:tcPr>
          <w:p>
            <w:r/>
            <w:r>
              <w:rPr>
                <w:b w:val="0"/>
                <w:sz w:val="21"/>
              </w:rPr>
              <w:t>7</w:t>
            </w:r>
          </w:p>
        </w:tc>
        <w:tc>
          <w:tcPr>
            <w:tcW w:type="dxa" w:w="3324"/>
          </w:tcPr>
          <w:p>
            <w:r/>
            <w:r>
              <w:rPr>
                <w:b w:val="0"/>
                <w:sz w:val="21"/>
              </w:rPr>
              <w:t>D</w:t>
            </w:r>
          </w:p>
        </w:tc>
        <w:tc>
          <w:tcPr>
            <w:tcW w:type="dxa" w:w="3324"/>
          </w:tcPr>
          <w:p>
            <w:r/>
            <w:r>
              <w:rPr>
                <w:b w:val="0"/>
                <w:sz w:val="21"/>
              </w:rPr>
              <w:t>Dt 6710 Kt 5110</w:t>
            </w:r>
          </w:p>
        </w:tc>
      </w:tr>
      <w:tr>
        <w:tc>
          <w:tcPr>
            <w:tcW w:type="dxa" w:w="3324"/>
          </w:tcPr>
          <w:p>
            <w:r/>
            <w:r>
              <w:rPr>
                <w:b w:val="0"/>
                <w:sz w:val="21"/>
              </w:rPr>
              <w:t>8</w:t>
            </w:r>
          </w:p>
        </w:tc>
        <w:tc>
          <w:tcPr>
            <w:tcW w:type="dxa" w:w="3324"/>
          </w:tcPr>
          <w:p>
            <w:r/>
            <w:r>
              <w:rPr>
                <w:b w:val="0"/>
                <w:sz w:val="21"/>
              </w:rPr>
              <w:t>C</w:t>
            </w:r>
          </w:p>
        </w:tc>
        <w:tc>
          <w:tcPr>
            <w:tcW w:type="dxa" w:w="3324"/>
          </w:tcPr>
          <w:p>
            <w:r/>
            <w:r>
              <w:rPr>
                <w:b w:val="0"/>
                <w:sz w:val="21"/>
              </w:rPr>
              <w:t>Dt 6610 Kt 6410</w:t>
            </w:r>
          </w:p>
        </w:tc>
      </w:tr>
      <w:tr>
        <w:tc>
          <w:tcPr>
            <w:tcW w:type="dxa" w:w="3324"/>
          </w:tcPr>
          <w:p>
            <w:r/>
            <w:r>
              <w:rPr>
                <w:b w:val="0"/>
                <w:sz w:val="21"/>
              </w:rPr>
              <w:t>9</w:t>
            </w:r>
          </w:p>
        </w:tc>
        <w:tc>
          <w:tcPr>
            <w:tcW w:type="dxa" w:w="3324"/>
          </w:tcPr>
          <w:p>
            <w:r/>
            <w:r>
              <w:rPr>
                <w:b w:val="0"/>
                <w:sz w:val="21"/>
              </w:rPr>
              <w:t>A</w:t>
            </w:r>
          </w:p>
        </w:tc>
        <w:tc>
          <w:tcPr>
            <w:tcW w:type="dxa" w:w="3324"/>
          </w:tcPr>
          <w:p>
            <w:r/>
            <w:r>
              <w:rPr>
                <w:b w:val="0"/>
                <w:sz w:val="21"/>
              </w:rPr>
              <w:t>Byudjetga JShDS bo'yicha qarz</w:t>
            </w:r>
          </w:p>
        </w:tc>
      </w:tr>
      <w:tr>
        <w:tc>
          <w:tcPr>
            <w:tcW w:type="dxa" w:w="3324"/>
          </w:tcPr>
          <w:p>
            <w:r/>
            <w:r>
              <w:rPr>
                <w:b w:val="0"/>
                <w:sz w:val="21"/>
              </w:rPr>
              <w:t>10</w:t>
            </w:r>
          </w:p>
        </w:tc>
        <w:tc>
          <w:tcPr>
            <w:tcW w:type="dxa" w:w="3324"/>
          </w:tcPr>
          <w:p>
            <w:r/>
            <w:r>
              <w:rPr>
                <w:b w:val="0"/>
                <w:sz w:val="21"/>
              </w:rPr>
              <w:t>D</w:t>
            </w:r>
          </w:p>
        </w:tc>
        <w:tc>
          <w:tcPr>
            <w:tcW w:type="dxa" w:w="3324"/>
          </w:tcPr>
          <w:p>
            <w:r/>
            <w:r>
              <w:rPr>
                <w:b w:val="0"/>
                <w:sz w:val="21"/>
              </w:rPr>
              <w:t>Schyotlar yopiladi (saldo 0)</w:t>
            </w:r>
          </w:p>
        </w:tc>
      </w:tr>
    </w:tbl>
    <w:p>
      <w:pPr>
        <w:spacing w:after="40"/>
      </w:pPr>
    </w:p>
    <w:p>
      <w:pPr>
        <w:spacing w:after="40"/>
      </w:pPr>
      <w:r>
        <w:rPr>
          <w:b/>
        </w:rPr>
        <w:t>1-savol. To'g'ri javob: D) Dt 6710 Kt 6410</w:t>
      </w:r>
    </w:p>
    <w:p>
      <w:pPr>
        <w:spacing w:after="160"/>
        <w:ind w:left="340"/>
      </w:pPr>
      <w:r>
        <w:rPr>
          <w:b w:val="0"/>
        </w:rPr>
        <w:t>Ushlangan JShDS xodimning ish haqi qarzini kamaytiradi (Dt 6710) va byudjet oldidagi majburiyatni oshiradi (Kt 6410). Dt 2010 Kt 6410 soliqni korxona xarajatiga yuklab yuboradi. Dt 6410 Kt 5110 soliq byudjetga to'langanda yoziladi. Kt 5010 esa pul kassadan chiqqan holatga tegishli.</w:t>
      </w:r>
    </w:p>
    <w:p>
      <w:pPr>
        <w:spacing w:after="40"/>
      </w:pPr>
      <w:r>
        <w:rPr>
          <w:b/>
        </w:rPr>
        <w:t>2-savol. To'g'ri javob: D) Dt 6410 Kt 6520</w:t>
      </w:r>
    </w:p>
    <w:p>
      <w:pPr>
        <w:spacing w:after="160"/>
        <w:ind w:left="340"/>
      </w:pPr>
      <w:r>
        <w:rPr>
          <w:b w:val="0"/>
        </w:rPr>
        <w:t>INPS badali ushlangan JShDS ichidan ajratiladi, shuning uchun JShDS schyoti debetlanadi (Dt 6410), INPS majburiyati esa Kt 6520 da aks etadi. Dt 6710 Kt 6520 xodimdan qo'shimcha ushlanma bo'lar edi. Dt 6520 Kt 5110 INPS Xalq bankiga o'tkazilganda yoziladi. Dt 2010 esa xarajat yozib yuboradi.</w:t>
      </w:r>
    </w:p>
    <w:p>
      <w:pPr>
        <w:spacing w:after="40"/>
      </w:pPr>
      <w:r>
        <w:rPr>
          <w:b/>
        </w:rPr>
        <w:t>3-savol. To'g'ri javob: C) Dt 6410 Kt 5110</w:t>
      </w:r>
    </w:p>
    <w:p>
      <w:pPr>
        <w:spacing w:after="160"/>
        <w:ind w:left="340"/>
      </w:pPr>
      <w:r>
        <w:rPr>
          <w:b w:val="0"/>
        </w:rPr>
        <w:t>Byudjet oldidagi JShDS majburiyati yopiladi (Dt 6410) va bank hisobidan pul chiqadi (Kt 5110). Teskari yozuv soliq qaytarilganda yoziladi. Dt 6710 Kt 5110 ish haqi to'lovi. Dt 6520 Kt 5110 esa INPS badalini o'tkazishga tegishli.</w:t>
      </w:r>
    </w:p>
    <w:p>
      <w:pPr>
        <w:spacing w:after="40"/>
      </w:pPr>
      <w:r>
        <w:rPr>
          <w:b/>
        </w:rPr>
        <w:t>4-savol. To'g'ri javob: C) Dt 6520 Kt 5110</w:t>
      </w:r>
    </w:p>
    <w:p>
      <w:pPr>
        <w:spacing w:after="160"/>
        <w:ind w:left="340"/>
      </w:pPr>
      <w:r>
        <w:rPr>
          <w:b w:val="0"/>
        </w:rPr>
        <w:t>INPS majburiyati yopiladi (Dt 6520) va bank hisobidan pul chiqadi (Kt 5110). Dt 6410 Kt 6520 INPS ajratilganda yoziladi, ya'ni oldingi bosqich. Dt 5110 Kt 6520 pul kelganini bildirib, teskari. Dt 6710 Kt 6520 xodimdan qo'shimcha ushlanma bo'lib, mantiqqa zid.</w:t>
      </w:r>
    </w:p>
    <w:p>
      <w:pPr>
        <w:spacing w:after="40"/>
      </w:pPr>
      <w:r>
        <w:rPr>
          <w:b/>
        </w:rPr>
        <w:t>5-savol. To'g'ri javob: D) Dt 9420 Kt 6710</w:t>
      </w:r>
    </w:p>
    <w:p>
      <w:pPr>
        <w:spacing w:after="160"/>
        <w:ind w:left="340"/>
      </w:pPr>
      <w:r>
        <w:rPr>
          <w:b w:val="0"/>
        </w:rPr>
        <w:t>Moddiy yordam korxona xarajati bo'lib (Dt 9420), xodim oldida to'lash majburiyati paydo bo'ladi (Kt 6710). Dt 6710 Kt 6410 JShDS ushlanganda, Dt 6710 Kt 5010 esa kassadan to'langanda yoziladi. Dt 6410 Kt 9420 teskari mantiqda soliqni xarajatdan chiqaradi.</w:t>
      </w:r>
    </w:p>
    <w:p>
      <w:pPr>
        <w:spacing w:after="40"/>
      </w:pPr>
      <w:r>
        <w:rPr>
          <w:b/>
        </w:rPr>
        <w:t>6-savol. To'g'ri javob: A) Dt 6410 Kt 6710</w:t>
      </w:r>
    </w:p>
    <w:p>
      <w:pPr>
        <w:spacing w:after="160"/>
        <w:ind w:left="340"/>
      </w:pPr>
      <w:r>
        <w:rPr>
          <w:b w:val="0"/>
        </w:rPr>
        <w:t>Ortiqcha ushlangan soliq byudjet oldidagi majburiyatni kamaytiradi (Dt 6410) va xodim oldidagi qarzni oshiradi (Kt 6710), keyin xodimga to'lanadi. Dt 6710 Kt 6410 soliqni yana ushlash bo'lib, xatoni takrorlaydi. Dt 9420 soliqni xarajatga yozadi. Dt 5110 Kt 6410 esa soliq qaytarilganda emas, to'langanda mos kelmaydi.</w:t>
      </w:r>
    </w:p>
    <w:p>
      <w:pPr>
        <w:spacing w:after="40"/>
      </w:pPr>
      <w:r>
        <w:rPr>
          <w:b/>
        </w:rPr>
        <w:t>7-savol. To'g'ri javob: D) Dt 6710 Kt 5110</w:t>
      </w:r>
    </w:p>
    <w:p>
      <w:pPr>
        <w:spacing w:after="160"/>
        <w:ind w:left="340"/>
      </w:pPr>
      <w:r>
        <w:rPr>
          <w:b w:val="0"/>
        </w:rPr>
        <w:t>Ish haqi qarzi yopiladi (Dt 6710) va bank hisobidan pul chiqadi (Kt 5110). Teskari yozuv pul tushganini bildiradi. Dt 6410 Kt 5110 soliq byudjetga o'tkazilganda yoziladi. Kt 5010 esa pul kassadan to'langan bo'lar edi.</w:t>
      </w:r>
    </w:p>
    <w:p>
      <w:pPr>
        <w:spacing w:after="40"/>
      </w:pPr>
      <w:r>
        <w:rPr>
          <w:b/>
        </w:rPr>
        <w:t>8-savol. To'g'ri javob: C) Dt 6610 Kt 6410</w:t>
      </w:r>
    </w:p>
    <w:p>
      <w:pPr>
        <w:spacing w:after="160"/>
        <w:ind w:left="340"/>
      </w:pPr>
      <w:r>
        <w:rPr>
          <w:b w:val="0"/>
        </w:rPr>
        <w:t>Dividend bo'yicha qarz 6610 schyotida turadi, shuning uchun soliq shu qarzdan ushlanadi (Dt 6610) va byudjet oldidagi majburiyat paydo bo'ladi (Kt 6410). Dt 6710 ish haqi qarzi uchun, dividendga mos emas. Dt 8710 dividend hisoblanganda yoziladi. Teskari yozuv ushlanmani bekor qiladi.</w:t>
      </w:r>
    </w:p>
    <w:p>
      <w:pPr>
        <w:spacing w:after="40"/>
      </w:pPr>
      <w:r>
        <w:rPr>
          <w:b/>
        </w:rPr>
        <w:t>9-savol. To'g'ri javob: A) Byudjetga JShDS bo'yicha qarz</w:t>
      </w:r>
    </w:p>
    <w:p>
      <w:pPr>
        <w:spacing w:after="160"/>
        <w:ind w:left="340"/>
      </w:pPr>
      <w:r>
        <w:rPr>
          <w:b w:val="0"/>
        </w:rPr>
        <w:t>6410 passiv schyot, kredit qoldig'i esa byudjet oldidagi to'lanmagan JShDS majburiyatini bildiradi. Byudjetdan olinadigan summa debet qoldig'i bo'lardi. Xodimlarga ish haqi qarzi 6710 da, INPS qarzi esa 6520 da ko'rsatiladi.</w:t>
      </w:r>
    </w:p>
    <w:p>
      <w:pPr>
        <w:spacing w:after="40"/>
      </w:pPr>
      <w:r>
        <w:rPr>
          <w:b/>
        </w:rPr>
        <w:t>10-savol. To'g'ri javob: D) Schyotlar yopiladi (saldo 0)</w:t>
      </w:r>
    </w:p>
    <w:p>
      <w:pPr>
        <w:spacing w:after="160"/>
        <w:ind w:left="340"/>
      </w:pPr>
      <w:r>
        <w:rPr>
          <w:b w:val="0"/>
        </w:rPr>
        <w:t>Majburiyatlar to'liq bajarilganda 6410 va 6520 schyotlarida debet ham, kredit ham tenglashadi va saldo nolga teng bo'ladi. Kredit saldo qolsa, majburiyat hali to'lanmagan, debet saldo paydo bo'lsa, ortiqcha to'langan bo'ladi. Saldoni 6710 ga o'tkazish esa hisob tartibida mavjud emas.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