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MATERIALLAR HISOBI VA ULARNI TARTIBGA SOLISH</w:t>
      </w:r>
    </w:p>
    <w:p>
      <w:pPr>
        <w:spacing w:after="200"/>
        <w:jc w:val="center"/>
      </w:pPr>
      <w:r>
        <w:rPr>
          <w:b w:val="0"/>
          <w:i/>
        </w:rPr>
        <w:t>O'quv amaliyot vazifalari, mashqlar, keyslar va yechimlar to'plami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Me'yoriy asos:</w:t>
            </w:r>
            <w:r>
              <w:rPr>
                <w:b w:val="0"/>
                <w:sz w:val="22"/>
              </w:rPr>
              <w:t xml:space="preserve"> 21-son BHMS (schyotlar rejasi), 4-son BHMS (tovar-moddiy zaxiralar), Soliq kodeksi, BHM = 440 000 so'm.</w:t>
            </w:r>
          </w:p>
        </w:tc>
      </w:tr>
    </w:tbl>
    <w:p/>
    <w:p>
      <w:pPr>
        <w:pStyle w:val="Heading1"/>
      </w:pPr>
      <w:r>
        <w:t>1-QISM: VAZIFALAR VA MASHQLAR (talabalar uchun)</w:t>
      </w:r>
    </w:p>
    <w:p>
      <w:pPr>
        <w:pStyle w:val="Heading2"/>
      </w:pPr>
      <w:r>
        <w:t>1. Ko'rgazmali masala (kompleks amaliy topshiriq)</w:t>
      </w:r>
    </w:p>
    <w:p>
      <w:pPr>
        <w:spacing w:after="80"/>
      </w:pPr>
      <w:r>
        <w:rPr>
          <w:b w:val="0"/>
        </w:rPr>
        <w:t>«Tekstil-Servis» MChJning 2026-yil 1-may holatiga 1010-schyot («Xomashyo va materiallar») bo'yicha boshlang'ich materiallar qoldig'i 40 000 000 so'mni tashkil etgan. May oyi davomida korxonada materiallar harakati bo'yicha quyidagi xo'jalik operatsiyalari amalga oshirildi: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T/r</w:t>
            </w:r>
          </w:p>
        </w:tc>
        <w:tc>
          <w:tcPr>
            <w:tcW w:type="dxa" w:w="3324"/>
            <w:shd w:val="clear" w:color="auto" w:fill="1F3A5F"/>
          </w:tcPr>
          <w:p>
            <w:pPr>
              <w:jc w:val="center"/>
            </w:pPr>
            <w:r/>
            <w:r>
              <w:rPr>
                <w:b/>
                <w:color w:val="FFFFFF"/>
                <w:sz w:val="21"/>
              </w:rPr>
              <w:t>Xo'jalik operatsiyasining mazmuni</w:t>
            </w:r>
          </w:p>
        </w:tc>
        <w:tc>
          <w:tcPr>
            <w:tcW w:type="dxa" w:w="3324"/>
            <w:shd w:val="clear" w:color="auto" w:fill="1F3A5F"/>
          </w:tcPr>
          <w:p>
            <w:pPr>
              <w:jc w:val="center"/>
            </w:pPr>
            <w:r/>
            <w:r>
              <w:rPr>
                <w:b/>
                <w:color w:val="FFFFFF"/>
                <w:sz w:val="21"/>
              </w:rPr>
              <w:t>Summasi (so'm)</w:t>
            </w:r>
          </w:p>
        </w:tc>
      </w:tr>
      <w:tr>
        <w:tc>
          <w:tcPr>
            <w:tcW w:type="dxa" w:w="3324"/>
          </w:tcPr>
          <w:p>
            <w:r/>
            <w:r>
              <w:rPr>
                <w:b w:val="0"/>
                <w:sz w:val="21"/>
              </w:rPr>
              <w:t>1</w:t>
            </w:r>
          </w:p>
        </w:tc>
        <w:tc>
          <w:tcPr>
            <w:tcW w:type="dxa" w:w="3324"/>
          </w:tcPr>
          <w:p>
            <w:r/>
            <w:r>
              <w:rPr>
                <w:b w:val="0"/>
                <w:sz w:val="21"/>
              </w:rPr>
              <w:t>Mol yetkazib beruvchidan xomashyo va materiallar xarid qilindi (QQSsiz)</w:t>
            </w:r>
          </w:p>
        </w:tc>
        <w:tc>
          <w:tcPr>
            <w:tcW w:type="dxa" w:w="3324"/>
          </w:tcPr>
          <w:p>
            <w:r/>
            <w:r>
              <w:rPr>
                <w:b w:val="0"/>
                <w:sz w:val="21"/>
              </w:rPr>
              <w:t>60 000 000</w:t>
            </w:r>
          </w:p>
        </w:tc>
      </w:tr>
      <w:tr>
        <w:tc>
          <w:tcPr>
            <w:tcW w:type="dxa" w:w="3324"/>
          </w:tcPr>
          <w:p>
            <w:r/>
            <w:r>
              <w:rPr>
                <w:b w:val="0"/>
                <w:sz w:val="21"/>
              </w:rPr>
              <w:t>2</w:t>
            </w:r>
          </w:p>
        </w:tc>
        <w:tc>
          <w:tcPr>
            <w:tcW w:type="dxa" w:w="3324"/>
          </w:tcPr>
          <w:p>
            <w:r/>
            <w:r>
              <w:rPr>
                <w:b w:val="0"/>
                <w:sz w:val="21"/>
              </w:rPr>
              <w:t>Xarid qilingan materiallar bo'yicha QQS hisoblandi (12%)</w:t>
            </w:r>
          </w:p>
        </w:tc>
        <w:tc>
          <w:tcPr>
            <w:tcW w:type="dxa" w:w="3324"/>
          </w:tcPr>
          <w:p>
            <w:r/>
            <w:r>
              <w:rPr>
                <w:b w:val="0"/>
                <w:sz w:val="21"/>
              </w:rPr>
              <w:t>7 200 000</w:t>
            </w:r>
          </w:p>
        </w:tc>
      </w:tr>
      <w:tr>
        <w:tc>
          <w:tcPr>
            <w:tcW w:type="dxa" w:w="3324"/>
          </w:tcPr>
          <w:p>
            <w:r/>
            <w:r>
              <w:rPr>
                <w:b w:val="0"/>
                <w:sz w:val="21"/>
              </w:rPr>
              <w:t>3</w:t>
            </w:r>
          </w:p>
        </w:tc>
        <w:tc>
          <w:tcPr>
            <w:tcW w:type="dxa" w:w="3324"/>
          </w:tcPr>
          <w:p>
            <w:r/>
            <w:r>
              <w:rPr>
                <w:b w:val="0"/>
                <w:sz w:val="21"/>
              </w:rPr>
              <w:t>Materiallarni transportda keltirish xarajatlari hisoblandi (QQSsiz)</w:t>
            </w:r>
          </w:p>
        </w:tc>
        <w:tc>
          <w:tcPr>
            <w:tcW w:type="dxa" w:w="3324"/>
          </w:tcPr>
          <w:p>
            <w:r/>
            <w:r>
              <w:rPr>
                <w:b w:val="0"/>
                <w:sz w:val="21"/>
              </w:rPr>
              <w:t>5 000 000</w:t>
            </w:r>
          </w:p>
        </w:tc>
      </w:tr>
      <w:tr>
        <w:tc>
          <w:tcPr>
            <w:tcW w:type="dxa" w:w="3324"/>
          </w:tcPr>
          <w:p>
            <w:r/>
            <w:r>
              <w:rPr>
                <w:b w:val="0"/>
                <w:sz w:val="21"/>
              </w:rPr>
              <w:t>4</w:t>
            </w:r>
          </w:p>
        </w:tc>
        <w:tc>
          <w:tcPr>
            <w:tcW w:type="dxa" w:w="3324"/>
          </w:tcPr>
          <w:p>
            <w:r/>
            <w:r>
              <w:rPr>
                <w:b w:val="0"/>
                <w:sz w:val="21"/>
              </w:rPr>
              <w:t>Asosiy ishlab chiqarish sexi ehtiyojlari uchun materiallar berildi</w:t>
            </w:r>
          </w:p>
        </w:tc>
        <w:tc>
          <w:tcPr>
            <w:tcW w:type="dxa" w:w="3324"/>
          </w:tcPr>
          <w:p>
            <w:r/>
            <w:r>
              <w:rPr>
                <w:b w:val="0"/>
                <w:sz w:val="21"/>
              </w:rPr>
              <w:t>55 000 000</w:t>
            </w:r>
          </w:p>
        </w:tc>
      </w:tr>
      <w:tr>
        <w:tc>
          <w:tcPr>
            <w:tcW w:type="dxa" w:w="3324"/>
          </w:tcPr>
          <w:p>
            <w:r/>
            <w:r>
              <w:rPr>
                <w:b w:val="0"/>
                <w:sz w:val="21"/>
              </w:rPr>
              <w:t>5</w:t>
            </w:r>
          </w:p>
        </w:tc>
        <w:tc>
          <w:tcPr>
            <w:tcW w:type="dxa" w:w="3324"/>
          </w:tcPr>
          <w:p>
            <w:r/>
            <w:r>
              <w:rPr>
                <w:b w:val="0"/>
                <w:sz w:val="21"/>
              </w:rPr>
              <w:t>Ma'muriy-boshqaruv ehtiyojlari uchun materiallar berildi</w:t>
            </w:r>
          </w:p>
        </w:tc>
        <w:tc>
          <w:tcPr>
            <w:tcW w:type="dxa" w:w="3324"/>
          </w:tcPr>
          <w:p>
            <w:r/>
            <w:r>
              <w:rPr>
                <w:b w:val="0"/>
                <w:sz w:val="21"/>
              </w:rPr>
              <w:t>3 000 000</w:t>
            </w:r>
          </w:p>
        </w:tc>
      </w:tr>
      <w:tr>
        <w:tc>
          <w:tcPr>
            <w:tcW w:type="dxa" w:w="3324"/>
          </w:tcPr>
          <w:p>
            <w:r/>
            <w:r>
              <w:rPr>
                <w:b w:val="0"/>
                <w:sz w:val="21"/>
              </w:rPr>
              <w:t>6</w:t>
            </w:r>
          </w:p>
        </w:tc>
        <w:tc>
          <w:tcPr>
            <w:tcW w:type="dxa" w:w="3324"/>
          </w:tcPr>
          <w:p>
            <w:r/>
            <w:r>
              <w:rPr>
                <w:b w:val="0"/>
                <w:sz w:val="21"/>
              </w:rPr>
              <w:t>Inventarizatsiya natijasida omborda kamomad aniqlandi va javobgar shaxsga yuklandi</w:t>
            </w:r>
          </w:p>
        </w:tc>
        <w:tc>
          <w:tcPr>
            <w:tcW w:type="dxa" w:w="3324"/>
          </w:tcPr>
          <w:p>
            <w:r/>
            <w:r>
              <w:rPr>
                <w:b w:val="0"/>
                <w:sz w:val="21"/>
              </w:rPr>
              <w:t>2 000 000</w:t>
            </w:r>
          </w:p>
        </w:tc>
      </w:tr>
    </w:tbl>
    <w:p>
      <w:pPr>
        <w:spacing w:after="40"/>
      </w:pPr>
    </w:p>
    <w:p>
      <w:pPr>
        <w:spacing w:after="80"/>
      </w:pPr>
      <w:r>
        <w:rPr>
          <w:b/>
        </w:rPr>
        <w:t>Topshiriq:</w:t>
      </w:r>
    </w:p>
    <w:p>
      <w:pPr>
        <w:spacing w:after="40"/>
        <w:ind w:left="340"/>
      </w:pPr>
      <w:r>
        <w:rPr>
          <w:b w:val="0"/>
        </w:rPr>
        <w:t>• 1. Har bir xo'jalik operatsiyasi bo'yicha buxgalteriya o'tkazmalarini (provodkalarni) tuzing.</w:t>
      </w:r>
    </w:p>
    <w:p>
      <w:pPr>
        <w:spacing w:after="40"/>
        <w:ind w:left="340"/>
      </w:pPr>
      <w:r>
        <w:rPr>
          <w:b w:val="0"/>
        </w:rPr>
        <w:t>• 2. Materiallar bo'yicha hisobga olinadigan QQS summasini va 1010-schyotga kirim qilinadigan haqiqiy tannarxni aniqlang.</w:t>
      </w:r>
    </w:p>
    <w:p>
      <w:pPr>
        <w:spacing w:after="40"/>
        <w:ind w:left="340"/>
      </w:pPr>
      <w:r>
        <w:rPr>
          <w:b w:val="0"/>
        </w:rPr>
        <w:t>• 3. 1010-schyot bo'yicha T-balans sxemasini chizing va 2026-yil 31-may holatiga yakuniy materiallar qoldig'ini hisoblang.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1010 — Xomashyo va materiallar (DEBET)</w:t>
            </w:r>
          </w:p>
        </w:tc>
        <w:tc>
          <w:tcPr>
            <w:tcW w:type="dxa" w:w="4986"/>
            <w:shd w:val="clear" w:color="auto" w:fill="1F3A5F"/>
          </w:tcPr>
          <w:p>
            <w:pPr>
              <w:jc w:val="center"/>
            </w:pPr>
            <w:r/>
            <w:r>
              <w:rPr>
                <w:b/>
                <w:color w:val="FFFFFF"/>
                <w:sz w:val="21"/>
              </w:rPr>
              <w:t>1010 — Xomashyo va materiallar (KREDIT)</w:t>
            </w:r>
          </w:p>
        </w:tc>
      </w:tr>
      <w:tr>
        <w:tc>
          <w:tcPr>
            <w:tcW w:type="dxa" w:w="4986"/>
          </w:tcPr>
          <w:p>
            <w:r/>
            <w:r>
              <w:rPr>
                <w:b w:val="0"/>
                <w:sz w:val="21"/>
              </w:rPr>
              <w:t>Boshlang'ich qoldiq (Sn): 40 000 000</w:t>
            </w:r>
          </w:p>
        </w:tc>
        <w:tc>
          <w:tcPr>
            <w:tcW w:type="dxa" w:w="4986"/>
          </w:tcPr>
          <w:p>
            <w:r/>
          </w:p>
        </w:tc>
      </w:tr>
      <w:tr>
        <w:tc>
          <w:tcPr>
            <w:tcW w:type="dxa" w:w="4986"/>
          </w:tcPr>
          <w:p>
            <w:r/>
            <w:r>
              <w:rPr>
                <w:b w:val="0"/>
                <w:sz w:val="21"/>
              </w:rPr>
              <w:t>1) Kirim (xarid): ...</w:t>
            </w:r>
          </w:p>
        </w:tc>
        <w:tc>
          <w:tcPr>
            <w:tcW w:type="dxa" w:w="4986"/>
          </w:tcPr>
          <w:p>
            <w:r/>
            <w:r>
              <w:rPr>
                <w:b w:val="0"/>
                <w:sz w:val="21"/>
              </w:rPr>
              <w:t>4) Ishlab chiqarishga: ...</w:t>
            </w:r>
          </w:p>
        </w:tc>
      </w:tr>
      <w:tr>
        <w:tc>
          <w:tcPr>
            <w:tcW w:type="dxa" w:w="4986"/>
          </w:tcPr>
          <w:p>
            <w:r/>
            <w:r>
              <w:rPr>
                <w:b w:val="0"/>
                <w:sz w:val="21"/>
              </w:rPr>
              <w:t>3) TYX (transport): ...</w:t>
            </w:r>
          </w:p>
        </w:tc>
        <w:tc>
          <w:tcPr>
            <w:tcW w:type="dxa" w:w="4986"/>
          </w:tcPr>
          <w:p>
            <w:r/>
            <w:r>
              <w:rPr>
                <w:b w:val="0"/>
                <w:sz w:val="21"/>
              </w:rPr>
              <w:t>5) Ma'muriyatga: ...</w:t>
            </w:r>
          </w:p>
        </w:tc>
      </w:tr>
      <w:tr>
        <w:tc>
          <w:tcPr>
            <w:tcW w:type="dxa" w:w="4986"/>
          </w:tcPr>
          <w:p>
            <w:r/>
          </w:p>
        </w:tc>
        <w:tc>
          <w:tcPr>
            <w:tcW w:type="dxa" w:w="4986"/>
          </w:tcPr>
          <w:p>
            <w:r/>
            <w:r>
              <w:rPr>
                <w:b w:val="0"/>
                <w:sz w:val="21"/>
              </w:rPr>
              <w:t>6) Kamomad: ...</w:t>
            </w:r>
          </w:p>
        </w:tc>
      </w:tr>
      <w:tr>
        <w:tc>
          <w:tcPr>
            <w:tcW w:type="dxa" w:w="4986"/>
          </w:tcPr>
          <w:p>
            <w:r/>
            <w:r>
              <w:rPr>
                <w:b w:val="0"/>
                <w:sz w:val="21"/>
              </w:rPr>
              <w:t>Debet oboroti (Od): ...</w:t>
            </w:r>
          </w:p>
        </w:tc>
        <w:tc>
          <w:tcPr>
            <w:tcW w:type="dxa" w:w="4986"/>
          </w:tcPr>
          <w:p>
            <w:r/>
            <w:r>
              <w:rPr>
                <w:b w:val="0"/>
                <w:sz w:val="21"/>
              </w:rPr>
              <w:t>Kredit oboroti (Ok): ...</w:t>
            </w:r>
          </w:p>
        </w:tc>
      </w:tr>
    </w:tbl>
    <w:p>
      <w:pPr>
        <w:spacing w:after="40"/>
      </w:pPr>
    </w:p>
    <w:p>
      <w:pPr>
        <w:pStyle w:val="Heading2"/>
      </w:pPr>
      <w:r>
        <w:t>2. O'z-o'zini tekshirish uchun testlar (nazariy bilimlar)</w:t>
      </w:r>
    </w:p>
    <w:p>
      <w:pPr>
        <w:spacing w:after="80"/>
      </w:pPr>
      <w:r>
        <w:rPr>
          <w:b w:val="0"/>
        </w:rPr>
        <w:t>Har bir variant ko'pi bilan 5 so'zdan iborat.</w:t>
      </w:r>
    </w:p>
    <w:p>
      <w:pPr>
        <w:spacing w:after="40"/>
      </w:pPr>
      <w:r>
        <w:rPr>
          <w:b/>
        </w:rPr>
        <w:t>1. Materiallar buxgalteriya balansining qaysi bo'limida aks ettiriladi?</w:t>
      </w:r>
    </w:p>
    <w:p>
      <w:pPr>
        <w:spacing w:after="20"/>
        <w:ind w:left="454"/>
      </w:pPr>
      <w:r>
        <w:rPr>
          <w:b w:val="0"/>
        </w:rPr>
        <w:t>A) Uzoq muddatli aktivlarda</w:t>
      </w:r>
    </w:p>
    <w:p>
      <w:pPr>
        <w:spacing w:after="20"/>
        <w:ind w:left="454"/>
      </w:pPr>
      <w:r>
        <w:rPr>
          <w:b w:val="0"/>
        </w:rPr>
        <w:t>B) Xususiy kapital bo'limida</w:t>
      </w:r>
    </w:p>
    <w:p>
      <w:pPr>
        <w:spacing w:after="20"/>
        <w:ind w:left="454"/>
      </w:pPr>
      <w:r>
        <w:rPr>
          <w:b w:val="0"/>
        </w:rPr>
        <w:t>C) Joriy aktivlar bo'limida</w:t>
      </w:r>
    </w:p>
    <w:p>
      <w:pPr>
        <w:spacing w:after="20"/>
        <w:ind w:left="454"/>
      </w:pPr>
      <w:r>
        <w:rPr>
          <w:b w:val="0"/>
        </w:rPr>
        <w:t>D) Majburiyatlar bo'limida</w:t>
      </w:r>
    </w:p>
    <w:p>
      <w:pPr>
        <w:spacing w:after="0"/>
      </w:pPr>
    </w:p>
    <w:p>
      <w:pPr>
        <w:spacing w:after="40"/>
      </w:pPr>
      <w:r>
        <w:rPr>
          <w:b/>
        </w:rPr>
        <w:t>2. Materiallarning xarid tannarxiga quyidagilardan qaysi biri KIRMAYDI?</w:t>
      </w:r>
    </w:p>
    <w:p>
      <w:pPr>
        <w:spacing w:after="20"/>
        <w:ind w:left="454"/>
      </w:pPr>
      <w:r>
        <w:rPr>
          <w:b w:val="0"/>
        </w:rPr>
        <w:t>A) Bojxona boji to'lovlari</w:t>
      </w:r>
    </w:p>
    <w:p>
      <w:pPr>
        <w:spacing w:after="20"/>
        <w:ind w:left="454"/>
      </w:pPr>
      <w:r>
        <w:rPr>
          <w:b w:val="0"/>
        </w:rPr>
        <w:t>B) Transport va yuklash xarajati</w:t>
      </w:r>
    </w:p>
    <w:p>
      <w:pPr>
        <w:spacing w:after="20"/>
        <w:ind w:left="454"/>
      </w:pPr>
      <w:r>
        <w:rPr>
          <w:b w:val="0"/>
        </w:rPr>
        <w:t>C) Qoplanadigan QQS summasi</w:t>
      </w:r>
    </w:p>
    <w:p>
      <w:pPr>
        <w:spacing w:after="20"/>
        <w:ind w:left="454"/>
      </w:pPr>
      <w:r>
        <w:rPr>
          <w:b w:val="0"/>
        </w:rPr>
        <w:t>D) Shartnoma bo'yicha xarid narxi</w:t>
      </w:r>
    </w:p>
    <w:p>
      <w:pPr>
        <w:spacing w:after="0"/>
      </w:pPr>
    </w:p>
    <w:p>
      <w:pPr>
        <w:spacing w:after="40"/>
      </w:pPr>
      <w:r>
        <w:rPr>
          <w:b/>
        </w:rPr>
        <w:t>3. «Xomashyo va materiallar» schyotining kodi qaysi javobda to'g'ri ko'rsatilgan?</w:t>
      </w:r>
    </w:p>
    <w:p>
      <w:pPr>
        <w:spacing w:after="20"/>
        <w:ind w:left="454"/>
      </w:pPr>
      <w:r>
        <w:rPr>
          <w:b w:val="0"/>
        </w:rPr>
        <w:t>A) 6010-schyot</w:t>
      </w:r>
    </w:p>
    <w:p>
      <w:pPr>
        <w:spacing w:after="20"/>
        <w:ind w:left="454"/>
      </w:pPr>
      <w:r>
        <w:rPr>
          <w:b w:val="0"/>
        </w:rPr>
        <w:t>B) 2010-schyot</w:t>
      </w:r>
    </w:p>
    <w:p>
      <w:pPr>
        <w:spacing w:after="20"/>
        <w:ind w:left="454"/>
      </w:pPr>
      <w:r>
        <w:rPr>
          <w:b w:val="0"/>
        </w:rPr>
        <w:t>C) 1010-schyot</w:t>
      </w:r>
    </w:p>
    <w:p>
      <w:pPr>
        <w:spacing w:after="20"/>
        <w:ind w:left="454"/>
      </w:pPr>
      <w:r>
        <w:rPr>
          <w:b w:val="0"/>
        </w:rPr>
        <w:t>D) 4010-schyot</w:t>
      </w:r>
    </w:p>
    <w:p>
      <w:pPr>
        <w:spacing w:after="0"/>
      </w:pPr>
    </w:p>
    <w:p>
      <w:pPr>
        <w:spacing w:after="40"/>
      </w:pPr>
      <w:r>
        <w:rPr>
          <w:b/>
        </w:rPr>
        <w:t>4. Materiallar ishlab chiqarishga berilganda qaysi schyot debetlanadi?</w:t>
      </w:r>
    </w:p>
    <w:p>
      <w:pPr>
        <w:spacing w:after="20"/>
        <w:ind w:left="454"/>
      </w:pPr>
      <w:r>
        <w:rPr>
          <w:b w:val="0"/>
        </w:rPr>
        <w:t>A) 2010-schyot</w:t>
      </w:r>
    </w:p>
    <w:p>
      <w:pPr>
        <w:spacing w:after="20"/>
        <w:ind w:left="454"/>
      </w:pPr>
      <w:r>
        <w:rPr>
          <w:b w:val="0"/>
        </w:rPr>
        <w:t>B) 5110-schyot</w:t>
      </w:r>
    </w:p>
    <w:p>
      <w:pPr>
        <w:spacing w:after="20"/>
        <w:ind w:left="454"/>
      </w:pPr>
      <w:r>
        <w:rPr>
          <w:b w:val="0"/>
        </w:rPr>
        <w:t>C) 6010-schyot</w:t>
      </w:r>
    </w:p>
    <w:p>
      <w:pPr>
        <w:spacing w:after="20"/>
        <w:ind w:left="454"/>
      </w:pPr>
      <w:r>
        <w:rPr>
          <w:b w:val="0"/>
        </w:rPr>
        <w:t>D) 1010-schyot</w:t>
      </w:r>
    </w:p>
    <w:p>
      <w:pPr>
        <w:spacing w:after="0"/>
      </w:pPr>
    </w:p>
    <w:p>
      <w:pPr>
        <w:spacing w:after="40"/>
      </w:pPr>
      <w:r>
        <w:rPr>
          <w:b/>
        </w:rPr>
        <w:t>5. Transport-yuklash xarajatlari (TYX) material tannarxiga qanday qo'shiladi?</w:t>
      </w:r>
    </w:p>
    <w:p>
      <w:pPr>
        <w:spacing w:after="20"/>
        <w:ind w:left="454"/>
      </w:pPr>
      <w:r>
        <w:rPr>
          <w:b w:val="0"/>
        </w:rPr>
        <w:t>A) Faqat davr xarajati bo'ladi</w:t>
      </w:r>
    </w:p>
    <w:p>
      <w:pPr>
        <w:spacing w:after="20"/>
        <w:ind w:left="454"/>
      </w:pPr>
      <w:r>
        <w:rPr>
          <w:b w:val="0"/>
        </w:rPr>
        <w:t>B) Faqat moliyaviy natijaga yoziladi</w:t>
      </w:r>
    </w:p>
    <w:p>
      <w:pPr>
        <w:spacing w:after="20"/>
        <w:ind w:left="454"/>
      </w:pPr>
      <w:r>
        <w:rPr>
          <w:b w:val="0"/>
        </w:rPr>
        <w:t>C) Tannarxga umuman qo'shilmaydi</w:t>
      </w:r>
    </w:p>
    <w:p>
      <w:pPr>
        <w:spacing w:after="20"/>
        <w:ind w:left="454"/>
      </w:pPr>
      <w:r>
        <w:rPr>
          <w:b w:val="0"/>
        </w:rPr>
        <w:t>D) To'g'ridan-to'g'ri yoki taqsimlab</w:t>
      </w:r>
    </w:p>
    <w:p>
      <w:pPr>
        <w:spacing w:after="0"/>
      </w:pPr>
    </w:p>
    <w:p>
      <w:pPr>
        <w:spacing w:after="40"/>
      </w:pPr>
      <w:r>
        <w:rPr>
          <w:b/>
        </w:rPr>
        <w:t>6. Omborda materiallar kamomadi aniqlanganda dastlab qaysi schyot debetlanadi?</w:t>
      </w:r>
    </w:p>
    <w:p>
      <w:pPr>
        <w:spacing w:after="20"/>
        <w:ind w:left="454"/>
      </w:pPr>
      <w:r>
        <w:rPr>
          <w:b w:val="0"/>
        </w:rPr>
        <w:t>A) 4710-schyot</w:t>
      </w:r>
    </w:p>
    <w:p>
      <w:pPr>
        <w:spacing w:after="20"/>
        <w:ind w:left="454"/>
      </w:pPr>
      <w:r>
        <w:rPr>
          <w:b w:val="0"/>
        </w:rPr>
        <w:t>B) 5910-schyot</w:t>
      </w:r>
    </w:p>
    <w:p>
      <w:pPr>
        <w:spacing w:after="20"/>
        <w:ind w:left="454"/>
      </w:pPr>
      <w:r>
        <w:rPr>
          <w:b w:val="0"/>
        </w:rPr>
        <w:t>C) 9430-schyot</w:t>
      </w:r>
    </w:p>
    <w:p>
      <w:pPr>
        <w:spacing w:after="20"/>
        <w:ind w:left="454"/>
      </w:pPr>
      <w:r>
        <w:rPr>
          <w:b w:val="0"/>
        </w:rPr>
        <w:t>D) 2010-schyot</w:t>
      </w:r>
    </w:p>
    <w:p>
      <w:pPr>
        <w:spacing w:after="0"/>
      </w:pPr>
    </w:p>
    <w:p>
      <w:pPr>
        <w:spacing w:after="40"/>
      </w:pPr>
      <w:r>
        <w:rPr>
          <w:b/>
        </w:rPr>
        <w:t>7. Materiallar ortiqchasi inventarizatsiya natijasida aniqlanganda qaysi schyot kreditlanadi?</w:t>
      </w:r>
    </w:p>
    <w:p>
      <w:pPr>
        <w:spacing w:after="20"/>
        <w:ind w:left="454"/>
      </w:pPr>
      <w:r>
        <w:rPr>
          <w:b w:val="0"/>
        </w:rPr>
        <w:t>A) 9380-schyot</w:t>
      </w:r>
    </w:p>
    <w:p>
      <w:pPr>
        <w:spacing w:after="20"/>
        <w:ind w:left="454"/>
      </w:pPr>
      <w:r>
        <w:rPr>
          <w:b w:val="0"/>
        </w:rPr>
        <w:t>B) 6010-schyot</w:t>
      </w:r>
    </w:p>
    <w:p>
      <w:pPr>
        <w:spacing w:after="20"/>
        <w:ind w:left="454"/>
      </w:pPr>
      <w:r>
        <w:rPr>
          <w:b w:val="0"/>
        </w:rPr>
        <w:t>C) 8330-schyot</w:t>
      </w:r>
    </w:p>
    <w:p>
      <w:pPr>
        <w:spacing w:after="20"/>
        <w:ind w:left="454"/>
      </w:pPr>
      <w:r>
        <w:rPr>
          <w:b w:val="0"/>
        </w:rPr>
        <w:t>D) 5110-schyot</w:t>
      </w:r>
    </w:p>
    <w:p>
      <w:pPr>
        <w:spacing w:after="0"/>
      </w:pPr>
    </w:p>
    <w:p>
      <w:pPr>
        <w:spacing w:after="40"/>
      </w:pPr>
      <w:r>
        <w:rPr>
          <w:b/>
        </w:rPr>
        <w:t>8. Tayyor mahsulot ishlab chiqarish uchun ishlatiladigan asosiy ashyo nima deyiladi?</w:t>
      </w:r>
    </w:p>
    <w:p>
      <w:pPr>
        <w:spacing w:after="20"/>
        <w:ind w:left="454"/>
      </w:pPr>
      <w:r>
        <w:rPr>
          <w:b w:val="0"/>
        </w:rPr>
        <w:t>A) Ehtiyot qism</w:t>
      </w:r>
    </w:p>
    <w:p>
      <w:pPr>
        <w:spacing w:after="20"/>
        <w:ind w:left="454"/>
      </w:pPr>
      <w:r>
        <w:rPr>
          <w:b w:val="0"/>
        </w:rPr>
        <w:t>B) Yordamchi material</w:t>
      </w:r>
    </w:p>
    <w:p>
      <w:pPr>
        <w:spacing w:after="20"/>
        <w:ind w:left="454"/>
      </w:pPr>
      <w:r>
        <w:rPr>
          <w:b w:val="0"/>
        </w:rPr>
        <w:t>C) Yoqilg'i</w:t>
      </w:r>
    </w:p>
    <w:p>
      <w:pPr>
        <w:spacing w:after="20"/>
        <w:ind w:left="454"/>
      </w:pPr>
      <w:r>
        <w:rPr>
          <w:b w:val="0"/>
        </w:rPr>
        <w:t>D) Xomashyo</w:t>
      </w:r>
    </w:p>
    <w:p>
      <w:pPr>
        <w:spacing w:after="0"/>
      </w:pPr>
    </w:p>
    <w:p>
      <w:pPr>
        <w:spacing w:after="40"/>
      </w:pPr>
      <w:r>
        <w:rPr>
          <w:b/>
        </w:rPr>
        <w:t>9. FIFO usulida dastlab qaysi partiya materiallar sarfga chiqariladi?</w:t>
      </w:r>
    </w:p>
    <w:p>
      <w:pPr>
        <w:spacing w:after="20"/>
        <w:ind w:left="454"/>
      </w:pPr>
      <w:r>
        <w:rPr>
          <w:b w:val="0"/>
        </w:rPr>
        <w:t>A) Eng katta hajmdagi partiya</w:t>
      </w:r>
    </w:p>
    <w:p>
      <w:pPr>
        <w:spacing w:after="20"/>
        <w:ind w:left="454"/>
      </w:pPr>
      <w:r>
        <w:rPr>
          <w:b w:val="0"/>
        </w:rPr>
        <w:t>B) Eng birinchi kirim qilingan partiya</w:t>
      </w:r>
    </w:p>
    <w:p>
      <w:pPr>
        <w:spacing w:after="20"/>
        <w:ind w:left="454"/>
      </w:pPr>
      <w:r>
        <w:rPr>
          <w:b w:val="0"/>
        </w:rPr>
        <w:t>C) Eng oxirgi kirim qilingan partiya</w:t>
      </w:r>
    </w:p>
    <w:p>
      <w:pPr>
        <w:spacing w:after="20"/>
        <w:ind w:left="454"/>
      </w:pPr>
      <w:r>
        <w:rPr>
          <w:b w:val="0"/>
        </w:rPr>
        <w:t>D) Eng arzon narxdagi partiya</w:t>
      </w:r>
    </w:p>
    <w:p>
      <w:pPr>
        <w:spacing w:after="0"/>
      </w:pPr>
    </w:p>
    <w:p>
      <w:pPr>
        <w:spacing w:after="40"/>
      </w:pPr>
      <w:r>
        <w:rPr>
          <w:b/>
        </w:rPr>
        <w:t>10. Materiallar hisobini yuritish qaysi milliy buxgalteriya hisobi standarti bilan tartibga solinadi?</w:t>
      </w:r>
    </w:p>
    <w:p>
      <w:pPr>
        <w:spacing w:after="20"/>
        <w:ind w:left="454"/>
      </w:pPr>
      <w:r>
        <w:rPr>
          <w:b w:val="0"/>
        </w:rPr>
        <w:t>A) 21-son BHMS</w:t>
      </w:r>
    </w:p>
    <w:p>
      <w:pPr>
        <w:spacing w:after="20"/>
        <w:ind w:left="454"/>
      </w:pPr>
      <w:r>
        <w:rPr>
          <w:b w:val="0"/>
        </w:rPr>
        <w:t>B) 1-son BHMS</w:t>
      </w:r>
    </w:p>
    <w:p>
      <w:pPr>
        <w:spacing w:after="20"/>
        <w:ind w:left="454"/>
      </w:pPr>
      <w:r>
        <w:rPr>
          <w:b w:val="0"/>
        </w:rPr>
        <w:t>C) 5-son BHMS</w:t>
      </w:r>
    </w:p>
    <w:p>
      <w:pPr>
        <w:spacing w:after="20"/>
        <w:ind w:left="454"/>
      </w:pPr>
      <w:r>
        <w:rPr>
          <w:b w:val="0"/>
        </w:rPr>
        <w:t>D) 4-son BHMS</w:t>
      </w:r>
    </w:p>
    <w:p>
      <w:pPr>
        <w:spacing w:after="0"/>
      </w:pPr>
    </w:p>
    <w:p>
      <w:pPr>
        <w:pStyle w:val="Heading2"/>
      </w:pPr>
      <w:r>
        <w:t>3. Muhokama va tahlil savollari (nazariy-analitik topshiriqlar)</w:t>
      </w:r>
    </w:p>
    <w:p>
      <w:pPr>
        <w:spacing w:after="80"/>
      </w:pPr>
      <w:r>
        <w:rPr>
          <w:b w:val="0"/>
        </w:rPr>
        <w:t>1. Materiallarning xarid tannarxini shakllantirishda qoplanadigan va qoplanmaydigan soliqlar (QQS) qanday hisobga olinadi?</w:t>
      </w:r>
    </w:p>
    <w:p>
      <w:pPr>
        <w:spacing w:after="80"/>
      </w:pPr>
      <w:r>
        <w:rPr>
          <w:b w:val="0"/>
        </w:rPr>
        <w:t>2. Transport-yuklash xarajatlarini (TYX) materiallar guruhiga mutanosib taqsimlashning amaliy ahamiyatini tushuntiring.</w:t>
      </w:r>
    </w:p>
    <w:p>
      <w:pPr>
        <w:spacing w:after="80"/>
      </w:pPr>
      <w:r>
        <w:rPr>
          <w:b w:val="0"/>
        </w:rPr>
        <w:t>3. LIFO, FIFO va o'rtacha tortilgan qiymat usullarining materiallar sarfi va moliyaviy natijaga (foydaga) ta'siri nimadan iborat?</w:t>
      </w:r>
    </w:p>
    <w:p>
      <w:pPr>
        <w:spacing w:after="80"/>
      </w:pPr>
      <w:r>
        <w:rPr>
          <w:b w:val="0"/>
        </w:rPr>
        <w:t>4. Omborda materiallar inventarizatsiyasini o'tkazish tartibi va kamomad/ortiqchalarni rasmiylashtirishda buxgalter mas'uliyati nimada?</w:t>
      </w:r>
    </w:p>
    <w:p>
      <w:pPr>
        <w:spacing w:after="80"/>
      </w:pPr>
      <w:r>
        <w:rPr>
          <w:b w:val="0"/>
        </w:rPr>
        <w:t>5. Hisobdor shaxslar tomonidan naqd pulga sotib olingan materiallarni rasmiylashtirish va hisobotga olish qoidalari qanday?</w:t>
      </w:r>
    </w:p>
    <w:p>
      <w:pPr>
        <w:pStyle w:val="Heading2"/>
      </w:pPr>
      <w:r>
        <w:t>4. Qisqa va tezkor mashqlar</w:t>
      </w:r>
    </w:p>
    <w:p>
      <w:pPr>
        <w:spacing w:after="80"/>
      </w:pPr>
      <w:r>
        <w:rPr>
          <w:b/>
        </w:rPr>
        <w:t>1-mashq.</w:t>
      </w:r>
      <w:r>
        <w:rPr>
          <w:b w:val="0"/>
        </w:rPr>
        <w:t xml:space="preserve">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(schyot / tushuncha)</w:t>
            </w:r>
          </w:p>
        </w:tc>
        <w:tc>
          <w:tcPr>
            <w:tcW w:type="dxa" w:w="4986"/>
            <w:shd w:val="clear" w:color="auto" w:fill="1F3A5F"/>
          </w:tcPr>
          <w:p>
            <w:pPr>
              <w:jc w:val="center"/>
            </w:pPr>
            <w:r/>
            <w:r>
              <w:rPr>
                <w:b/>
                <w:color w:val="FFFFFF"/>
                <w:sz w:val="21"/>
              </w:rPr>
              <w:t>To'g'ri ta'rif / ma'nosi</w:t>
            </w:r>
          </w:p>
        </w:tc>
      </w:tr>
      <w:tr>
        <w:tc>
          <w:tcPr>
            <w:tcW w:type="dxa" w:w="4986"/>
          </w:tcPr>
          <w:p>
            <w:r/>
            <w:r>
              <w:rPr>
                <w:b w:val="0"/>
                <w:sz w:val="21"/>
              </w:rPr>
              <w:t>1. 1010-schyot</w:t>
            </w:r>
          </w:p>
        </w:tc>
        <w:tc>
          <w:tcPr>
            <w:tcW w:type="dxa" w:w="4986"/>
          </w:tcPr>
          <w:p>
            <w:r/>
            <w:r>
              <w:rPr>
                <w:b w:val="0"/>
                <w:sz w:val="21"/>
              </w:rPr>
              <w:t>A) Kantselyariya va boshqa materiallarni hisobga oluvchi aktiv schyot</w:t>
            </w:r>
          </w:p>
        </w:tc>
      </w:tr>
      <w:tr>
        <w:tc>
          <w:tcPr>
            <w:tcW w:type="dxa" w:w="4986"/>
          </w:tcPr>
          <w:p>
            <w:r/>
            <w:r>
              <w:rPr>
                <w:b w:val="0"/>
                <w:sz w:val="21"/>
              </w:rPr>
              <w:t>2. 1080-schyot</w:t>
            </w:r>
          </w:p>
        </w:tc>
        <w:tc>
          <w:tcPr>
            <w:tcW w:type="dxa" w:w="4986"/>
          </w:tcPr>
          <w:p>
            <w:r/>
            <w:r>
              <w:rPr>
                <w:b w:val="0"/>
                <w:sz w:val="21"/>
              </w:rPr>
              <w:t>B) Materiallar xarid qilish va ularni omborga keltirish bilan bog'liq bilvosita xarajatlar</w:t>
            </w:r>
          </w:p>
        </w:tc>
      </w:tr>
      <w:tr>
        <w:tc>
          <w:tcPr>
            <w:tcW w:type="dxa" w:w="4986"/>
          </w:tcPr>
          <w:p>
            <w:r/>
            <w:r>
              <w:rPr>
                <w:b w:val="0"/>
                <w:sz w:val="21"/>
              </w:rPr>
              <w:t>3. Transport-yuklash xarajatlari (TYX)</w:t>
            </w:r>
          </w:p>
        </w:tc>
        <w:tc>
          <w:tcPr>
            <w:tcW w:type="dxa" w:w="4986"/>
          </w:tcPr>
          <w:p>
            <w:r/>
            <w:r>
              <w:rPr>
                <w:b w:val="0"/>
                <w:sz w:val="21"/>
              </w:rPr>
              <w:t>C) Mahsulot ishlab chiqarish uchun ishlatiladigan asosiy xomashyo va materiallar schyoti</w:t>
            </w:r>
          </w:p>
        </w:tc>
      </w:tr>
      <w:tr>
        <w:tc>
          <w:tcPr>
            <w:tcW w:type="dxa" w:w="4986"/>
          </w:tcPr>
          <w:p>
            <w:r/>
            <w:r>
              <w:rPr>
                <w:b w:val="0"/>
                <w:sz w:val="21"/>
              </w:rPr>
              <w:t>4. 5910-schyot</w:t>
            </w:r>
          </w:p>
        </w:tc>
        <w:tc>
          <w:tcPr>
            <w:tcW w:type="dxa" w:w="4986"/>
          </w:tcPr>
          <w:p>
            <w:r/>
            <w:r>
              <w:rPr>
                <w:b w:val="0"/>
                <w:sz w:val="21"/>
              </w:rPr>
              <w:t>D) Omborda materiallar ortiqchasi aniqlanganda aks ettiriladigan daromad schyoti (9380)</w:t>
            </w:r>
          </w:p>
        </w:tc>
      </w:tr>
      <w:tr>
        <w:tc>
          <w:tcPr>
            <w:tcW w:type="dxa" w:w="4986"/>
          </w:tcPr>
          <w:p>
            <w:r/>
            <w:r>
              <w:rPr>
                <w:b w:val="0"/>
                <w:sz w:val="21"/>
              </w:rPr>
              <w:t>5. 9380-schyot</w:t>
            </w:r>
          </w:p>
        </w:tc>
        <w:tc>
          <w:tcPr>
            <w:tcW w:type="dxa" w:w="4986"/>
          </w:tcPr>
          <w:p>
            <w:r/>
            <w:r>
              <w:rPr>
                <w:b w:val="0"/>
                <w:sz w:val="21"/>
              </w:rPr>
              <w:t>E) Materiallar kamomadi va buzilishidan yo'qotishlarni vaqtincha yig'uvchi schyot</w:t>
            </w:r>
          </w:p>
        </w:tc>
      </w:tr>
    </w:tbl>
    <w:p>
      <w:pPr>
        <w:spacing w:after="40"/>
      </w:pPr>
    </w:p>
    <w:p>
      <w:pPr>
        <w:spacing w:after="80"/>
      </w:pPr>
      <w:r>
        <w:rPr>
          <w:b/>
        </w:rPr>
        <w:t>2-mashq.</w:t>
      </w:r>
      <w:r>
        <w:rPr>
          <w:b w:val="0"/>
        </w:rPr>
        <w:t xml:space="preserve"> Korxona mol yetkazib beruvchidan 15 000 000 so'mlik xomashyo va 1 800 000 so'm QQSli hisob-faktura oldi. 1010-schyotga kirim qilinadigan summani aniqlang.</w:t>
      </w:r>
    </w:p>
    <w:p>
      <w:pPr>
        <w:spacing w:after="80"/>
      </w:pPr>
      <w:r>
        <w:rPr>
          <w:b/>
        </w:rPr>
        <w:t>3-mashq.</w:t>
      </w:r>
      <w:r>
        <w:rPr>
          <w:b w:val="0"/>
        </w:rPr>
        <w:t xml:space="preserve"> BHM = 440 000 so'm bo'lgan sharoitda, materiallar inventarizatsiya hujjatlarini soxtalashtirgan mansabdor shaxsga 8 BHM miqdorida jarima solindi. Jarima summasini so'mda hisoblang.</w:t>
      </w:r>
    </w:p>
    <w:p>
      <w:pPr>
        <w:spacing w:after="80"/>
      </w:pPr>
      <w:r>
        <w:rPr>
          <w:b/>
        </w:rPr>
        <w:t>4-mashq.</w:t>
      </w:r>
      <w:r>
        <w:rPr>
          <w:b w:val="0"/>
        </w:rPr>
        <w:t xml:space="preserve"> Omborda 5 000 000 so'mlik materiallar kamomadi aniqlandi. Dastlabki kamomad aks ettiriladigan buxgalteriya provodkasini yozing.</w:t>
      </w:r>
    </w:p>
    <w:p>
      <w:pPr>
        <w:spacing w:after="80"/>
      </w:pPr>
      <w:r>
        <w:rPr>
          <w:b/>
        </w:rPr>
        <w:t>5-mashq.</w:t>
      </w:r>
      <w:r>
        <w:rPr>
          <w:b w:val="0"/>
        </w:rPr>
        <w:t xml:space="preserve"> Boshlang'ich materiallar qoldig'i 12 000 000 so'm, oylik kirim 28 000 000 so'm, oylik chiqim (ishlab chiqarishga sarf) 25 000 000 so'm bo'lsa, oy oxiridagi materiallar qoldig'ini aniqlang.</w:t>
      </w:r>
    </w:p>
    <w:p>
      <w:pPr>
        <w:pStyle w:val="Heading2"/>
      </w:pPr>
      <w:r>
        <w:t>5. Amaliy mashqlar va masalalar</w:t>
      </w:r>
    </w:p>
    <w:p>
      <w:pPr>
        <w:spacing w:after="80"/>
      </w:pPr>
      <w:r>
        <w:rPr>
          <w:b/>
        </w:rPr>
        <w:t>1-masala (TYX va tannarx hisobi).</w:t>
      </w:r>
      <w:r>
        <w:rPr>
          <w:b w:val="0"/>
        </w:rPr>
        <w:t xml:space="preserve"> Korxona xorijdan 100 000 000 so'mlik material xarid qildi. Bojxona boji 10 000 000 so'm, transport xizmati 8 000 000 so'm (QQSsiz) bo'ldi. QQS summasi 13 200 000 so'm hisobga olindi. Materiallarning omborga kirim qilinadigan haqiqiy tannarxini aniqlang va barcha provodkalarni tuzing.</w:t>
      </w:r>
    </w:p>
    <w:p>
      <w:pPr>
        <w:spacing w:after="80"/>
      </w:pPr>
      <w:r>
        <w:rPr>
          <w:b/>
        </w:rPr>
        <w:t>2-masala (hisobdor shaxs orqali xarid).</w:t>
      </w:r>
      <w:r>
        <w:rPr>
          <w:b w:val="0"/>
        </w:rPr>
        <w:t xml:space="preserve"> Hisobdor shaxsga korxona kassasidan (5010) materiallar xarid qilish uchun 3 000 000 so'm bo'nak berildi. Hisobdor shaxs 2 700 000 so'mlik material sotib olib, avans hisobotini (4210) topshirdi, qolgan 300 000 so'm naqd pulni kassaga qaytardi. Barcha provodkalarni aks ettiring.</w:t>
      </w:r>
    </w:p>
    <w:p>
      <w:pPr>
        <w:spacing w:after="80"/>
      </w:pPr>
      <w:r>
        <w:rPr>
          <w:b/>
        </w:rPr>
        <w:t>3-masala (kamomad va javobgarlik).</w:t>
      </w:r>
      <w:r>
        <w:rPr>
          <w:b w:val="0"/>
        </w:rPr>
        <w:t xml:space="preserve"> Inventarizatsiya natijasida omborda 4 000 000 so'mlik material kamomadi aniqlandi. Ushbu kamomad aybdor omborchi hisobiga (4710) o'tkazildi va uning oylik ish haqidan (6710) ushlab qolindi. Buxgalteriya provodkalarini tuzing.</w:t>
      </w:r>
    </w:p>
    <w:p>
      <w:pPr>
        <w:pStyle w:val="Heading2"/>
      </w:pPr>
      <w:r>
        <w:t>6. Tanqidiy fikrlash va amaliy keyslar</w:t>
      </w:r>
    </w:p>
    <w:p>
      <w:pPr>
        <w:spacing w:after="80"/>
      </w:pPr>
      <w:r>
        <w:rPr>
          <w:b/>
        </w:rPr>
        <w:t>1-keys. Kamomadni yashirish va hisobdan chiqarish xatari.</w:t>
      </w:r>
      <w:r>
        <w:rPr>
          <w:b w:val="0"/>
        </w:rPr>
        <w:t xml:space="preserve"> «Oq-Yulduz» MChJ omborchisi 10 000 000 so'mlik materiallar yaroqsiz holga kelganini aytib, ularni hujjatsiz hisobdan chiqarishni so'ramoqda. Bosh buxgalter qanday huquqiy va uslubiy choralar ko'rishi lozim? Inventarizatsiya dalolatnomasisiz va sabablar aniqlanmasdan hisobdan chiqarish qanday oqibatlarga olib keladi?</w:t>
      </w:r>
    </w:p>
    <w:p>
      <w:pPr>
        <w:spacing w:after="80"/>
      </w:pPr>
      <w:r>
        <w:rPr>
          <w:b/>
        </w:rPr>
        <w:t>2-keys. QQSni tannarxga qo'shish xatosi.</w:t>
      </w:r>
      <w:r>
        <w:rPr>
          <w:b w:val="0"/>
        </w:rPr>
        <w:t xml:space="preserve"> Buxgalter mol yetkazib beruvchidan olingan hisob-faktura bo'yicha 12 000 000 so'm QQS summasini ham materialning tannarxiga (1010-schyot debetiga) qo'shib yubordi. Ushbu xatolik moliyaviy hisobotga va soliq majburiyatlariga (QQS hisobga olinishiga) qanday ta'sir ko'rsatadi?</w:t>
      </w:r>
    </w:p>
    <w:p>
      <w:pPr>
        <w:pStyle w:val="Heading2"/>
      </w:pPr>
      <w:r>
        <w:t>7. O'z-o'zini tekshirish uchun testlar (buxgalteriya o'tkazmalariga oid)</w:t>
      </w:r>
    </w:p>
    <w:p>
      <w:pPr>
        <w:spacing w:after="80"/>
      </w:pPr>
      <w:r>
        <w:rPr>
          <w:b w:val="0"/>
        </w:rPr>
        <w:t>Ushbu testlar materiallar hisobida qo'llaniladigan schyotlar bog'lanishini (korrespondensiyasini) tekshirishga qaratilgan.</w:t>
      </w:r>
    </w:p>
    <w:p>
      <w:pPr>
        <w:spacing w:after="40"/>
      </w:pPr>
      <w:r>
        <w:rPr>
          <w:b/>
        </w:rPr>
        <w:t>1. Mol yetkazib beruvchidan materiallar xarid qilinganda qaysi provodka beriladi?</w:t>
      </w:r>
    </w:p>
    <w:p>
      <w:pPr>
        <w:spacing w:after="20"/>
        <w:ind w:left="454"/>
      </w:pPr>
      <w:r>
        <w:rPr>
          <w:b w:val="0"/>
        </w:rPr>
        <w:t>A) Dt 2010 Kt 1010</w:t>
      </w:r>
    </w:p>
    <w:p>
      <w:pPr>
        <w:spacing w:after="20"/>
        <w:ind w:left="454"/>
      </w:pPr>
      <w:r>
        <w:rPr>
          <w:b w:val="0"/>
        </w:rPr>
        <w:t>B) Dt 6010 Kt 5110</w:t>
      </w:r>
    </w:p>
    <w:p>
      <w:pPr>
        <w:spacing w:after="20"/>
        <w:ind w:left="454"/>
      </w:pPr>
      <w:r>
        <w:rPr>
          <w:b w:val="0"/>
        </w:rPr>
        <w:t>C) Dt 1010 Kt 6010</w:t>
      </w:r>
    </w:p>
    <w:p>
      <w:pPr>
        <w:spacing w:after="20"/>
        <w:ind w:left="454"/>
      </w:pPr>
      <w:r>
        <w:rPr>
          <w:b w:val="0"/>
        </w:rPr>
        <w:t>D) Dt 1010 Kt 5110</w:t>
      </w:r>
    </w:p>
    <w:p>
      <w:pPr>
        <w:spacing w:after="0"/>
      </w:pPr>
    </w:p>
    <w:p>
      <w:pPr>
        <w:spacing w:after="40"/>
      </w:pPr>
      <w:r>
        <w:rPr>
          <w:b/>
        </w:rPr>
        <w:t>2. Xarid qilingan materiallar bo'yicha QQS hisobga olinganda qaysi provodka beriladi?</w:t>
      </w:r>
    </w:p>
    <w:p>
      <w:pPr>
        <w:spacing w:after="20"/>
        <w:ind w:left="454"/>
      </w:pPr>
      <w:r>
        <w:rPr>
          <w:b w:val="0"/>
        </w:rPr>
        <w:t>A) Dt 6410 Kt 5110</w:t>
      </w:r>
    </w:p>
    <w:p>
      <w:pPr>
        <w:spacing w:after="20"/>
        <w:ind w:left="454"/>
      </w:pPr>
      <w:r>
        <w:rPr>
          <w:b w:val="0"/>
        </w:rPr>
        <w:t>B) Dt 1010 Kt 4410</w:t>
      </w:r>
    </w:p>
    <w:p>
      <w:pPr>
        <w:spacing w:after="20"/>
        <w:ind w:left="454"/>
      </w:pPr>
      <w:r>
        <w:rPr>
          <w:b w:val="0"/>
        </w:rPr>
        <w:t>C) Dt 9430 Kt 4410</w:t>
      </w:r>
    </w:p>
    <w:p>
      <w:pPr>
        <w:spacing w:after="20"/>
        <w:ind w:left="454"/>
      </w:pPr>
      <w:r>
        <w:rPr>
          <w:b w:val="0"/>
        </w:rPr>
        <w:t>D) Dt 4410 Kt 6010</w:t>
      </w:r>
    </w:p>
    <w:p>
      <w:pPr>
        <w:spacing w:after="0"/>
      </w:pPr>
    </w:p>
    <w:p>
      <w:pPr>
        <w:spacing w:after="40"/>
      </w:pPr>
      <w:r>
        <w:rPr>
          <w:b/>
        </w:rPr>
        <w:t>3. Materiallar asosiy ishlab chiqarish sexi ehtiyojlariga berilganda qaysi provodka beriladi?</w:t>
      </w:r>
    </w:p>
    <w:p>
      <w:pPr>
        <w:spacing w:after="20"/>
        <w:ind w:left="454"/>
      </w:pPr>
      <w:r>
        <w:rPr>
          <w:b w:val="0"/>
        </w:rPr>
        <w:t>A) Dt 2010 Kt 1010</w:t>
      </w:r>
    </w:p>
    <w:p>
      <w:pPr>
        <w:spacing w:after="20"/>
        <w:ind w:left="454"/>
      </w:pPr>
      <w:r>
        <w:rPr>
          <w:b w:val="0"/>
        </w:rPr>
        <w:t>B) Dt 1010 Kt 2010</w:t>
      </w:r>
    </w:p>
    <w:p>
      <w:pPr>
        <w:spacing w:after="20"/>
        <w:ind w:left="454"/>
      </w:pPr>
      <w:r>
        <w:rPr>
          <w:b w:val="0"/>
        </w:rPr>
        <w:t>C) Dt 9420 Kt 1010</w:t>
      </w:r>
    </w:p>
    <w:p>
      <w:pPr>
        <w:spacing w:after="20"/>
        <w:ind w:left="454"/>
      </w:pPr>
      <w:r>
        <w:rPr>
          <w:b w:val="0"/>
        </w:rPr>
        <w:t>D) Dt 6010 Kt 1010</w:t>
      </w:r>
    </w:p>
    <w:p>
      <w:pPr>
        <w:spacing w:after="0"/>
      </w:pPr>
    </w:p>
    <w:p>
      <w:pPr>
        <w:spacing w:after="40"/>
      </w:pPr>
      <w:r>
        <w:rPr>
          <w:b/>
        </w:rPr>
        <w:t>4. Materiallar ma'muriy-boshqaruv ehtiyojlariga sarflanganda qaysi provodka beriladi?</w:t>
      </w:r>
    </w:p>
    <w:p>
      <w:pPr>
        <w:spacing w:after="20"/>
        <w:ind w:left="454"/>
      </w:pPr>
      <w:r>
        <w:rPr>
          <w:b w:val="0"/>
        </w:rPr>
        <w:t>A) Dt 1010 Kt 9420</w:t>
      </w:r>
    </w:p>
    <w:p>
      <w:pPr>
        <w:spacing w:after="20"/>
        <w:ind w:left="454"/>
      </w:pPr>
      <w:r>
        <w:rPr>
          <w:b w:val="0"/>
        </w:rPr>
        <w:t>B) Dt 9410 Kt 1010</w:t>
      </w:r>
    </w:p>
    <w:p>
      <w:pPr>
        <w:spacing w:after="20"/>
        <w:ind w:left="454"/>
      </w:pPr>
      <w:r>
        <w:rPr>
          <w:b w:val="0"/>
        </w:rPr>
        <w:t>C) Dt 2010 Kt 1010</w:t>
      </w:r>
    </w:p>
    <w:p>
      <w:pPr>
        <w:spacing w:after="20"/>
        <w:ind w:left="454"/>
      </w:pPr>
      <w:r>
        <w:rPr>
          <w:b w:val="0"/>
        </w:rPr>
        <w:t>D) Dt 9420 Kt 1010</w:t>
      </w:r>
    </w:p>
    <w:p>
      <w:pPr>
        <w:spacing w:after="0"/>
      </w:pPr>
    </w:p>
    <w:p>
      <w:pPr>
        <w:spacing w:after="40"/>
      </w:pPr>
      <w:r>
        <w:rPr>
          <w:b/>
        </w:rPr>
        <w:t>5. Transport xizmati ko'rsatuvchi tashkilot xarajati material tannarxiga qo'shilganda qaysi provodka beriladi?</w:t>
      </w:r>
    </w:p>
    <w:p>
      <w:pPr>
        <w:spacing w:after="20"/>
        <w:ind w:left="454"/>
      </w:pPr>
      <w:r>
        <w:rPr>
          <w:b w:val="0"/>
        </w:rPr>
        <w:t>A) Dt 2010 Kt 6010</w:t>
      </w:r>
    </w:p>
    <w:p>
      <w:pPr>
        <w:spacing w:after="20"/>
        <w:ind w:left="454"/>
      </w:pPr>
      <w:r>
        <w:rPr>
          <w:b w:val="0"/>
        </w:rPr>
        <w:t>B) Dt 6010 Kt 5110</w:t>
      </w:r>
    </w:p>
    <w:p>
      <w:pPr>
        <w:spacing w:after="20"/>
        <w:ind w:left="454"/>
      </w:pPr>
      <w:r>
        <w:rPr>
          <w:b w:val="0"/>
        </w:rPr>
        <w:t>C) Dt 1010 Kt 6010</w:t>
      </w:r>
    </w:p>
    <w:p>
      <w:pPr>
        <w:spacing w:after="20"/>
        <w:ind w:left="454"/>
      </w:pPr>
      <w:r>
        <w:rPr>
          <w:b w:val="0"/>
        </w:rPr>
        <w:t>D) Dt 9420 Kt 6010</w:t>
      </w:r>
    </w:p>
    <w:p>
      <w:pPr>
        <w:spacing w:after="0"/>
      </w:pPr>
    </w:p>
    <w:p>
      <w:pPr>
        <w:spacing w:after="40"/>
      </w:pPr>
      <w:r>
        <w:rPr>
          <w:b/>
        </w:rPr>
        <w:t>6. Omborda materiallar kamomadi aniqlanganda dastlabki provodka qaysi?</w:t>
      </w:r>
    </w:p>
    <w:p>
      <w:pPr>
        <w:spacing w:after="20"/>
        <w:ind w:left="454"/>
      </w:pPr>
      <w:r>
        <w:rPr>
          <w:b w:val="0"/>
        </w:rPr>
        <w:t>A) Dt 5910 Kt 1010</w:t>
      </w:r>
    </w:p>
    <w:p>
      <w:pPr>
        <w:spacing w:after="20"/>
        <w:ind w:left="454"/>
      </w:pPr>
      <w:r>
        <w:rPr>
          <w:b w:val="0"/>
        </w:rPr>
        <w:t>B) Dt 9430 Kt 1010</w:t>
      </w:r>
    </w:p>
    <w:p>
      <w:pPr>
        <w:spacing w:after="20"/>
        <w:ind w:left="454"/>
      </w:pPr>
      <w:r>
        <w:rPr>
          <w:b w:val="0"/>
        </w:rPr>
        <w:t>C) Dt 4710 Kt 1010</w:t>
      </w:r>
    </w:p>
    <w:p>
      <w:pPr>
        <w:spacing w:after="20"/>
        <w:ind w:left="454"/>
      </w:pPr>
      <w:r>
        <w:rPr>
          <w:b w:val="0"/>
        </w:rPr>
        <w:t>D) Dt 1010 Kt 5910</w:t>
      </w:r>
    </w:p>
    <w:p>
      <w:pPr>
        <w:spacing w:after="0"/>
      </w:pPr>
    </w:p>
    <w:p>
      <w:pPr>
        <w:spacing w:after="40"/>
      </w:pPr>
      <w:r>
        <w:rPr>
          <w:b/>
        </w:rPr>
        <w:t>7. Material kamomadi aybdor omborchi hisobiga o'tkazilganda qaysi provodka beriladi?</w:t>
      </w:r>
    </w:p>
    <w:p>
      <w:pPr>
        <w:spacing w:after="20"/>
        <w:ind w:left="454"/>
      </w:pPr>
      <w:r>
        <w:rPr>
          <w:b w:val="0"/>
        </w:rPr>
        <w:t>A) Dt 4710 Kt 5910</w:t>
      </w:r>
    </w:p>
    <w:p>
      <w:pPr>
        <w:spacing w:after="20"/>
        <w:ind w:left="454"/>
      </w:pPr>
      <w:r>
        <w:rPr>
          <w:b w:val="0"/>
        </w:rPr>
        <w:t>B) Dt 4710 Kt 1010</w:t>
      </w:r>
    </w:p>
    <w:p>
      <w:pPr>
        <w:spacing w:after="20"/>
        <w:ind w:left="454"/>
      </w:pPr>
      <w:r>
        <w:rPr>
          <w:b w:val="0"/>
        </w:rPr>
        <w:t>C) Dt 5910 Kt 4710</w:t>
      </w:r>
    </w:p>
    <w:p>
      <w:pPr>
        <w:spacing w:after="20"/>
        <w:ind w:left="454"/>
      </w:pPr>
      <w:r>
        <w:rPr>
          <w:b w:val="0"/>
        </w:rPr>
        <w:t>D) Dt 6710 Kt 5910</w:t>
      </w:r>
    </w:p>
    <w:p>
      <w:pPr>
        <w:spacing w:after="0"/>
      </w:pPr>
    </w:p>
    <w:p>
      <w:pPr>
        <w:spacing w:after="40"/>
      </w:pPr>
      <w:r>
        <w:rPr>
          <w:b/>
        </w:rPr>
        <w:t>8. Omborchi oylik ish haqidan material kamomadi ushlab qolinganda qaysi provodka beriladi?</w:t>
      </w:r>
    </w:p>
    <w:p>
      <w:pPr>
        <w:spacing w:after="20"/>
        <w:ind w:left="454"/>
      </w:pPr>
      <w:r>
        <w:rPr>
          <w:b w:val="0"/>
        </w:rPr>
        <w:t>A) Dt 4710 Kt 6710</w:t>
      </w:r>
    </w:p>
    <w:p>
      <w:pPr>
        <w:spacing w:after="20"/>
        <w:ind w:left="454"/>
      </w:pPr>
      <w:r>
        <w:rPr>
          <w:b w:val="0"/>
        </w:rPr>
        <w:t>B) Dt 6710 Kt 4710</w:t>
      </w:r>
    </w:p>
    <w:p>
      <w:pPr>
        <w:spacing w:after="20"/>
        <w:ind w:left="454"/>
      </w:pPr>
      <w:r>
        <w:rPr>
          <w:b w:val="0"/>
        </w:rPr>
        <w:t>C) Dt 5010 Kt 4710</w:t>
      </w:r>
    </w:p>
    <w:p>
      <w:pPr>
        <w:spacing w:after="20"/>
        <w:ind w:left="454"/>
      </w:pPr>
      <w:r>
        <w:rPr>
          <w:b w:val="0"/>
        </w:rPr>
        <w:t>D) Dt 6710 Kt 5010</w:t>
      </w:r>
    </w:p>
    <w:p>
      <w:pPr>
        <w:spacing w:after="0"/>
      </w:pPr>
    </w:p>
    <w:p>
      <w:pPr>
        <w:spacing w:after="40"/>
      </w:pPr>
      <w:r>
        <w:rPr>
          <w:b/>
        </w:rPr>
        <w:t>9. Inventarizatsiyada aniqlangan ortiqcha materiallar omborga kirim qilinganda qaysi provodka beriladi?</w:t>
      </w:r>
    </w:p>
    <w:p>
      <w:pPr>
        <w:spacing w:after="20"/>
        <w:ind w:left="454"/>
      </w:pPr>
      <w:r>
        <w:rPr>
          <w:b w:val="0"/>
        </w:rPr>
        <w:t>A) Dt 1010 Kt 8330</w:t>
      </w:r>
    </w:p>
    <w:p>
      <w:pPr>
        <w:spacing w:after="20"/>
        <w:ind w:left="454"/>
      </w:pPr>
      <w:r>
        <w:rPr>
          <w:b w:val="0"/>
        </w:rPr>
        <w:t>B) Dt 1010 Kt 9380</w:t>
      </w:r>
    </w:p>
    <w:p>
      <w:pPr>
        <w:spacing w:after="20"/>
        <w:ind w:left="454"/>
      </w:pPr>
      <w:r>
        <w:rPr>
          <w:b w:val="0"/>
        </w:rPr>
        <w:t>C) Dt 1010 Kt 6010</w:t>
      </w:r>
    </w:p>
    <w:p>
      <w:pPr>
        <w:spacing w:after="20"/>
        <w:ind w:left="454"/>
      </w:pPr>
      <w:r>
        <w:rPr>
          <w:b w:val="0"/>
        </w:rPr>
        <w:t>D) Dt 9380 Kt 1010</w:t>
      </w:r>
    </w:p>
    <w:p>
      <w:pPr>
        <w:spacing w:after="0"/>
      </w:pPr>
    </w:p>
    <w:p>
      <w:pPr>
        <w:spacing w:after="40"/>
      </w:pPr>
      <w:r>
        <w:rPr>
          <w:b/>
        </w:rPr>
        <w:t>10. Hisobdor shaxs tomonidan naqd pulga sotib olingan material omborga kirim qilinganda qaysi provodka beriladi?</w:t>
      </w:r>
    </w:p>
    <w:p>
      <w:pPr>
        <w:spacing w:after="20"/>
        <w:ind w:left="454"/>
      </w:pPr>
      <w:r>
        <w:rPr>
          <w:b w:val="0"/>
        </w:rPr>
        <w:t>A) Dt 1010 Kt 6010</w:t>
      </w:r>
    </w:p>
    <w:p>
      <w:pPr>
        <w:spacing w:after="20"/>
        <w:ind w:left="454"/>
      </w:pPr>
      <w:r>
        <w:rPr>
          <w:b w:val="0"/>
        </w:rPr>
        <w:t>B) Dt 1010 Kt 4210</w:t>
      </w:r>
    </w:p>
    <w:p>
      <w:pPr>
        <w:spacing w:after="20"/>
        <w:ind w:left="454"/>
      </w:pPr>
      <w:r>
        <w:rPr>
          <w:b w:val="0"/>
        </w:rPr>
        <w:t>C) Dt 4210 Kt 5010</w:t>
      </w:r>
    </w:p>
    <w:p>
      <w:pPr>
        <w:spacing w:after="20"/>
        <w:ind w:left="454"/>
      </w:pPr>
      <w:r>
        <w:rPr>
          <w:b w:val="0"/>
        </w:rPr>
        <w:t>D) Dt 1010 Kt 5010</w:t>
      </w:r>
    </w:p>
    <w:p>
      <w:pPr>
        <w:spacing w:after="0"/>
      </w:pPr>
    </w:p>
    <w:p>
      <w:r>
        <w:br w:type="page"/>
      </w:r>
    </w:p>
    <w:p>
      <w:pPr>
        <w:pStyle w:val="Heading1"/>
      </w:pPr>
      <w:r>
        <w:t>2-QISM: YECHIMLAR VA JAVOBLAR (o'qituvchi uchun)</w:t>
      </w:r>
    </w:p>
    <w:p>
      <w:pPr>
        <w:pStyle w:val="Heading2"/>
      </w:pPr>
      <w:r>
        <w:t>1. Ko'rgazmali masala bo'yicha to'liq yechim va provodkalar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T/r</w:t>
            </w:r>
          </w:p>
        </w:tc>
        <w:tc>
          <w:tcPr>
            <w:tcW w:type="dxa" w:w="2493"/>
            <w:shd w:val="clear" w:color="auto" w:fill="1F3A5F"/>
          </w:tcPr>
          <w:p>
            <w:pPr>
              <w:jc w:val="center"/>
            </w:pPr>
            <w:r/>
            <w:r>
              <w:rPr>
                <w:b/>
                <w:color w:val="FFFFFF"/>
                <w:sz w:val="21"/>
              </w:rPr>
              <w:t>Xo'jalik operatsiyasi</w:t>
            </w:r>
          </w:p>
        </w:tc>
        <w:tc>
          <w:tcPr>
            <w:tcW w:type="dxa" w:w="2493"/>
            <w:shd w:val="clear" w:color="auto" w:fill="1F3A5F"/>
          </w:tcPr>
          <w:p>
            <w:pPr>
              <w:jc w:val="center"/>
            </w:pPr>
            <w:r/>
            <w:r>
              <w:rPr>
                <w:b/>
                <w:color w:val="FFFFFF"/>
                <w:sz w:val="21"/>
              </w:rPr>
              <w:t>Buxgalteriya provodkasi</w:t>
            </w:r>
          </w:p>
        </w:tc>
        <w:tc>
          <w:tcPr>
            <w:tcW w:type="dxa" w:w="2493"/>
            <w:shd w:val="clear" w:color="auto" w:fill="1F3A5F"/>
          </w:tcPr>
          <w:p>
            <w:pPr>
              <w:jc w:val="center"/>
            </w:pPr>
            <w:r/>
            <w:r>
              <w:rPr>
                <w:b/>
                <w:color w:val="FFFFFF"/>
                <w:sz w:val="21"/>
              </w:rPr>
              <w:t>Summa (so'm)</w:t>
            </w:r>
          </w:p>
        </w:tc>
      </w:tr>
      <w:tr>
        <w:tc>
          <w:tcPr>
            <w:tcW w:type="dxa" w:w="2493"/>
          </w:tcPr>
          <w:p>
            <w:r/>
            <w:r>
              <w:rPr>
                <w:b w:val="0"/>
                <w:sz w:val="21"/>
              </w:rPr>
              <w:t>1</w:t>
            </w:r>
          </w:p>
        </w:tc>
        <w:tc>
          <w:tcPr>
            <w:tcW w:type="dxa" w:w="2493"/>
          </w:tcPr>
          <w:p>
            <w:r/>
            <w:r>
              <w:rPr>
                <w:b w:val="0"/>
                <w:sz w:val="21"/>
              </w:rPr>
              <w:t>Materiallar xarid qilindi</w:t>
            </w:r>
          </w:p>
        </w:tc>
        <w:tc>
          <w:tcPr>
            <w:tcW w:type="dxa" w:w="2493"/>
          </w:tcPr>
          <w:p>
            <w:r/>
            <w:r>
              <w:rPr>
                <w:b w:val="0"/>
                <w:sz w:val="21"/>
              </w:rPr>
              <w:t>Dt 1010 Kt 6010</w:t>
            </w:r>
          </w:p>
        </w:tc>
        <w:tc>
          <w:tcPr>
            <w:tcW w:type="dxa" w:w="2493"/>
          </w:tcPr>
          <w:p>
            <w:r/>
            <w:r>
              <w:rPr>
                <w:b w:val="0"/>
                <w:sz w:val="21"/>
              </w:rPr>
              <w:t>60 000 000</w:t>
            </w:r>
          </w:p>
        </w:tc>
      </w:tr>
      <w:tr>
        <w:tc>
          <w:tcPr>
            <w:tcW w:type="dxa" w:w="2493"/>
          </w:tcPr>
          <w:p>
            <w:r/>
            <w:r>
              <w:rPr>
                <w:b w:val="0"/>
                <w:sz w:val="21"/>
              </w:rPr>
              <w:t>2</w:t>
            </w:r>
          </w:p>
        </w:tc>
        <w:tc>
          <w:tcPr>
            <w:tcW w:type="dxa" w:w="2493"/>
          </w:tcPr>
          <w:p>
            <w:r/>
            <w:r>
              <w:rPr>
                <w:b w:val="0"/>
                <w:sz w:val="21"/>
              </w:rPr>
              <w:t>QQS hisobga olindi (12%)</w:t>
            </w:r>
          </w:p>
        </w:tc>
        <w:tc>
          <w:tcPr>
            <w:tcW w:type="dxa" w:w="2493"/>
          </w:tcPr>
          <w:p>
            <w:r/>
            <w:r>
              <w:rPr>
                <w:b w:val="0"/>
                <w:sz w:val="21"/>
              </w:rPr>
              <w:t>Dt 4410 Kt 6010</w:t>
            </w:r>
          </w:p>
        </w:tc>
        <w:tc>
          <w:tcPr>
            <w:tcW w:type="dxa" w:w="2493"/>
          </w:tcPr>
          <w:p>
            <w:r/>
            <w:r>
              <w:rPr>
                <w:b w:val="0"/>
                <w:sz w:val="21"/>
              </w:rPr>
              <w:t>7 200 000</w:t>
            </w:r>
          </w:p>
        </w:tc>
      </w:tr>
      <w:tr>
        <w:tc>
          <w:tcPr>
            <w:tcW w:type="dxa" w:w="2493"/>
          </w:tcPr>
          <w:p>
            <w:r/>
            <w:r>
              <w:rPr>
                <w:b w:val="0"/>
                <w:sz w:val="21"/>
              </w:rPr>
              <w:t>3</w:t>
            </w:r>
          </w:p>
        </w:tc>
        <w:tc>
          <w:tcPr>
            <w:tcW w:type="dxa" w:w="2493"/>
          </w:tcPr>
          <w:p>
            <w:r/>
            <w:r>
              <w:rPr>
                <w:b w:val="0"/>
                <w:sz w:val="21"/>
              </w:rPr>
              <w:t>TYX material tannarxiga qo'shildi</w:t>
            </w:r>
          </w:p>
        </w:tc>
        <w:tc>
          <w:tcPr>
            <w:tcW w:type="dxa" w:w="2493"/>
          </w:tcPr>
          <w:p>
            <w:r/>
            <w:r>
              <w:rPr>
                <w:b w:val="0"/>
                <w:sz w:val="21"/>
              </w:rPr>
              <w:t>Dt 1010 Kt 6010</w:t>
            </w:r>
          </w:p>
        </w:tc>
        <w:tc>
          <w:tcPr>
            <w:tcW w:type="dxa" w:w="2493"/>
          </w:tcPr>
          <w:p>
            <w:r/>
            <w:r>
              <w:rPr>
                <w:b w:val="0"/>
                <w:sz w:val="21"/>
              </w:rPr>
              <w:t>5 000 000</w:t>
            </w:r>
          </w:p>
        </w:tc>
      </w:tr>
      <w:tr>
        <w:tc>
          <w:tcPr>
            <w:tcW w:type="dxa" w:w="2493"/>
          </w:tcPr>
          <w:p>
            <w:r/>
            <w:r>
              <w:rPr>
                <w:b w:val="0"/>
                <w:sz w:val="21"/>
              </w:rPr>
              <w:t>4</w:t>
            </w:r>
          </w:p>
        </w:tc>
        <w:tc>
          <w:tcPr>
            <w:tcW w:type="dxa" w:w="2493"/>
          </w:tcPr>
          <w:p>
            <w:r/>
            <w:r>
              <w:rPr>
                <w:b w:val="0"/>
                <w:sz w:val="21"/>
              </w:rPr>
              <w:t>Ishlab chiqarishga berildi</w:t>
            </w:r>
          </w:p>
        </w:tc>
        <w:tc>
          <w:tcPr>
            <w:tcW w:type="dxa" w:w="2493"/>
          </w:tcPr>
          <w:p>
            <w:r/>
            <w:r>
              <w:rPr>
                <w:b w:val="0"/>
                <w:sz w:val="21"/>
              </w:rPr>
              <w:t>Dt 2010 Kt 1010</w:t>
            </w:r>
          </w:p>
        </w:tc>
        <w:tc>
          <w:tcPr>
            <w:tcW w:type="dxa" w:w="2493"/>
          </w:tcPr>
          <w:p>
            <w:r/>
            <w:r>
              <w:rPr>
                <w:b w:val="0"/>
                <w:sz w:val="21"/>
              </w:rPr>
              <w:t>55 000 000</w:t>
            </w:r>
          </w:p>
        </w:tc>
      </w:tr>
      <w:tr>
        <w:tc>
          <w:tcPr>
            <w:tcW w:type="dxa" w:w="2493"/>
          </w:tcPr>
          <w:p>
            <w:r/>
            <w:r>
              <w:rPr>
                <w:b w:val="0"/>
                <w:sz w:val="21"/>
              </w:rPr>
              <w:t>5</w:t>
            </w:r>
          </w:p>
        </w:tc>
        <w:tc>
          <w:tcPr>
            <w:tcW w:type="dxa" w:w="2493"/>
          </w:tcPr>
          <w:p>
            <w:r/>
            <w:r>
              <w:rPr>
                <w:b w:val="0"/>
                <w:sz w:val="21"/>
              </w:rPr>
              <w:t>Ma'muriyatga sarflandi</w:t>
            </w:r>
          </w:p>
        </w:tc>
        <w:tc>
          <w:tcPr>
            <w:tcW w:type="dxa" w:w="2493"/>
          </w:tcPr>
          <w:p>
            <w:r/>
            <w:r>
              <w:rPr>
                <w:b w:val="0"/>
                <w:sz w:val="21"/>
              </w:rPr>
              <w:t>Dt 9420 Kt 1010</w:t>
            </w:r>
          </w:p>
        </w:tc>
        <w:tc>
          <w:tcPr>
            <w:tcW w:type="dxa" w:w="2493"/>
          </w:tcPr>
          <w:p>
            <w:r/>
            <w:r>
              <w:rPr>
                <w:b w:val="0"/>
                <w:sz w:val="21"/>
              </w:rPr>
              <w:t>3 000 000</w:t>
            </w:r>
          </w:p>
        </w:tc>
      </w:tr>
      <w:tr>
        <w:tc>
          <w:tcPr>
            <w:tcW w:type="dxa" w:w="2493"/>
          </w:tcPr>
          <w:p>
            <w:r/>
            <w:r>
              <w:rPr>
                <w:b w:val="0"/>
                <w:sz w:val="21"/>
              </w:rPr>
              <w:t>6a</w:t>
            </w:r>
          </w:p>
        </w:tc>
        <w:tc>
          <w:tcPr>
            <w:tcW w:type="dxa" w:w="2493"/>
          </w:tcPr>
          <w:p>
            <w:r/>
            <w:r>
              <w:rPr>
                <w:b w:val="0"/>
                <w:sz w:val="21"/>
              </w:rPr>
              <w:t>Kamomad aks ettirildi</w:t>
            </w:r>
          </w:p>
        </w:tc>
        <w:tc>
          <w:tcPr>
            <w:tcW w:type="dxa" w:w="2493"/>
          </w:tcPr>
          <w:p>
            <w:r/>
            <w:r>
              <w:rPr>
                <w:b w:val="0"/>
                <w:sz w:val="21"/>
              </w:rPr>
              <w:t>Dt 5910 Kt 1010</w:t>
            </w:r>
          </w:p>
        </w:tc>
        <w:tc>
          <w:tcPr>
            <w:tcW w:type="dxa" w:w="2493"/>
          </w:tcPr>
          <w:p>
            <w:r/>
            <w:r>
              <w:rPr>
                <w:b w:val="0"/>
                <w:sz w:val="21"/>
              </w:rPr>
              <w:t>2 000 000</w:t>
            </w:r>
          </w:p>
        </w:tc>
      </w:tr>
      <w:tr>
        <w:tc>
          <w:tcPr>
            <w:tcW w:type="dxa" w:w="2493"/>
          </w:tcPr>
          <w:p>
            <w:r/>
            <w:r>
              <w:rPr>
                <w:b w:val="0"/>
                <w:sz w:val="21"/>
              </w:rPr>
              <w:t>6b</w:t>
            </w:r>
          </w:p>
        </w:tc>
        <w:tc>
          <w:tcPr>
            <w:tcW w:type="dxa" w:w="2493"/>
          </w:tcPr>
          <w:p>
            <w:r/>
            <w:r>
              <w:rPr>
                <w:b w:val="0"/>
                <w:sz w:val="21"/>
              </w:rPr>
              <w:t>Kamomad javobgar shaxsga yuklandi</w:t>
            </w:r>
          </w:p>
        </w:tc>
        <w:tc>
          <w:tcPr>
            <w:tcW w:type="dxa" w:w="2493"/>
          </w:tcPr>
          <w:p>
            <w:r/>
            <w:r>
              <w:rPr>
                <w:b w:val="0"/>
                <w:sz w:val="21"/>
              </w:rPr>
              <w:t>Dt 4710 Kt 5910</w:t>
            </w:r>
          </w:p>
        </w:tc>
        <w:tc>
          <w:tcPr>
            <w:tcW w:type="dxa" w:w="2493"/>
          </w:tcPr>
          <w:p>
            <w:r/>
            <w:r>
              <w:rPr>
                <w:b w:val="0"/>
                <w:sz w:val="21"/>
              </w:rPr>
              <w:t>2 000 000</w:t>
            </w:r>
          </w:p>
        </w:tc>
      </w:tr>
    </w:tbl>
    <w:p>
      <w:pPr>
        <w:spacing w:after="40"/>
      </w:pPr>
    </w:p>
    <w:p>
      <w:pPr>
        <w:spacing w:after="80"/>
      </w:pPr>
      <w:r>
        <w:rPr>
          <w:b/>
        </w:rPr>
        <w:t>Hisob-kitob ko'rsatkichlari:</w:t>
      </w:r>
    </w:p>
    <w:p>
      <w:pPr>
        <w:spacing w:after="40"/>
        <w:ind w:left="340"/>
      </w:pPr>
      <w:r>
        <w:rPr>
          <w:b w:val="0"/>
        </w:rPr>
        <w:t>• Hisobga olinadigan QQS: 7 200 000 so'm (4410-schyot, tannarxga kirmaydi).</w:t>
      </w:r>
    </w:p>
    <w:p>
      <w:pPr>
        <w:spacing w:after="40"/>
        <w:ind w:left="340"/>
      </w:pPr>
      <w:r>
        <w:rPr>
          <w:b w:val="0"/>
        </w:rPr>
        <w:t>• Materiallarning haqiqiy tannarxi: 60 000 000 + 5 000 000 = 65 000 000 so'm.</w:t>
      </w:r>
    </w:p>
    <w:p>
      <w:pPr>
        <w:spacing w:after="40"/>
        <w:ind w:left="340"/>
      </w:pPr>
      <w:r>
        <w:rPr>
          <w:b w:val="0"/>
        </w:rPr>
        <w:t>• Debet oboroti (Od): 65 000 000 so'm.</w:t>
      </w:r>
    </w:p>
    <w:p>
      <w:pPr>
        <w:spacing w:after="40"/>
        <w:ind w:left="340"/>
      </w:pPr>
      <w:r>
        <w:rPr>
          <w:b w:val="0"/>
        </w:rPr>
        <w:t>• Kredit oboroti (Ok): 55 000 000 + 3 000 000 + 2 000 000 = 60 000 000 so'm.</w:t>
      </w:r>
    </w:p>
    <w:p>
      <w:pPr>
        <w:spacing w:after="40"/>
        <w:ind w:left="340"/>
      </w:pPr>
      <w:r>
        <w:rPr>
          <w:b w:val="0"/>
        </w:rPr>
        <w:t>• Yakuniy qoldiq (Sk): Sn (40 000 000) + Od (65 000 000) − Ok (60 000 000) = 45 000 000 so'm.</w:t>
      </w:r>
    </w:p>
    <w:p>
      <w:pPr>
        <w:pStyle w:val="Heading2"/>
      </w:pPr>
      <w:r>
        <w:t>2. Nazariy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Joriy aktivlar bo'limida</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Qoplanadigan QQS summasi</w:t>
            </w:r>
          </w:p>
        </w:tc>
      </w:tr>
      <w:tr>
        <w:tc>
          <w:tcPr>
            <w:tcW w:type="dxa" w:w="3324"/>
          </w:tcPr>
          <w:p>
            <w:r/>
            <w:r>
              <w:rPr>
                <w:b w:val="0"/>
                <w:sz w:val="21"/>
              </w:rPr>
              <w:t>3</w:t>
            </w:r>
          </w:p>
        </w:tc>
        <w:tc>
          <w:tcPr>
            <w:tcW w:type="dxa" w:w="3324"/>
          </w:tcPr>
          <w:p>
            <w:r/>
            <w:r>
              <w:rPr>
                <w:b w:val="0"/>
                <w:sz w:val="21"/>
              </w:rPr>
              <w:t>C</w:t>
            </w:r>
          </w:p>
        </w:tc>
        <w:tc>
          <w:tcPr>
            <w:tcW w:type="dxa" w:w="3324"/>
          </w:tcPr>
          <w:p>
            <w:r/>
            <w:r>
              <w:rPr>
                <w:b w:val="0"/>
                <w:sz w:val="21"/>
              </w:rPr>
              <w:t>1010-schyot</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2010-schyot</w:t>
            </w:r>
          </w:p>
        </w:tc>
      </w:tr>
      <w:tr>
        <w:tc>
          <w:tcPr>
            <w:tcW w:type="dxa" w:w="3324"/>
          </w:tcPr>
          <w:p>
            <w:r/>
            <w:r>
              <w:rPr>
                <w:b w:val="0"/>
                <w:sz w:val="21"/>
              </w:rPr>
              <w:t>5</w:t>
            </w:r>
          </w:p>
        </w:tc>
        <w:tc>
          <w:tcPr>
            <w:tcW w:type="dxa" w:w="3324"/>
          </w:tcPr>
          <w:p>
            <w:r/>
            <w:r>
              <w:rPr>
                <w:b w:val="0"/>
                <w:sz w:val="21"/>
              </w:rPr>
              <w:t>D</w:t>
            </w:r>
          </w:p>
        </w:tc>
        <w:tc>
          <w:tcPr>
            <w:tcW w:type="dxa" w:w="3324"/>
          </w:tcPr>
          <w:p>
            <w:r/>
            <w:r>
              <w:rPr>
                <w:b w:val="0"/>
                <w:sz w:val="21"/>
              </w:rPr>
              <w:t>To'g'ridan-to'g'ri yoki taqsimlab</w:t>
            </w:r>
          </w:p>
        </w:tc>
      </w:tr>
      <w:tr>
        <w:tc>
          <w:tcPr>
            <w:tcW w:type="dxa" w:w="3324"/>
          </w:tcPr>
          <w:p>
            <w:r/>
            <w:r>
              <w:rPr>
                <w:b w:val="0"/>
                <w:sz w:val="21"/>
              </w:rPr>
              <w:t>6</w:t>
            </w:r>
          </w:p>
        </w:tc>
        <w:tc>
          <w:tcPr>
            <w:tcW w:type="dxa" w:w="3324"/>
          </w:tcPr>
          <w:p>
            <w:r/>
            <w:r>
              <w:rPr>
                <w:b w:val="0"/>
                <w:sz w:val="21"/>
              </w:rPr>
              <w:t>B</w:t>
            </w:r>
          </w:p>
        </w:tc>
        <w:tc>
          <w:tcPr>
            <w:tcW w:type="dxa" w:w="3324"/>
          </w:tcPr>
          <w:p>
            <w:r/>
            <w:r>
              <w:rPr>
                <w:b w:val="0"/>
                <w:sz w:val="21"/>
              </w:rPr>
              <w:t>5910-schyot</w:t>
            </w:r>
          </w:p>
        </w:tc>
      </w:tr>
      <w:tr>
        <w:tc>
          <w:tcPr>
            <w:tcW w:type="dxa" w:w="3324"/>
          </w:tcPr>
          <w:p>
            <w:r/>
            <w:r>
              <w:rPr>
                <w:b w:val="0"/>
                <w:sz w:val="21"/>
              </w:rPr>
              <w:t>7</w:t>
            </w:r>
          </w:p>
        </w:tc>
        <w:tc>
          <w:tcPr>
            <w:tcW w:type="dxa" w:w="3324"/>
          </w:tcPr>
          <w:p>
            <w:r/>
            <w:r>
              <w:rPr>
                <w:b w:val="0"/>
                <w:sz w:val="21"/>
              </w:rPr>
              <w:t>A</w:t>
            </w:r>
          </w:p>
        </w:tc>
        <w:tc>
          <w:tcPr>
            <w:tcW w:type="dxa" w:w="3324"/>
          </w:tcPr>
          <w:p>
            <w:r/>
            <w:r>
              <w:rPr>
                <w:b w:val="0"/>
                <w:sz w:val="21"/>
              </w:rPr>
              <w:t>9380-schyot</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Xomashyo</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Eng birinchi kirim qilingan partiya</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4-son BHMS</w:t>
            </w:r>
          </w:p>
        </w:tc>
      </w:tr>
    </w:tbl>
    <w:p>
      <w:pPr>
        <w:spacing w:after="40"/>
      </w:pPr>
    </w:p>
    <w:p>
      <w:pPr>
        <w:spacing w:after="40"/>
      </w:pPr>
      <w:r>
        <w:rPr>
          <w:b/>
        </w:rPr>
        <w:t>1-savol. To'g'ri javob: C) Joriy aktivlar bo'limida</w:t>
      </w:r>
    </w:p>
    <w:p>
      <w:pPr>
        <w:spacing w:after="160"/>
        <w:ind w:left="340"/>
      </w:pPr>
      <w:r>
        <w:rPr>
          <w:b w:val="0"/>
        </w:rPr>
        <w:t>Materiallar bir yil ichida ishlab chiqarishda sarflanadi, shuning uchun ular balansning aktiv qismida joriy (aylanma) aktivlar tarkibiga kiradi. Uzoq muddatli aktivlarga 12 oydan ortiq foydalaniladigan resurslar kiradi. Majburiyatlar va xususiy kapital esa passiv bo'limlari bo'lib, resurslar manbasini ko'rsatadi.</w:t>
      </w:r>
    </w:p>
    <w:p>
      <w:pPr>
        <w:spacing w:after="40"/>
      </w:pPr>
      <w:r>
        <w:rPr>
          <w:b/>
        </w:rPr>
        <w:t>2-savol. To'g'ri javob: C) Qoplanadigan QQS summasi</w:t>
      </w:r>
    </w:p>
    <w:p>
      <w:pPr>
        <w:spacing w:after="160"/>
        <w:ind w:left="340"/>
      </w:pPr>
      <w:r>
        <w:rPr>
          <w:b w:val="0"/>
        </w:rPr>
        <w:t>Qoplanadigan (hisobga olinadigan) QQS soliq to'lovchi uchun byudjetdan qaytariladigan summa bo'lib, tannarxga kirmaydi va 4410 schyotda alohida aks etadi. Shartnoma narxi, transport va yuklash xarajatlari hamda bojxona boji materialni olib kelish bilan bog'liq bo'lib, tannarxga qo'shiladi. QQSni tannarxga qo'shish tannarxni sun'iy oshiradi.</w:t>
      </w:r>
    </w:p>
    <w:p>
      <w:pPr>
        <w:spacing w:after="40"/>
      </w:pPr>
      <w:r>
        <w:rPr>
          <w:b/>
        </w:rPr>
        <w:t>3-savol. To'g'ri javob: C) 1010-schyot</w:t>
      </w:r>
    </w:p>
    <w:p>
      <w:pPr>
        <w:spacing w:after="160"/>
        <w:ind w:left="340"/>
      </w:pPr>
      <w:r>
        <w:rPr>
          <w:b w:val="0"/>
        </w:rPr>
        <w:t>Xomashyo va materiallar 1010 schyotida hisobga olinadi. 2010 asosiy ishlab chiqarish xarajatlari, 6010 mol yetkazib beruvchilar oldidagi qarz, 4010 esa xaridorlar bilan hisob-kitob schyoti. Kodlarni aralashtirish provodkalarning noto'g'ri tuzilishiga olib keladi.</w:t>
      </w:r>
    </w:p>
    <w:p>
      <w:pPr>
        <w:spacing w:after="40"/>
      </w:pPr>
      <w:r>
        <w:rPr>
          <w:b/>
        </w:rPr>
        <w:t>4-savol. To'g'ri javob: A) 2010-schyot</w:t>
      </w:r>
    </w:p>
    <w:p>
      <w:pPr>
        <w:spacing w:after="160"/>
        <w:ind w:left="340"/>
      </w:pPr>
      <w:r>
        <w:rPr>
          <w:b w:val="0"/>
        </w:rPr>
        <w:t>Ishlab chiqarishga berilgan material ishlab chiqarish xarajatiga aylanadi, shuning uchun 2010 «Asosiy ishlab chiqarish» debetlanadi, 1010 esa kreditlanadi (ombor kamayadi). Bank hisobi va ta'minotchilar schyotlari bu operatsiyada ishtirok etmaydi, chunki pul harakati yo'q.</w:t>
      </w:r>
    </w:p>
    <w:p>
      <w:pPr>
        <w:spacing w:after="40"/>
      </w:pPr>
      <w:r>
        <w:rPr>
          <w:b/>
        </w:rPr>
        <w:t>5-savol. To'g'ri javob: D) To'g'ridan-to'g'ri yoki taqsimlab</w:t>
      </w:r>
    </w:p>
    <w:p>
      <w:pPr>
        <w:spacing w:after="160"/>
        <w:ind w:left="340"/>
      </w:pPr>
      <w:r>
        <w:rPr>
          <w:b w:val="0"/>
        </w:rPr>
        <w:t>TYX materialni sotib olish bilan bog'liq xarajat bo'lgani uchun uning tannarxiga qo'shiladi: bitta material guruhiga tegishli bo'lsa to'g'ridan-to'g'ri, bir necha materiallarga umumiy bo'lsa ularning qiymatiga mutanosib taqsimlanadi. Davr xarajatiga yoki moliyaviy natijaga yozish tannarxni kamaytirib, joriy davr foydasini buzib ko'rsatadi.</w:t>
      </w:r>
    </w:p>
    <w:p>
      <w:pPr>
        <w:spacing w:after="40"/>
      </w:pPr>
      <w:r>
        <w:rPr>
          <w:b/>
        </w:rPr>
        <w:t>6-savol. To'g'ri javob: B) 5910-schyot</w:t>
      </w:r>
    </w:p>
    <w:p>
      <w:pPr>
        <w:spacing w:after="160"/>
        <w:ind w:left="340"/>
      </w:pPr>
      <w:r>
        <w:rPr>
          <w:b w:val="0"/>
        </w:rPr>
        <w:t>Kamomad aniqlanganda u avval «kamomadlar» schyotida (5910) to'planadi: Dt 5910 Kt 1010. Aybdor aniqlangach, summa 4710 schyotga (xodimning qarzi) o'tkaziladi. Dt 4710 ni darhol yozish aybdor hali aniqlanmagan bosqichda javobgarlikni oldindan belgilaydi. Dt 9430 aybdor topilmaganda xarajatga olish uchun, Dt 2010 esa ishlab chiqarishga sarf uchun ishlatiladi.</w:t>
      </w:r>
    </w:p>
    <w:p>
      <w:pPr>
        <w:spacing w:after="40"/>
      </w:pPr>
      <w:r>
        <w:rPr>
          <w:b/>
        </w:rPr>
        <w:t>7-savol. To'g'ri javob: A) 9380-schyot</w:t>
      </w:r>
    </w:p>
    <w:p>
      <w:pPr>
        <w:spacing w:after="160"/>
        <w:ind w:left="340"/>
      </w:pPr>
      <w:r>
        <w:rPr>
          <w:b w:val="0"/>
        </w:rPr>
        <w:t>Egasi topilmagan ortiqcha material omborga kirim qilinadi (Dt 1010) va korxonaning boshqa daromadi sifatida tan olinadi (Kt 9380). 6010 ta'minotchi qarzi uchun, 5110 bank hisobi, 8330 esa ustav kapitali. Ortiqchalikni ustav kapitaliga yoki qarzga yozish noto'g'ri.</w:t>
      </w:r>
    </w:p>
    <w:p>
      <w:pPr>
        <w:spacing w:after="40"/>
      </w:pPr>
      <w:r>
        <w:rPr>
          <w:b/>
        </w:rPr>
        <w:t>8-savol. To'g'ri javob: D) Xomashyo</w:t>
      </w:r>
    </w:p>
    <w:p>
      <w:pPr>
        <w:spacing w:after="160"/>
        <w:ind w:left="340"/>
      </w:pPr>
      <w:r>
        <w:rPr>
          <w:b w:val="0"/>
        </w:rPr>
        <w:t>Xomashyo — mahsulotning asosiy qismini tashkil etadigan va uning moddiy asosi bo'lgan ashyo (masalan, matoning ip-kalavasi). Yordamchi materiallar (bo'yoq, qadoq) mahsulotga qo'shimcha xususiyat beradi. Yoqilg'i energiya uchun, ehtiyot qismlar esa uskunani ta'mirlash uchun ishlatiladi.</w:t>
      </w:r>
    </w:p>
    <w:p>
      <w:pPr>
        <w:spacing w:after="40"/>
      </w:pPr>
      <w:r>
        <w:rPr>
          <w:b/>
        </w:rPr>
        <w:t>9-savol. To'g'ri javob: B) Eng birinchi kirim qilingan partiya</w:t>
      </w:r>
    </w:p>
    <w:p>
      <w:pPr>
        <w:spacing w:after="160"/>
        <w:ind w:left="340"/>
      </w:pPr>
      <w:r>
        <w:rPr>
          <w:b w:val="0"/>
        </w:rPr>
        <w:t>FIFO («birinchi kirim — birinchi chiqim») usulida avval kirim qilingan partiya birinchi bo'lib sarfga chiqariladi. Eng oxirgi kirimni sarflash LIFO usuliga xos. Narx yoki hajm bo'yicha tanlash esa baholash usuli emas. FIFOda narx oshib borayotgan davrda sarflanadigan material arzonroq bo'ladi va foyda yuqoriroq chiqadi.</w:t>
      </w:r>
    </w:p>
    <w:p>
      <w:pPr>
        <w:spacing w:after="40"/>
      </w:pPr>
      <w:r>
        <w:rPr>
          <w:b/>
        </w:rPr>
        <w:t>10-savol. To'g'ri javob: D) 4-son BHMS</w:t>
      </w:r>
    </w:p>
    <w:p>
      <w:pPr>
        <w:spacing w:after="160"/>
        <w:ind w:left="340"/>
      </w:pPr>
      <w:r>
        <w:rPr>
          <w:b w:val="0"/>
        </w:rPr>
        <w:t>Tovar-moddiy zaxiralar (shu jumladan materiallar) hisobi 4-son BHMS «Tovar-moddiy zaxiralar» bilan tartibga solinadi. 1-son BHMS umumiy qoidalarga, 5-son BHMS boshqa mavzuga tegishli. 21-son BHMS esa schyotlar rejasi bo'lib, hisob usullarini emas, schyotlar tizimini belgilaydi.</w:t>
      </w:r>
    </w:p>
    <w:p>
      <w:pPr>
        <w:pStyle w:val="Heading2"/>
      </w:pPr>
      <w:r>
        <w:t>3. Muhokama va tahlil savollari javoblari</w:t>
      </w:r>
    </w:p>
    <w:p>
      <w:pPr>
        <w:spacing w:after="80"/>
      </w:pPr>
      <w:r>
        <w:rPr>
          <w:b/>
        </w:rPr>
        <w:t>1.</w:t>
      </w:r>
      <w:r>
        <w:rPr>
          <w:b w:val="0"/>
        </w:rPr>
        <w:t xml:space="preserve"> QQS (12%) soliq to'lovchi korxonalar uchun hisobga olinadigan (4410) aktiv hisoblanadi va tannarxga kirmaydi. QQS to'lamaydigan korxonalar uchun QQS tannarxga qo'shiladi.</w:t>
      </w:r>
    </w:p>
    <w:p>
      <w:pPr>
        <w:spacing w:after="80"/>
      </w:pPr>
      <w:r>
        <w:rPr>
          <w:b/>
        </w:rPr>
        <w:t>2.</w:t>
      </w:r>
      <w:r>
        <w:rPr>
          <w:b w:val="0"/>
        </w:rPr>
        <w:t xml:space="preserve"> TYX materiallarni sotib olish bilan bog'liq bo'lib, materiallarning haqiqiy tannarxini to'g'ri shakllantirish va mahsulot tannarxini aniq hisoblash uchun xarid summasiga mutanosib taqsimlanadi.</w:t>
      </w:r>
    </w:p>
    <w:p>
      <w:pPr>
        <w:spacing w:after="80"/>
      </w:pPr>
      <w:r>
        <w:rPr>
          <w:b/>
        </w:rPr>
        <w:t>3.</w:t>
      </w:r>
      <w:r>
        <w:rPr>
          <w:b w:val="0"/>
        </w:rPr>
        <w:t xml:space="preserve"> FIFO usulida avval kirim qilingan, narx oshib borayotgan davrda arzonroq materiallar sarfga chiqadi, bu tannarxni kamaytirib foydani oshiradi. O'rtacha tortilgan usul esa narx tebranishlarini tekislaydi.</w:t>
      </w:r>
    </w:p>
    <w:p>
      <w:pPr>
        <w:spacing w:after="80"/>
      </w:pPr>
      <w:r>
        <w:rPr>
          <w:b/>
        </w:rPr>
        <w:t>4.</w:t>
      </w:r>
      <w:r>
        <w:rPr>
          <w:b w:val="0"/>
        </w:rPr>
        <w:t xml:space="preserve"> Ombor inventarizatsiyasi inventarizatsiya komissiyasi tomonidan o'tkaziladi. Kamomadlar 5910-schyotda yig'iladi, aybdor aniqlansa 4710 orqali undiriladi, aybdor topilmasa ma'muriy xarajatga olib boriladi.</w:t>
      </w:r>
    </w:p>
    <w:p>
      <w:pPr>
        <w:spacing w:after="80"/>
      </w:pPr>
      <w:r>
        <w:rPr>
          <w:b/>
        </w:rPr>
        <w:t>5.</w:t>
      </w:r>
      <w:r>
        <w:rPr>
          <w:b w:val="0"/>
        </w:rPr>
        <w:t xml:space="preserve"> Hisobdor shaxs xaridni hisob-faktura, kassa cheki va kvitansiya bilan tasdiqlaydi, 3 kun ichida avans hisobotini topshiradi.</w:t>
      </w:r>
    </w:p>
    <w:p>
      <w:pPr>
        <w:pStyle w:val="Heading2"/>
      </w:pPr>
      <w:r>
        <w:t>4. Qisqa mashqlar yechimlari</w:t>
      </w:r>
    </w:p>
    <w:p>
      <w:pPr>
        <w:spacing w:after="80"/>
      </w:pPr>
      <w:r>
        <w:rPr>
          <w:b/>
        </w:rPr>
        <w:t>1-mashq (atamalar mosligi to'g'ri kaliti):</w:t>
      </w:r>
      <w:r>
        <w:rPr>
          <w:b w:val="0"/>
        </w:rPr>
        <w:t xml:space="preserve"> 1 – C | 2 – A | 3 – B | 4 – E | 5 – D.</w:t>
      </w:r>
    </w:p>
    <w:p>
      <w:pPr>
        <w:spacing w:after="40"/>
        <w:ind w:left="340"/>
      </w:pPr>
      <w:r>
        <w:rPr>
          <w:b w:val="0"/>
        </w:rPr>
        <w:t xml:space="preserve">• </w:t>
      </w:r>
      <w:r>
        <w:rPr>
          <w:b/>
        </w:rPr>
        <w:t>2-mashq:</w:t>
      </w:r>
      <w:r>
        <w:rPr>
          <w:b w:val="0"/>
        </w:rPr>
        <w:t xml:space="preserve"> 1010-schyotga kirim qilinadigan summa = 15 000 000 so'm (1 800 000 so'm QQS 4410-schyotga olinadi).</w:t>
      </w:r>
    </w:p>
    <w:p>
      <w:pPr>
        <w:spacing w:after="40"/>
        <w:ind w:left="340"/>
      </w:pPr>
      <w:r>
        <w:rPr>
          <w:b w:val="0"/>
        </w:rPr>
        <w:t xml:space="preserve">• </w:t>
      </w:r>
      <w:r>
        <w:rPr>
          <w:b/>
        </w:rPr>
        <w:t>3-mashq:</w:t>
      </w:r>
      <w:r>
        <w:rPr>
          <w:b w:val="0"/>
        </w:rPr>
        <w:t xml:space="preserve"> jarima = 8 × 440 000 = 3 520 000 so'm.</w:t>
      </w:r>
    </w:p>
    <w:p>
      <w:pPr>
        <w:spacing w:after="40"/>
        <w:ind w:left="340"/>
      </w:pPr>
      <w:r>
        <w:rPr>
          <w:b w:val="0"/>
        </w:rPr>
        <w:t xml:space="preserve">• </w:t>
      </w:r>
      <w:r>
        <w:rPr>
          <w:b/>
        </w:rPr>
        <w:t>4-mashq:</w:t>
      </w:r>
      <w:r>
        <w:rPr>
          <w:b w:val="0"/>
        </w:rPr>
        <w:t xml:space="preserve"> provodka: Dt 5910 Kt 1010 — 5 000 000 so'm.</w:t>
      </w:r>
    </w:p>
    <w:p>
      <w:pPr>
        <w:spacing w:after="40"/>
        <w:ind w:left="340"/>
      </w:pPr>
      <w:r>
        <w:rPr>
          <w:b w:val="0"/>
        </w:rPr>
        <w:t xml:space="preserve">• </w:t>
      </w:r>
      <w:r>
        <w:rPr>
          <w:b/>
        </w:rPr>
        <w:t>5-mashq:</w:t>
      </w:r>
      <w:r>
        <w:rPr>
          <w:b w:val="0"/>
        </w:rPr>
        <w:t xml:space="preserve"> yakuniy qoldiq = 12 000 000 + 28 000 000 − 25 000 000 = 15 000 000 so'm.</w:t>
      </w:r>
    </w:p>
    <w:p>
      <w:pPr>
        <w:pStyle w:val="Heading2"/>
      </w:pPr>
      <w:r>
        <w:t>5. Amaliy mashqlar va masalalar yechimi</w:t>
      </w:r>
    </w:p>
    <w:p>
      <w:pPr>
        <w:spacing w:after="80"/>
      </w:pPr>
      <w:r>
        <w:rPr>
          <w:b/>
        </w:rPr>
        <w:t>1-masala yechimi:</w:t>
      </w:r>
    </w:p>
    <w:p>
      <w:pPr>
        <w:spacing w:after="40"/>
        <w:ind w:left="340"/>
      </w:pPr>
      <w:r>
        <w:rPr>
          <w:b w:val="0"/>
        </w:rPr>
        <w:t>• Haqiqiy tannarx = 100 000 000 + 10 000 000 + 8 000 000 = 118 000 000 so'm.</w:t>
      </w:r>
    </w:p>
    <w:p>
      <w:pPr>
        <w:spacing w:after="40"/>
        <w:ind w:left="340"/>
      </w:pPr>
      <w:r>
        <w:rPr>
          <w:b w:val="0"/>
        </w:rPr>
        <w:t>• Dt 1010 Kt 6010 — 100 000 000 so'm (xarid);</w:t>
      </w:r>
    </w:p>
    <w:p>
      <w:pPr>
        <w:spacing w:after="40"/>
        <w:ind w:left="340"/>
      </w:pPr>
      <w:r>
        <w:rPr>
          <w:b w:val="0"/>
        </w:rPr>
        <w:t>• Dt 1010 Kt 6410 — 10 000 000 so'm (bojxona boji byudjetga);</w:t>
      </w:r>
    </w:p>
    <w:p>
      <w:pPr>
        <w:spacing w:after="40"/>
        <w:ind w:left="340"/>
      </w:pPr>
      <w:r>
        <w:rPr>
          <w:b w:val="0"/>
        </w:rPr>
        <w:t>• Dt 1010 Kt 6010 — 8 000 000 so'm (transport xizmati);</w:t>
      </w:r>
    </w:p>
    <w:p>
      <w:pPr>
        <w:spacing w:after="40"/>
        <w:ind w:left="340"/>
      </w:pPr>
      <w:r>
        <w:rPr>
          <w:b w:val="0"/>
        </w:rPr>
        <w:t>• Dt 4410 Kt 6010 (yoki 6410) — 13 200 000 so'm (QQS).</w:t>
      </w:r>
    </w:p>
    <w:p>
      <w:pPr>
        <w:spacing w:after="80"/>
      </w:pPr>
      <w:r>
        <w:rPr>
          <w:b/>
        </w:rPr>
        <w:t>2-masala yechimi:</w:t>
      </w:r>
    </w:p>
    <w:p>
      <w:pPr>
        <w:spacing w:after="40"/>
        <w:ind w:left="340"/>
      </w:pPr>
      <w:r>
        <w:rPr>
          <w:b w:val="0"/>
        </w:rPr>
        <w:t>• Dt 4210 Kt 5010 — 3 000 000 so'm (bo'nak berildi);</w:t>
      </w:r>
    </w:p>
    <w:p>
      <w:pPr>
        <w:spacing w:after="40"/>
        <w:ind w:left="340"/>
      </w:pPr>
      <w:r>
        <w:rPr>
          <w:b w:val="0"/>
        </w:rPr>
        <w:t>• Dt 1010 Kt 4210 — 2 700 000 so'm (material kirim qilindi);</w:t>
      </w:r>
    </w:p>
    <w:p>
      <w:pPr>
        <w:spacing w:after="40"/>
        <w:ind w:left="340"/>
      </w:pPr>
      <w:r>
        <w:rPr>
          <w:b w:val="0"/>
        </w:rPr>
        <w:t>• Dt 5010 Kt 4210 — 300 000 so'm (qoldiq kassaga topshirildi).</w:t>
      </w:r>
    </w:p>
    <w:p>
      <w:pPr>
        <w:spacing w:after="80"/>
      </w:pPr>
      <w:r>
        <w:rPr>
          <w:b/>
        </w:rPr>
        <w:t>3-masala yechimi:</w:t>
      </w:r>
    </w:p>
    <w:p>
      <w:pPr>
        <w:spacing w:after="40"/>
        <w:ind w:left="340"/>
      </w:pPr>
      <w:r>
        <w:rPr>
          <w:b w:val="0"/>
        </w:rPr>
        <w:t>• Dt 5910 Kt 1010 — 4 000 000 so'm (kamomad aniqlandi);</w:t>
      </w:r>
    </w:p>
    <w:p>
      <w:pPr>
        <w:spacing w:after="40"/>
        <w:ind w:left="340"/>
      </w:pPr>
      <w:r>
        <w:rPr>
          <w:b w:val="0"/>
        </w:rPr>
        <w:t>• Dt 4710 Kt 5910 — 4 000 000 so'm (aybdorga yuklandi);</w:t>
      </w:r>
    </w:p>
    <w:p>
      <w:pPr>
        <w:spacing w:after="40"/>
        <w:ind w:left="340"/>
      </w:pPr>
      <w:r>
        <w:rPr>
          <w:b w:val="0"/>
        </w:rPr>
        <w:t>• Dt 6710 Kt 4710 — 4 000 000 so'm (ish haqidan ushlab qolindi).</w:t>
      </w:r>
    </w:p>
    <w:p>
      <w:pPr>
        <w:pStyle w:val="Heading2"/>
      </w:pPr>
      <w:r>
        <w:t>6. Tanqidiy fikrlash va amaliy keyslar tahlili</w:t>
      </w:r>
    </w:p>
    <w:p>
      <w:pPr>
        <w:spacing w:after="80"/>
      </w:pPr>
      <w:r>
        <w:rPr>
          <w:b/>
        </w:rPr>
        <w:t>1-keys tahlili.</w:t>
      </w:r>
      <w:r>
        <w:rPr>
          <w:b w:val="0"/>
        </w:rPr>
        <w:t xml:space="preserve"> Inventarizatsiyasiz va dalolatnomasiz materiallarni hisobdan chiqarish qonunga xilof. Bosh buxgalter darhol komissiya tuzib inventarizatsiya o'tkazishi, yaroqsizlik sabablarini aniqlashi va xulosaga ko'ra 5910 va 4710 schyotlar orqali javobgarlikni hal etishi shart.</w:t>
      </w:r>
    </w:p>
    <w:p>
      <w:pPr>
        <w:spacing w:after="80"/>
      </w:pPr>
      <w:r>
        <w:rPr>
          <w:b/>
        </w:rPr>
        <w:t>2-keys tahlili.</w:t>
      </w:r>
      <w:r>
        <w:rPr>
          <w:b w:val="0"/>
        </w:rPr>
        <w:t xml:space="preserve"> QQSni material tannarxiga qo'shish natijasida materiallar tannarxi sun'iy ravishda 12 000 000 so'mga oshib ketadi, QQS hisobga olinmay qoladi va bu soliq organlari tomonidan soliq bazasini buzish deb baholanib, ma'muriy jarimaga sabab bo'ladi.</w:t>
      </w:r>
    </w:p>
    <w:p>
      <w:pPr>
        <w:pStyle w:val="Heading2"/>
      </w:pPr>
      <w:r>
        <w:t>7. Provodka testlari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Dt 1010 Kt 6010</w:t>
            </w:r>
          </w:p>
        </w:tc>
      </w:tr>
      <w:tr>
        <w:tc>
          <w:tcPr>
            <w:tcW w:type="dxa" w:w="3324"/>
          </w:tcPr>
          <w:p>
            <w:r/>
            <w:r>
              <w:rPr>
                <w:b w:val="0"/>
                <w:sz w:val="21"/>
              </w:rPr>
              <w:t>2</w:t>
            </w:r>
          </w:p>
        </w:tc>
        <w:tc>
          <w:tcPr>
            <w:tcW w:type="dxa" w:w="3324"/>
          </w:tcPr>
          <w:p>
            <w:r/>
            <w:r>
              <w:rPr>
                <w:b w:val="0"/>
                <w:sz w:val="21"/>
              </w:rPr>
              <w:t>D</w:t>
            </w:r>
          </w:p>
        </w:tc>
        <w:tc>
          <w:tcPr>
            <w:tcW w:type="dxa" w:w="3324"/>
          </w:tcPr>
          <w:p>
            <w:r/>
            <w:r>
              <w:rPr>
                <w:b w:val="0"/>
                <w:sz w:val="21"/>
              </w:rPr>
              <w:t>Dt 4410 Kt 6010</w:t>
            </w:r>
          </w:p>
        </w:tc>
      </w:tr>
      <w:tr>
        <w:tc>
          <w:tcPr>
            <w:tcW w:type="dxa" w:w="3324"/>
          </w:tcPr>
          <w:p>
            <w:r/>
            <w:r>
              <w:rPr>
                <w:b w:val="0"/>
                <w:sz w:val="21"/>
              </w:rPr>
              <w:t>3</w:t>
            </w:r>
          </w:p>
        </w:tc>
        <w:tc>
          <w:tcPr>
            <w:tcW w:type="dxa" w:w="3324"/>
          </w:tcPr>
          <w:p>
            <w:r/>
            <w:r>
              <w:rPr>
                <w:b w:val="0"/>
                <w:sz w:val="21"/>
              </w:rPr>
              <w:t>A</w:t>
            </w:r>
          </w:p>
        </w:tc>
        <w:tc>
          <w:tcPr>
            <w:tcW w:type="dxa" w:w="3324"/>
          </w:tcPr>
          <w:p>
            <w:r/>
            <w:r>
              <w:rPr>
                <w:b w:val="0"/>
                <w:sz w:val="21"/>
              </w:rPr>
              <w:t>Dt 2010 Kt 1010</w:t>
            </w:r>
          </w:p>
        </w:tc>
      </w:tr>
      <w:tr>
        <w:tc>
          <w:tcPr>
            <w:tcW w:type="dxa" w:w="3324"/>
          </w:tcPr>
          <w:p>
            <w:r/>
            <w:r>
              <w:rPr>
                <w:b w:val="0"/>
                <w:sz w:val="21"/>
              </w:rPr>
              <w:t>4</w:t>
            </w:r>
          </w:p>
        </w:tc>
        <w:tc>
          <w:tcPr>
            <w:tcW w:type="dxa" w:w="3324"/>
          </w:tcPr>
          <w:p>
            <w:r/>
            <w:r>
              <w:rPr>
                <w:b w:val="0"/>
                <w:sz w:val="21"/>
              </w:rPr>
              <w:t>D</w:t>
            </w:r>
          </w:p>
        </w:tc>
        <w:tc>
          <w:tcPr>
            <w:tcW w:type="dxa" w:w="3324"/>
          </w:tcPr>
          <w:p>
            <w:r/>
            <w:r>
              <w:rPr>
                <w:b w:val="0"/>
                <w:sz w:val="21"/>
              </w:rPr>
              <w:t>Dt 9420 Kt 1010</w:t>
            </w:r>
          </w:p>
        </w:tc>
      </w:tr>
      <w:tr>
        <w:tc>
          <w:tcPr>
            <w:tcW w:type="dxa" w:w="3324"/>
          </w:tcPr>
          <w:p>
            <w:r/>
            <w:r>
              <w:rPr>
                <w:b w:val="0"/>
                <w:sz w:val="21"/>
              </w:rPr>
              <w:t>5</w:t>
            </w:r>
          </w:p>
        </w:tc>
        <w:tc>
          <w:tcPr>
            <w:tcW w:type="dxa" w:w="3324"/>
          </w:tcPr>
          <w:p>
            <w:r/>
            <w:r>
              <w:rPr>
                <w:b w:val="0"/>
                <w:sz w:val="21"/>
              </w:rPr>
              <w:t>C</w:t>
            </w:r>
          </w:p>
        </w:tc>
        <w:tc>
          <w:tcPr>
            <w:tcW w:type="dxa" w:w="3324"/>
          </w:tcPr>
          <w:p>
            <w:r/>
            <w:r>
              <w:rPr>
                <w:b w:val="0"/>
                <w:sz w:val="21"/>
              </w:rPr>
              <w:t>Dt 1010 Kt 6010</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Dt 5910 Kt 1010</w:t>
            </w:r>
          </w:p>
        </w:tc>
      </w:tr>
      <w:tr>
        <w:tc>
          <w:tcPr>
            <w:tcW w:type="dxa" w:w="3324"/>
          </w:tcPr>
          <w:p>
            <w:r/>
            <w:r>
              <w:rPr>
                <w:b w:val="0"/>
                <w:sz w:val="21"/>
              </w:rPr>
              <w:t>7</w:t>
            </w:r>
          </w:p>
        </w:tc>
        <w:tc>
          <w:tcPr>
            <w:tcW w:type="dxa" w:w="3324"/>
          </w:tcPr>
          <w:p>
            <w:r/>
            <w:r>
              <w:rPr>
                <w:b w:val="0"/>
                <w:sz w:val="21"/>
              </w:rPr>
              <w:t>A</w:t>
            </w:r>
          </w:p>
        </w:tc>
        <w:tc>
          <w:tcPr>
            <w:tcW w:type="dxa" w:w="3324"/>
          </w:tcPr>
          <w:p>
            <w:r/>
            <w:r>
              <w:rPr>
                <w:b w:val="0"/>
                <w:sz w:val="21"/>
              </w:rPr>
              <w:t>Dt 4710 Kt 5910</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Dt 6710 Kt 4710</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Dt 1010 Kt 9380</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Dt 1010 Kt 4210</w:t>
            </w:r>
          </w:p>
        </w:tc>
      </w:tr>
    </w:tbl>
    <w:p>
      <w:pPr>
        <w:spacing w:after="40"/>
      </w:pPr>
    </w:p>
    <w:p>
      <w:pPr>
        <w:spacing w:after="40"/>
      </w:pPr>
      <w:r>
        <w:rPr>
          <w:b/>
        </w:rPr>
        <w:t>1-savol. To'g'ri javob: C) Dt 1010 Kt 6010</w:t>
      </w:r>
    </w:p>
    <w:p>
      <w:pPr>
        <w:spacing w:after="160"/>
        <w:ind w:left="340"/>
      </w:pPr>
      <w:r>
        <w:rPr>
          <w:b w:val="0"/>
        </w:rPr>
        <w:t>Materiallar omborga keladi (Dt 1010) va ta'minotchi oldida qarz paydo bo'ladi (Kt 6010). Dt 1010 Kt 5110 pul darhol to'langan holatga tegishli, bu yerda esa xarid nasiyaga. Dt 6010 Kt 5110 qarz to'langanda, Dt 2010 Kt 1010 esa ishlab chiqarishga berilganda yoziladi.</w:t>
      </w:r>
    </w:p>
    <w:p>
      <w:pPr>
        <w:spacing w:after="40"/>
      </w:pPr>
      <w:r>
        <w:rPr>
          <w:b/>
        </w:rPr>
        <w:t>2-savol. To'g'ri javob: D) Dt 4410 Kt 6010</w:t>
      </w:r>
    </w:p>
    <w:p>
      <w:pPr>
        <w:spacing w:after="160"/>
        <w:ind w:left="340"/>
      </w:pPr>
      <w:r>
        <w:rPr>
          <w:b w:val="0"/>
        </w:rPr>
        <w:t>Qoplanadigan QQS 4410 schyotida aktiv sifatida aks etadi (Dt 4410), ta'minotchi qarzi esa shu summaga oshadi (Kt 6010). QQSni 1010 ga qo'shish tannarxni oshirib yuboradi. Dt 6410 byudjetga to'lov paytida, Dt 9430 esa xarajat sifatida tan olinganda ishlatiladi, bu yerda ularning aloqasi yo'q.</w:t>
      </w:r>
    </w:p>
    <w:p>
      <w:pPr>
        <w:spacing w:after="40"/>
      </w:pPr>
      <w:r>
        <w:rPr>
          <w:b/>
        </w:rPr>
        <w:t>3-savol. To'g'ri javob: A) Dt 2010 Kt 1010</w:t>
      </w:r>
    </w:p>
    <w:p>
      <w:pPr>
        <w:spacing w:after="160"/>
        <w:ind w:left="340"/>
      </w:pPr>
      <w:r>
        <w:rPr>
          <w:b w:val="0"/>
        </w:rPr>
        <w:t>Material ishlab chiqarish xarajatiga aylanadi (Dt 2010), ombor esa kamayadi (Kt 1010). Teskari yozuv materialni ishlab chiqarishdan omborga qaytarishda beriladi. Dt 9420 ma'muriy xarajatlar uchun, Dt 6010 esa qarz to'lash uchun, shuning uchun sexga berilgan materialga mos emas.</w:t>
      </w:r>
    </w:p>
    <w:p>
      <w:pPr>
        <w:spacing w:after="40"/>
      </w:pPr>
      <w:r>
        <w:rPr>
          <w:b/>
        </w:rPr>
        <w:t>4-savol. To'g'ri javob: D) Dt 9420 Kt 1010</w:t>
      </w:r>
    </w:p>
    <w:p>
      <w:pPr>
        <w:spacing w:after="160"/>
        <w:ind w:left="340"/>
      </w:pPr>
      <w:r>
        <w:rPr>
          <w:b w:val="0"/>
        </w:rPr>
        <w:t>Ma'muriy ehtiyojga sarflangan material davr xarajati bo'lib, 9420 debetlanadi, ombor kamayadi (Kt 1010). Dt 2010 ishlab chiqarishga, Dt 9410 esa sotish xarajatlariga to'g'ri keladi. Teskari yozuv xarajatni kamaytirib, omborni oshirgan bo'lar edi.</w:t>
      </w:r>
    </w:p>
    <w:p>
      <w:pPr>
        <w:spacing w:after="40"/>
      </w:pPr>
      <w:r>
        <w:rPr>
          <w:b/>
        </w:rPr>
        <w:t>5-savol. To'g'ri javob: C) Dt 1010 Kt 6010</w:t>
      </w:r>
    </w:p>
    <w:p>
      <w:pPr>
        <w:spacing w:after="160"/>
        <w:ind w:left="340"/>
      </w:pPr>
      <w:r>
        <w:rPr>
          <w:b w:val="0"/>
        </w:rPr>
        <w:t>Materialni olib kelish xarajati (TYX) material tannarxiga qo'shiladi (Dt 1010), transport tashkiloti oldida esa qarz paydo bo'ladi (Kt 6010). Dt 9420 yoki Dt 2010 variantlarida xarajat tannarxdan chetda qoladi va material qiymati kam ko'rsatiladi. Dt 6010 Kt 5110 esa qarz to'langanda yoziladi.</w:t>
      </w:r>
    </w:p>
    <w:p>
      <w:pPr>
        <w:spacing w:after="40"/>
      </w:pPr>
      <w:r>
        <w:rPr>
          <w:b/>
        </w:rPr>
        <w:t>6-savol. To'g'ri javob: A) Dt 5910 Kt 1010</w:t>
      </w:r>
    </w:p>
    <w:p>
      <w:pPr>
        <w:spacing w:after="160"/>
        <w:ind w:left="340"/>
      </w:pPr>
      <w:r>
        <w:rPr>
          <w:b w:val="0"/>
        </w:rPr>
        <w:t>Kamomad avval 5910 «Kamomadlar» schyotida to'planadi (Dt 5910), material ombordan chiqadi (Kt 1010). Dt 4710 aybdor aniqlangandan keyin yoziladi. Dt 9430 aybdor topilmaganda xarajatga olishda ishlatiladi. Dt 1010 Kt 5910 teskari bo'lib, ortiqchani emas, kamomadni bekor qilishni bildiradi.</w:t>
      </w:r>
    </w:p>
    <w:p>
      <w:pPr>
        <w:spacing w:after="40"/>
      </w:pPr>
      <w:r>
        <w:rPr>
          <w:b/>
        </w:rPr>
        <w:t>7-savol. To'g'ri javob: A) Dt 4710 Kt 5910</w:t>
      </w:r>
    </w:p>
    <w:p>
      <w:pPr>
        <w:spacing w:after="160"/>
        <w:ind w:left="340"/>
      </w:pPr>
      <w:r>
        <w:rPr>
          <w:b w:val="0"/>
        </w:rPr>
        <w:t>Aybdor aniqlangach, uning qarzi paydo bo'ladi (Dt 4710) va kamomad schyoti yopiladi (Kt 5910). Dt 4710 Kt 1010 kamomadni ikki marta hisobdan chiqaradi, chunki ombordan allaqachon chiqarilgan. Dt 5910 Kt 4710 teskari yozuv. Dt 6710 esa keyingi bosqichda, ish haqidan ushlashda yoziladi.</w:t>
      </w:r>
    </w:p>
    <w:p>
      <w:pPr>
        <w:spacing w:after="40"/>
      </w:pPr>
      <w:r>
        <w:rPr>
          <w:b/>
        </w:rPr>
        <w:t>8-savol. To'g'ri javob: B) Dt 6710 Kt 4710</w:t>
      </w:r>
    </w:p>
    <w:p>
      <w:pPr>
        <w:spacing w:after="160"/>
        <w:ind w:left="340"/>
      </w:pPr>
      <w:r>
        <w:rPr>
          <w:b w:val="0"/>
        </w:rPr>
        <w:t>Ish haqidan ushlanganda xodimning ish haqi qarzi kamayadi (Dt 6710) va uning kamomad bo'yicha qarzi yopiladi (Kt 4710). Teskari yozuv qarzni oshirgan bo'lar edi. Dt 5010 Kt 4710 omborchi kassaga naqd pul qaytarganda yoziladi, Kt 5010 esa ish haqi to'langanda ishlatiladi.</w:t>
      </w:r>
    </w:p>
    <w:p>
      <w:pPr>
        <w:spacing w:after="40"/>
      </w:pPr>
      <w:r>
        <w:rPr>
          <w:b/>
        </w:rPr>
        <w:t>9-savol. To'g'ri javob: B) Dt 1010 Kt 9380</w:t>
      </w:r>
    </w:p>
    <w:p>
      <w:pPr>
        <w:spacing w:after="160"/>
        <w:ind w:left="340"/>
      </w:pPr>
      <w:r>
        <w:rPr>
          <w:b w:val="0"/>
        </w:rPr>
        <w:t>Ortiqcha material omborga kirim qilinadi (Dt 1010) va korxonaning boshqa daromadi sifatida tan olinadi (Kt 9380). Teskari yozuv daromadni kamaytirib, materialni hisobdan chiqaradi. Kt 6010 ta'minotchi qarzini, Kt 8330 esa ustav kapitalini oshirgan bo'lar edi, bular ortiqchalikka mos emas.</w:t>
      </w:r>
    </w:p>
    <w:p>
      <w:pPr>
        <w:spacing w:after="40"/>
      </w:pPr>
      <w:r>
        <w:rPr>
          <w:b/>
        </w:rPr>
        <w:t>10-savol. To'g'ri javob: B) Dt 1010 Kt 4210</w:t>
      </w:r>
    </w:p>
    <w:p>
      <w:pPr>
        <w:spacing w:after="160"/>
        <w:ind w:left="340"/>
      </w:pPr>
      <w:r>
        <w:rPr>
          <w:b w:val="0"/>
        </w:rPr>
        <w:t>Hisobdor shaxs avans hisobotini topshirgach, material omborga kirim qilinadi (Dt 1010) va hisobdorning qarzi yopiladi (Kt 4210). Dt 4210 Kt 5010 bo'nak berilganda yoziladi. Dt 1010 Kt 5010 pul to'g'ridan-to'g'ri kassadan to'langan bo'lar edi. Dt 1010 Kt 6010 esa ta'minotchidan nasiyaga olishga xos.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