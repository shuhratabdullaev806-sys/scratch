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01C7" w:rsidRDefault="00A55B34">
      <w:pPr>
        <w:spacing w:after="80"/>
        <w:jc w:val="center"/>
      </w:pPr>
      <w:bookmarkStart w:id="0" w:name="_GoBack"/>
      <w:bookmarkEnd w:id="0"/>
      <w:r>
        <w:rPr>
          <w:rFonts w:ascii="Calibri" w:hAnsi="Calibri"/>
          <w:b/>
          <w:color w:val="1F4E79"/>
          <w:sz w:val="36"/>
        </w:rPr>
        <w:t>DEBITORLIK QARZLARI HISOBI VA ULARNI TARTIBGA SOLISH</w:t>
      </w:r>
    </w:p>
    <w:p w:rsidR="008201C7" w:rsidRDefault="00A55B34">
      <w:pPr>
        <w:spacing w:after="360"/>
        <w:jc w:val="center"/>
      </w:pPr>
      <w:r>
        <w:rPr>
          <w:rFonts w:ascii="Calibri" w:hAnsi="Calibri"/>
          <w:i/>
          <w:color w:val="595959"/>
        </w:rPr>
        <w:t>O'quv va amaliy topshiriqlar, masalalar, testlar va o'qituvchi uchun yechimlar kaliti</w:t>
      </w:r>
    </w:p>
    <w:tbl>
      <w:tblPr>
        <w:tblW w:w="0" w:type="auto"/>
        <w:jc w:val="center"/>
        <w:tblLook w:val="04A0" w:firstRow="1" w:lastRow="0" w:firstColumn="1" w:lastColumn="0" w:noHBand="0" w:noVBand="1"/>
      </w:tblPr>
      <w:tblGrid>
        <w:gridCol w:w="9360"/>
      </w:tblGrid>
      <w:tr w:rsidR="008201C7">
        <w:trPr>
          <w:jc w:val="center"/>
        </w:trPr>
        <w:tc>
          <w:tcPr>
            <w:tcW w:w="9360" w:type="dxa"/>
            <w:shd w:val="clear" w:color="auto" w:fill="F2F4F8"/>
            <w:tcMar>
              <w:top w:w="120" w:type="dxa"/>
              <w:left w:w="180" w:type="dxa"/>
              <w:bottom w:w="120" w:type="dxa"/>
              <w:right w:w="180" w:type="dxa"/>
            </w:tcMar>
          </w:tcPr>
          <w:p w:rsidR="008201C7" w:rsidRDefault="00A55B34">
            <w:pPr>
              <w:spacing w:after="40"/>
            </w:pPr>
            <w:r>
              <w:rPr>
                <w:b/>
                <w:sz w:val="19"/>
              </w:rPr>
              <w:t xml:space="preserve">Me'yoriy-huquqiy asoslar: </w:t>
            </w:r>
            <w:r>
              <w:rPr>
                <w:sz w:val="19"/>
              </w:rPr>
              <w:t xml:space="preserve">21-son BHMS (Schyotlar rejasi), Fuqarolik Kodeksi (150-modda), Soliq Kodeksi va amaldagi </w:t>
            </w:r>
            <w:r>
              <w:rPr>
                <w:sz w:val="19"/>
              </w:rPr>
              <w:t>BHM = 440 000 so'm (lex.uz).</w:t>
            </w:r>
          </w:p>
        </w:tc>
      </w:tr>
    </w:tbl>
    <w:p w:rsidR="008201C7" w:rsidRDefault="008201C7">
      <w:pPr>
        <w:spacing w:after="240"/>
      </w:pPr>
    </w:p>
    <w:p w:rsidR="008201C7" w:rsidRDefault="00A55B34">
      <w:pPr>
        <w:keepNext/>
        <w:spacing w:before="320" w:after="120"/>
      </w:pPr>
      <w:r>
        <w:rPr>
          <w:rFonts w:ascii="Calibri" w:hAnsi="Calibri"/>
          <w:b/>
          <w:color w:val="1F4E79"/>
          <w:sz w:val="28"/>
        </w:rPr>
        <w:t>1-QISM: VAZIFALAR VA MASHQLAR (Talabalar yechishi uchun)</w:t>
      </w:r>
    </w:p>
    <w:p w:rsidR="008201C7" w:rsidRDefault="00A55B34">
      <w:pPr>
        <w:keepNext/>
        <w:spacing w:before="240" w:after="80"/>
      </w:pPr>
      <w:r>
        <w:rPr>
          <w:rFonts w:ascii="Calibri" w:hAnsi="Calibri"/>
          <w:b/>
          <w:color w:val="2E75B6"/>
          <w:sz w:val="24"/>
        </w:rPr>
        <w:t>1. Ko'rgazmali masala (Kompleks amaliy topshiriq)</w:t>
      </w:r>
    </w:p>
    <w:p w:rsidR="008201C7" w:rsidRDefault="00A55B34">
      <w:pPr>
        <w:spacing w:after="120"/>
      </w:pPr>
      <w:r>
        <w:rPr>
          <w:b/>
        </w:rPr>
        <w:t xml:space="preserve">Mavzu sharti: </w:t>
      </w:r>
      <w:r>
        <w:t>'Delta-Servis' MChJning 2026-yil 1-may holatiga 4010-schyot ("Xaridorlar va buyurtmachilar bilan hisobla</w:t>
      </w:r>
      <w:r>
        <w:t>shishlar") bo'yicha boshlang'ich debitorlik qarzi qoldig'i 25 000 000 so'mni tashkil etgan. May oyi davomida korxonada quyidagi xo'jalik operatsiyalari amalga oshirildi:</w:t>
      </w:r>
    </w:p>
    <w:p w:rsidR="008201C7" w:rsidRDefault="00A55B34">
      <w:pPr>
        <w:spacing w:after="60"/>
        <w:ind w:left="360"/>
      </w:pPr>
      <w:r>
        <w:rPr>
          <w:b/>
        </w:rPr>
        <w:t xml:space="preserve">• 1-operatsiya: </w:t>
      </w:r>
      <w:r>
        <w:t>Xaridor 'Alfa' MChJga tayyor mahsulot sotildi. Shartnoma qiymati QQS (</w:t>
      </w:r>
      <w:r>
        <w:t>12%) bilan birga 56 000 000 so'm (shundan mahsulot qiymati 50 000 000 so'm, QQS 6 000 000 so'm). Tan narxi 38 000 000 so'm.</w:t>
      </w:r>
    </w:p>
    <w:p w:rsidR="008201C7" w:rsidRDefault="00A55B34">
      <w:pPr>
        <w:spacing w:after="60"/>
        <w:ind w:left="360"/>
      </w:pPr>
      <w:r>
        <w:rPr>
          <w:b/>
        </w:rPr>
        <w:t xml:space="preserve">• 2-operatsiya: </w:t>
      </w:r>
      <w:r>
        <w:t xml:space="preserve">'Alfa' MChJdan ilgari yetkazib berilgan mahsulotlar uchun bankdagi hisobraqamga (5110) 40 000 000 so'm pul mablag'i </w:t>
      </w:r>
      <w:r>
        <w:t>kelib tushdi.</w:t>
      </w:r>
    </w:p>
    <w:p w:rsidR="008201C7" w:rsidRDefault="00A55B34">
      <w:pPr>
        <w:spacing w:after="60"/>
        <w:ind w:left="360"/>
      </w:pPr>
      <w:r>
        <w:rPr>
          <w:b/>
        </w:rPr>
        <w:t xml:space="preserve">• 3-operatsiya: </w:t>
      </w:r>
      <w:r>
        <w:t>Mol yetkazib beruvchi 'Beta' MChJga xomashyo xarid qilish uchun hisobraqamdan 15 000 000 so'm bo'nak (avans) o'tkazildi (4310).</w:t>
      </w:r>
    </w:p>
    <w:p w:rsidR="008201C7" w:rsidRDefault="00A55B34">
      <w:pPr>
        <w:spacing w:after="60"/>
        <w:ind w:left="360"/>
      </w:pPr>
      <w:r>
        <w:rPr>
          <w:b/>
        </w:rPr>
        <w:t xml:space="preserve">• 4-operatsiya: </w:t>
      </w:r>
      <w:r>
        <w:t>Da'vo muddati (3 yil) o'tgani va sud ijrochilari tomonidan undirish imkonsiz deb t</w:t>
      </w:r>
      <w:r>
        <w:t>opilganligi sababli 'Gamma' MChJning 8 000 000 so'mlik umidsiz debitorlik qarzi shubhali qarzlar zaxirasi mavjud bo'lmagani sababli davr xarajatlariga (9430) hisobdan chiqarildi.</w:t>
      </w:r>
    </w:p>
    <w:p w:rsidR="008201C7" w:rsidRDefault="00A55B34">
      <w:pPr>
        <w:spacing w:after="60"/>
        <w:ind w:left="360"/>
      </w:pPr>
      <w:r>
        <w:rPr>
          <w:b/>
        </w:rPr>
        <w:t xml:space="preserve">• 5-operatsiya: </w:t>
      </w:r>
      <w:r>
        <w:t>Hisobdor shaxsga xizmat safari uchun berilgan bo'nak bo'yicha</w:t>
      </w:r>
      <w:r>
        <w:t xml:space="preserve"> 3 000 000 so'mlik avans hisoboti tasdiqlandi (4210).</w:t>
      </w:r>
    </w:p>
    <w:p w:rsidR="008201C7" w:rsidRDefault="00A55B34">
      <w:pPr>
        <w:spacing w:before="120" w:after="160"/>
      </w:pPr>
      <w:r>
        <w:rPr>
          <w:b/>
        </w:rPr>
        <w:t>Topshiriqlar:</w:t>
      </w:r>
    </w:p>
    <w:p w:rsidR="008201C7" w:rsidRDefault="00A55B34">
      <w:pPr>
        <w:spacing w:after="40"/>
        <w:ind w:left="360"/>
      </w:pPr>
      <w:r>
        <w:t>a) Yuqoridagi har bir xo'jalik operatsiyasi bo'yicha buxgalteriya o'tkazmalarini (provodkalarni) tuzing.</w:t>
      </w:r>
    </w:p>
    <w:p w:rsidR="008201C7" w:rsidRDefault="00A55B34">
      <w:pPr>
        <w:spacing w:after="40"/>
        <w:ind w:left="360"/>
      </w:pPr>
      <w:r>
        <w:t xml:space="preserve">b) 4010-schyot bo'yicha T-balans (sxema) chizib, debet va kredit aylanmalarini </w:t>
      </w:r>
      <w:r>
        <w:t>hamda oy oxiridagi yakuniy qoldiqni (S2) aniqlang.</w:t>
      </w:r>
    </w:p>
    <w:p w:rsidR="008201C7" w:rsidRDefault="00A55B34">
      <w:pPr>
        <w:spacing w:after="40"/>
        <w:ind w:left="360"/>
      </w:pPr>
      <w:r>
        <w:t>c) Korxonaning debitorlik qarzi tarkibi, likvidligi va undiriluvchanlik darajasiga qisqacha tahliliy xulosa bering.</w:t>
      </w:r>
    </w:p>
    <w:p w:rsidR="008201C7" w:rsidRDefault="00A55B34">
      <w:pPr>
        <w:keepNext/>
        <w:spacing w:before="240" w:after="80"/>
      </w:pPr>
      <w:r>
        <w:rPr>
          <w:rFonts w:ascii="Calibri" w:hAnsi="Calibri"/>
          <w:b/>
          <w:color w:val="2E75B6"/>
          <w:sz w:val="24"/>
        </w:rPr>
        <w:t>2. O'z-o'zini tekshirish uchun testlar (10 ta yopiq test)</w:t>
      </w:r>
    </w:p>
    <w:p w:rsidR="008201C7" w:rsidRDefault="00A55B34">
      <w:pPr>
        <w:spacing w:after="120"/>
      </w:pPr>
      <w:r>
        <w:rPr>
          <w:i/>
        </w:rPr>
        <w:t>Har bir savol uchun to'g'ri jav</w:t>
      </w:r>
      <w:r>
        <w:rPr>
          <w:i/>
        </w:rPr>
        <w:t>ob variantini tanlang (variantlar qisqa va londa berilgan):</w:t>
      </w:r>
    </w:p>
    <w:p w:rsidR="008201C7" w:rsidRDefault="00A55B34">
      <w:pPr>
        <w:spacing w:before="80" w:after="40"/>
      </w:pPr>
      <w:r>
        <w:rPr>
          <w:b/>
        </w:rPr>
        <w:t>1. Debitorlik qarzi deb nimaga aytiladi?</w:t>
      </w:r>
    </w:p>
    <w:p w:rsidR="008201C7" w:rsidRDefault="00A55B34">
      <w:pPr>
        <w:spacing w:after="20"/>
        <w:ind w:left="288"/>
      </w:pPr>
      <w:r>
        <w:t>A) Korxonaning boshqa shaxslarga qarzi</w:t>
      </w:r>
    </w:p>
    <w:p w:rsidR="008201C7" w:rsidRDefault="00A55B34">
      <w:pPr>
        <w:spacing w:after="20"/>
        <w:ind w:left="288"/>
      </w:pPr>
      <w:r>
        <w:t>B) Boshqa shaxslarning korxonaga qarzi</w:t>
      </w:r>
    </w:p>
    <w:p w:rsidR="008201C7" w:rsidRDefault="00A55B34">
      <w:pPr>
        <w:spacing w:after="20"/>
        <w:ind w:left="288"/>
      </w:pPr>
      <w:r>
        <w:lastRenderedPageBreak/>
        <w:t>C) Faqat bank kreditlari summasi</w:t>
      </w:r>
    </w:p>
    <w:p w:rsidR="008201C7" w:rsidRDefault="00A55B34">
      <w:pPr>
        <w:spacing w:after="20"/>
        <w:ind w:left="288"/>
      </w:pPr>
      <w:r>
        <w:t>D) Korxonaning sof foydasi</w:t>
      </w:r>
    </w:p>
    <w:p w:rsidR="008201C7" w:rsidRDefault="00A55B34">
      <w:pPr>
        <w:spacing w:before="80" w:after="40"/>
      </w:pPr>
      <w:r>
        <w:rPr>
          <w:b/>
        </w:rPr>
        <w:t>2. Xaridorlarga t</w:t>
      </w:r>
      <w:r>
        <w:rPr>
          <w:b/>
        </w:rPr>
        <w:t>ayyor mahsulot sotilganda qaysi schyot debetlanadi?</w:t>
      </w:r>
    </w:p>
    <w:p w:rsidR="008201C7" w:rsidRDefault="00A55B34">
      <w:pPr>
        <w:spacing w:after="20"/>
        <w:ind w:left="288"/>
      </w:pPr>
      <w:r>
        <w:t>A) 5110</w:t>
      </w:r>
    </w:p>
    <w:p w:rsidR="008201C7" w:rsidRDefault="00A55B34">
      <w:pPr>
        <w:spacing w:after="20"/>
        <w:ind w:left="288"/>
      </w:pPr>
      <w:r>
        <w:t>B) 6010</w:t>
      </w:r>
    </w:p>
    <w:p w:rsidR="008201C7" w:rsidRDefault="00A55B34">
      <w:pPr>
        <w:spacing w:after="20"/>
        <w:ind w:left="288"/>
      </w:pPr>
      <w:r>
        <w:t>C) 4010</w:t>
      </w:r>
    </w:p>
    <w:p w:rsidR="008201C7" w:rsidRDefault="00A55B34">
      <w:pPr>
        <w:spacing w:after="20"/>
        <w:ind w:left="288"/>
      </w:pPr>
      <w:r>
        <w:t>D) 9010</w:t>
      </w:r>
    </w:p>
    <w:p w:rsidR="008201C7" w:rsidRDefault="00A55B34">
      <w:pPr>
        <w:spacing w:before="80" w:after="40"/>
      </w:pPr>
      <w:r>
        <w:rPr>
          <w:b/>
        </w:rPr>
        <w:t>3. Mol yetkazib beruvchilarga berilgan bo'naklar (avanslar) qaysi schyotda aks etadi?</w:t>
      </w:r>
    </w:p>
    <w:p w:rsidR="008201C7" w:rsidRDefault="00A55B34">
      <w:pPr>
        <w:spacing w:after="20"/>
        <w:ind w:left="288"/>
      </w:pPr>
      <w:r>
        <w:t>A) 4010</w:t>
      </w:r>
    </w:p>
    <w:p w:rsidR="008201C7" w:rsidRDefault="00A55B34">
      <w:pPr>
        <w:spacing w:after="20"/>
        <w:ind w:left="288"/>
      </w:pPr>
      <w:r>
        <w:t>B) 4310</w:t>
      </w:r>
    </w:p>
    <w:p w:rsidR="008201C7" w:rsidRDefault="00A55B34">
      <w:pPr>
        <w:spacing w:after="20"/>
        <w:ind w:left="288"/>
      </w:pPr>
      <w:r>
        <w:t>C) 6010</w:t>
      </w:r>
    </w:p>
    <w:p w:rsidR="008201C7" w:rsidRDefault="00A55B34">
      <w:pPr>
        <w:spacing w:after="20"/>
        <w:ind w:left="288"/>
      </w:pPr>
      <w:r>
        <w:t>D) 6310</w:t>
      </w:r>
    </w:p>
    <w:p w:rsidR="008201C7" w:rsidRDefault="00A55B34">
      <w:pPr>
        <w:spacing w:before="80" w:after="40"/>
      </w:pPr>
      <w:r>
        <w:rPr>
          <w:b/>
        </w:rPr>
        <w:t xml:space="preserve">4. O'zbekiston Respublikasi Fuqarolik Kodeksiga ko'ra </w:t>
      </w:r>
      <w:r>
        <w:rPr>
          <w:b/>
        </w:rPr>
        <w:t>umumiy da'vo muddati necha yil?</w:t>
      </w:r>
    </w:p>
    <w:p w:rsidR="008201C7" w:rsidRDefault="00A55B34">
      <w:pPr>
        <w:spacing w:after="20"/>
        <w:ind w:left="288"/>
      </w:pPr>
      <w:r>
        <w:t>A) 1 yil</w:t>
      </w:r>
    </w:p>
    <w:p w:rsidR="008201C7" w:rsidRDefault="00A55B34">
      <w:pPr>
        <w:spacing w:after="20"/>
        <w:ind w:left="288"/>
      </w:pPr>
      <w:r>
        <w:t>B) 2 yil</w:t>
      </w:r>
    </w:p>
    <w:p w:rsidR="008201C7" w:rsidRDefault="00A55B34">
      <w:pPr>
        <w:spacing w:after="20"/>
        <w:ind w:left="288"/>
      </w:pPr>
      <w:r>
        <w:t>C) 3 yil</w:t>
      </w:r>
    </w:p>
    <w:p w:rsidR="008201C7" w:rsidRDefault="00A55B34">
      <w:pPr>
        <w:spacing w:after="20"/>
        <w:ind w:left="288"/>
      </w:pPr>
      <w:r>
        <w:t>D) 5 yil</w:t>
      </w:r>
    </w:p>
    <w:p w:rsidR="008201C7" w:rsidRDefault="00A55B34">
      <w:pPr>
        <w:spacing w:before="80" w:after="40"/>
      </w:pPr>
      <w:r>
        <w:rPr>
          <w:b/>
        </w:rPr>
        <w:t>5. Umidsiz debitorlik qarzlarini qoplash uchun qaysi kontr-aktiv schyotda zaxira ochiladi?</w:t>
      </w:r>
    </w:p>
    <w:p w:rsidR="008201C7" w:rsidRDefault="00A55B34">
      <w:pPr>
        <w:spacing w:after="20"/>
        <w:ind w:left="288"/>
      </w:pPr>
      <w:r>
        <w:t>A) 4910</w:t>
      </w:r>
    </w:p>
    <w:p w:rsidR="008201C7" w:rsidRDefault="00A55B34">
      <w:pPr>
        <w:spacing w:after="20"/>
        <w:ind w:left="288"/>
      </w:pPr>
      <w:r>
        <w:t>B) 8330</w:t>
      </w:r>
    </w:p>
    <w:p w:rsidR="008201C7" w:rsidRDefault="00A55B34">
      <w:pPr>
        <w:spacing w:after="20"/>
        <w:ind w:left="288"/>
      </w:pPr>
      <w:r>
        <w:t>C) 5910</w:t>
      </w:r>
    </w:p>
    <w:p w:rsidR="008201C7" w:rsidRDefault="00A55B34">
      <w:pPr>
        <w:spacing w:after="20"/>
        <w:ind w:left="288"/>
      </w:pPr>
      <w:r>
        <w:t>D) 4010</w:t>
      </w:r>
    </w:p>
    <w:p w:rsidR="008201C7" w:rsidRDefault="00A55B34">
      <w:pPr>
        <w:spacing w:before="80" w:after="40"/>
      </w:pPr>
      <w:r>
        <w:rPr>
          <w:b/>
        </w:rPr>
        <w:t>6. Hisobdor shaxslarning xizmat safari bo'yicha qarzdorligi qaysi</w:t>
      </w:r>
      <w:r>
        <w:rPr>
          <w:b/>
        </w:rPr>
        <w:t xml:space="preserve"> schyotda hisobga olinadi?</w:t>
      </w:r>
    </w:p>
    <w:p w:rsidR="008201C7" w:rsidRDefault="00A55B34">
      <w:pPr>
        <w:spacing w:after="20"/>
        <w:ind w:left="288"/>
      </w:pPr>
      <w:r>
        <w:t>A) 4010</w:t>
      </w:r>
    </w:p>
    <w:p w:rsidR="008201C7" w:rsidRDefault="00A55B34">
      <w:pPr>
        <w:spacing w:after="20"/>
        <w:ind w:left="288"/>
      </w:pPr>
      <w:r>
        <w:t>B) 4210</w:t>
      </w:r>
    </w:p>
    <w:p w:rsidR="008201C7" w:rsidRDefault="00A55B34">
      <w:pPr>
        <w:spacing w:after="20"/>
        <w:ind w:left="288"/>
      </w:pPr>
      <w:r>
        <w:t>C) 6710</w:t>
      </w:r>
    </w:p>
    <w:p w:rsidR="008201C7" w:rsidRDefault="00A55B34">
      <w:pPr>
        <w:spacing w:after="20"/>
        <w:ind w:left="288"/>
      </w:pPr>
      <w:r>
        <w:t>D) 6910</w:t>
      </w:r>
    </w:p>
    <w:p w:rsidR="008201C7" w:rsidRDefault="00A55B34">
      <w:pPr>
        <w:spacing w:before="80" w:after="40"/>
      </w:pPr>
      <w:r>
        <w:rPr>
          <w:b/>
        </w:rPr>
        <w:t>7. Da'vo muddati o'tgan debitorlik qarzi zaxira bo'lmaganda qaysi schyotga hisobdan chiqariladi?</w:t>
      </w:r>
    </w:p>
    <w:p w:rsidR="008201C7" w:rsidRDefault="00A55B34">
      <w:pPr>
        <w:spacing w:after="20"/>
        <w:ind w:left="288"/>
      </w:pPr>
      <w:r>
        <w:t>A) 9410</w:t>
      </w:r>
    </w:p>
    <w:p w:rsidR="008201C7" w:rsidRDefault="00A55B34">
      <w:pPr>
        <w:spacing w:after="20"/>
        <w:ind w:left="288"/>
      </w:pPr>
      <w:r>
        <w:t>B) 9420</w:t>
      </w:r>
    </w:p>
    <w:p w:rsidR="008201C7" w:rsidRDefault="00A55B34">
      <w:pPr>
        <w:spacing w:after="20"/>
        <w:ind w:left="288"/>
      </w:pPr>
      <w:r>
        <w:t>C) 9430</w:t>
      </w:r>
    </w:p>
    <w:p w:rsidR="008201C7" w:rsidRDefault="00A55B34">
      <w:pPr>
        <w:spacing w:after="20"/>
        <w:ind w:left="288"/>
      </w:pPr>
      <w:r>
        <w:t>D) 9910</w:t>
      </w:r>
    </w:p>
    <w:p w:rsidR="008201C7" w:rsidRDefault="00A55B34">
      <w:pPr>
        <w:spacing w:before="80" w:after="40"/>
      </w:pPr>
      <w:r>
        <w:rPr>
          <w:b/>
        </w:rPr>
        <w:t xml:space="preserve">8. Xaridorlar bilan hisoblashishlar schyoti (4010) balansning qaysi </w:t>
      </w:r>
      <w:r>
        <w:rPr>
          <w:b/>
        </w:rPr>
        <w:t>qismida joylashadi?</w:t>
      </w:r>
    </w:p>
    <w:p w:rsidR="008201C7" w:rsidRDefault="00A55B34">
      <w:pPr>
        <w:spacing w:after="20"/>
        <w:ind w:left="288"/>
      </w:pPr>
      <w:r>
        <w:t>A) Uzoq muddatli aktivlar</w:t>
      </w:r>
    </w:p>
    <w:p w:rsidR="008201C7" w:rsidRDefault="00A55B34">
      <w:pPr>
        <w:spacing w:after="20"/>
        <w:ind w:left="288"/>
      </w:pPr>
      <w:r>
        <w:t>B) Joriy aktivlar</w:t>
      </w:r>
    </w:p>
    <w:p w:rsidR="008201C7" w:rsidRDefault="00A55B34">
      <w:pPr>
        <w:spacing w:after="20"/>
        <w:ind w:left="288"/>
      </w:pPr>
      <w:r>
        <w:t>C) Majburiyatlar</w:t>
      </w:r>
    </w:p>
    <w:p w:rsidR="008201C7" w:rsidRDefault="00A55B34">
      <w:pPr>
        <w:spacing w:after="20"/>
        <w:ind w:left="288"/>
      </w:pPr>
      <w:r>
        <w:t>D) Xususiy kapital</w:t>
      </w:r>
    </w:p>
    <w:p w:rsidR="008201C7" w:rsidRDefault="00A55B34">
      <w:pPr>
        <w:spacing w:before="80" w:after="40"/>
      </w:pPr>
      <w:r>
        <w:rPr>
          <w:b/>
        </w:rPr>
        <w:t>9. Debitorlik qarzini undirish imkonsiz deb topish uchun qanday hujjat talab etiladi?</w:t>
      </w:r>
    </w:p>
    <w:p w:rsidR="008201C7" w:rsidRDefault="00A55B34">
      <w:pPr>
        <w:spacing w:after="20"/>
        <w:ind w:left="288"/>
      </w:pPr>
      <w:r>
        <w:lastRenderedPageBreak/>
        <w:t>A) Og'zaki kelishuv</w:t>
      </w:r>
    </w:p>
    <w:p w:rsidR="008201C7" w:rsidRDefault="00A55B34">
      <w:pPr>
        <w:spacing w:after="20"/>
        <w:ind w:left="288"/>
      </w:pPr>
      <w:r>
        <w:t>B) Sud yoki Davlat ijrochisi hujjati</w:t>
      </w:r>
    </w:p>
    <w:p w:rsidR="008201C7" w:rsidRDefault="00A55B34">
      <w:pPr>
        <w:spacing w:after="20"/>
        <w:ind w:left="288"/>
      </w:pPr>
      <w:r>
        <w:t>C) Faqat ichk</w:t>
      </w:r>
      <w:r>
        <w:t>i buyruq</w:t>
      </w:r>
    </w:p>
    <w:p w:rsidR="008201C7" w:rsidRDefault="00A55B34">
      <w:pPr>
        <w:spacing w:after="20"/>
        <w:ind w:left="288"/>
      </w:pPr>
      <w:r>
        <w:t>D) Bank ma'lumotnomasi</w:t>
      </w:r>
    </w:p>
    <w:p w:rsidR="008201C7" w:rsidRDefault="00A55B34">
      <w:pPr>
        <w:spacing w:before="80" w:after="40"/>
      </w:pPr>
      <w:r>
        <w:rPr>
          <w:b/>
        </w:rPr>
        <w:t>10. Solishtirish dalolatnomasi (Akt sverki) tuzilishi da'vo muddatiga qanday ta'sir qiladi?</w:t>
      </w:r>
    </w:p>
    <w:p w:rsidR="008201C7" w:rsidRDefault="00A55B34">
      <w:pPr>
        <w:spacing w:after="20"/>
        <w:ind w:left="288"/>
      </w:pPr>
      <w:r>
        <w:t>A) Ta'sir qilmaydi</w:t>
      </w:r>
    </w:p>
    <w:p w:rsidR="008201C7" w:rsidRDefault="00A55B34">
      <w:pPr>
        <w:spacing w:after="20"/>
        <w:ind w:left="288"/>
      </w:pPr>
      <w:r>
        <w:t>B) Da'vo muddatini uzib, qayta boshlaydi</w:t>
      </w:r>
    </w:p>
    <w:p w:rsidR="008201C7" w:rsidRDefault="00A55B34">
      <w:pPr>
        <w:spacing w:after="20"/>
        <w:ind w:left="288"/>
      </w:pPr>
      <w:r>
        <w:t>C) Da'vo muddatini tugatadi</w:t>
      </w:r>
    </w:p>
    <w:p w:rsidR="008201C7" w:rsidRDefault="00A55B34">
      <w:pPr>
        <w:spacing w:after="20"/>
        <w:ind w:left="288"/>
      </w:pPr>
      <w:r>
        <w:t>D) Qarzni bekor qiladi</w:t>
      </w:r>
    </w:p>
    <w:p w:rsidR="008201C7" w:rsidRDefault="00A55B34">
      <w:pPr>
        <w:keepNext/>
        <w:spacing w:before="240" w:after="80"/>
      </w:pPr>
      <w:r>
        <w:rPr>
          <w:rFonts w:ascii="Calibri" w:hAnsi="Calibri"/>
          <w:b/>
          <w:color w:val="2E75B6"/>
          <w:sz w:val="24"/>
        </w:rPr>
        <w:t>3. Muhokama va tahlil</w:t>
      </w:r>
      <w:r>
        <w:rPr>
          <w:rFonts w:ascii="Calibri" w:hAnsi="Calibri"/>
          <w:b/>
          <w:color w:val="2E75B6"/>
          <w:sz w:val="24"/>
        </w:rPr>
        <w:t xml:space="preserve"> savollari (5 ta ochiq savol)</w:t>
      </w:r>
    </w:p>
    <w:p w:rsidR="008201C7" w:rsidRDefault="00A55B34">
      <w:pPr>
        <w:spacing w:after="80"/>
        <w:ind w:left="288"/>
      </w:pPr>
      <w:r>
        <w:t>1. Debitorlik qarzi korxonaning pul oqimlari (cash flow) va likvidlik ko'rsatkichlariga qanday salbiy ta'sir ko'rsatishi mumkin?</w:t>
      </w:r>
    </w:p>
    <w:p w:rsidR="008201C7" w:rsidRDefault="00A55B34">
      <w:pPr>
        <w:spacing w:after="80"/>
        <w:ind w:left="288"/>
      </w:pPr>
      <w:r>
        <w:t>2. 4010 ('Xaridorlar va buyurtmachilar bilan hisoblashishlar') va 4310 ('Berilgan bo'naklar bo'yi</w:t>
      </w:r>
      <w:r>
        <w:t>cha hisoblashishlar') schyotlarining iqtisodiy mohiyati va balansdagi o'rnini solishtiring.</w:t>
      </w:r>
    </w:p>
    <w:p w:rsidR="008201C7" w:rsidRDefault="00A55B34">
      <w:pPr>
        <w:spacing w:after="80"/>
        <w:ind w:left="288"/>
      </w:pPr>
      <w:r>
        <w:t>3. Umidsiz debitorlik qarzi deb qanday qarzga aytiladi? Uni hisobdan chiqarish tartibi va huquqiy shartlarini tushuntiring.</w:t>
      </w:r>
    </w:p>
    <w:p w:rsidR="008201C7" w:rsidRDefault="00A55B34">
      <w:pPr>
        <w:spacing w:after="80"/>
        <w:ind w:left="288"/>
      </w:pPr>
      <w:r>
        <w:t>4. Shubhali qarzlar bo'yicha zaxira (491</w:t>
      </w:r>
      <w:r>
        <w:t>0) tashkil etishning moliyaviy hisobot xolisligini ta'minlashdagi rolini yoritib bering.</w:t>
      </w:r>
    </w:p>
    <w:p w:rsidR="008201C7" w:rsidRDefault="00A55B34">
      <w:pPr>
        <w:spacing w:after="80"/>
        <w:ind w:left="288"/>
      </w:pPr>
      <w:r>
        <w:t>5. Debitorlik qarzlarini o'z vaqtida inventarizatsiya qilmaslik va akt sverki (solishtirish dalolatnomasi) tuzmaslik qanday moliyaviy xatarlarga olib keladi?</w:t>
      </w:r>
    </w:p>
    <w:p w:rsidR="008201C7" w:rsidRDefault="00A55B34">
      <w:pPr>
        <w:keepNext/>
        <w:spacing w:before="240" w:after="80"/>
      </w:pPr>
      <w:r>
        <w:rPr>
          <w:rFonts w:ascii="Calibri" w:hAnsi="Calibri"/>
          <w:b/>
          <w:color w:val="2E75B6"/>
          <w:sz w:val="24"/>
        </w:rPr>
        <w:t xml:space="preserve">4. Qisqa </w:t>
      </w:r>
      <w:r>
        <w:rPr>
          <w:rFonts w:ascii="Calibri" w:hAnsi="Calibri"/>
          <w:b/>
          <w:color w:val="2E75B6"/>
          <w:sz w:val="24"/>
        </w:rPr>
        <w:t>va tezkor mashqlar (Atamalar mosligi va amaliy hisoblar)</w:t>
      </w:r>
    </w:p>
    <w:p w:rsidR="008201C7" w:rsidRDefault="00A55B34">
      <w:pPr>
        <w:spacing w:after="80"/>
      </w:pPr>
      <w:r>
        <w:rPr>
          <w:b/>
        </w:rPr>
        <w:t>1-MASHQ: Atamalar va ta'riflarni moslashtiring:</w:t>
      </w:r>
    </w:p>
    <w:tbl>
      <w:tblPr>
        <w:tblW w:w="0" w:type="auto"/>
        <w:jc w:val="center"/>
        <w:tblLayout w:type="fixed"/>
        <w:tblLook w:val="04A0" w:firstRow="1" w:lastRow="0" w:firstColumn="1" w:lastColumn="0" w:noHBand="0" w:noVBand="1"/>
      </w:tblPr>
      <w:tblGrid>
        <w:gridCol w:w="3168"/>
        <w:gridCol w:w="6192"/>
      </w:tblGrid>
      <w:tr w:rsidR="008201C7">
        <w:trPr>
          <w:jc w:val="center"/>
        </w:trPr>
        <w:tc>
          <w:tcPr>
            <w:tcW w:w="3168" w:type="dxa"/>
            <w:shd w:val="clear" w:color="auto" w:fill="1F4E79"/>
            <w:tcMar>
              <w:top w:w="100" w:type="dxa"/>
              <w:left w:w="120" w:type="dxa"/>
              <w:bottom w:w="100" w:type="dxa"/>
              <w:right w:w="120" w:type="dxa"/>
            </w:tcMar>
          </w:tcPr>
          <w:p w:rsidR="008201C7" w:rsidRDefault="00A55B34">
            <w:r>
              <w:rPr>
                <w:b/>
                <w:color w:val="FFFFFF"/>
              </w:rPr>
              <w:t>Atamalar</w:t>
            </w:r>
          </w:p>
        </w:tc>
        <w:tc>
          <w:tcPr>
            <w:tcW w:w="6192" w:type="dxa"/>
            <w:shd w:val="clear" w:color="auto" w:fill="1F4E79"/>
            <w:tcMar>
              <w:top w:w="100" w:type="dxa"/>
              <w:left w:w="120" w:type="dxa"/>
              <w:bottom w:w="100" w:type="dxa"/>
              <w:right w:w="120" w:type="dxa"/>
            </w:tcMar>
          </w:tcPr>
          <w:p w:rsidR="008201C7" w:rsidRDefault="00A55B34">
            <w:r>
              <w:rPr>
                <w:b/>
                <w:color w:val="FFFFFF"/>
              </w:rPr>
              <w:t>Ta'riflar va tushunchalar</w:t>
            </w:r>
          </w:p>
        </w:tc>
      </w:tr>
      <w:tr w:rsidR="008201C7">
        <w:trPr>
          <w:jc w:val="center"/>
        </w:trPr>
        <w:tc>
          <w:tcPr>
            <w:tcW w:w="3168" w:type="dxa"/>
            <w:shd w:val="clear" w:color="auto" w:fill="F9FAFC"/>
            <w:tcMar>
              <w:top w:w="80" w:type="dxa"/>
              <w:left w:w="100" w:type="dxa"/>
              <w:bottom w:w="80" w:type="dxa"/>
              <w:right w:w="100" w:type="dxa"/>
            </w:tcMar>
          </w:tcPr>
          <w:p w:rsidR="008201C7" w:rsidRDefault="00A55B34">
            <w:r>
              <w:t>1. Debitorlik qarzi</w:t>
            </w:r>
          </w:p>
        </w:tc>
        <w:tc>
          <w:tcPr>
            <w:tcW w:w="6192" w:type="dxa"/>
            <w:shd w:val="clear" w:color="auto" w:fill="F9FAFC"/>
            <w:tcMar>
              <w:top w:w="80" w:type="dxa"/>
              <w:left w:w="100" w:type="dxa"/>
              <w:bottom w:w="80" w:type="dxa"/>
              <w:right w:w="100" w:type="dxa"/>
            </w:tcMar>
          </w:tcPr>
          <w:p w:rsidR="008201C7" w:rsidRDefault="00A55B34">
            <w:r>
              <w:t>A) Undirilishi gumon qilingan debitorlik qarzlarini qoplash uchun davriy xarajatlar hisobidan s</w:t>
            </w:r>
            <w:r>
              <w:t>hakllantiriladigan zaxira</w:t>
            </w:r>
          </w:p>
        </w:tc>
      </w:tr>
      <w:tr w:rsidR="008201C7">
        <w:trPr>
          <w:jc w:val="center"/>
        </w:trPr>
        <w:tc>
          <w:tcPr>
            <w:tcW w:w="3168" w:type="dxa"/>
            <w:tcMar>
              <w:top w:w="80" w:type="dxa"/>
              <w:left w:w="100" w:type="dxa"/>
              <w:bottom w:w="80" w:type="dxa"/>
              <w:right w:w="100" w:type="dxa"/>
            </w:tcMar>
          </w:tcPr>
          <w:p w:rsidR="008201C7" w:rsidRDefault="00A55B34">
            <w:r>
              <w:t>2. 4010-schyot</w:t>
            </w:r>
          </w:p>
        </w:tc>
        <w:tc>
          <w:tcPr>
            <w:tcW w:w="6192" w:type="dxa"/>
            <w:tcMar>
              <w:top w:w="80" w:type="dxa"/>
              <w:left w:w="100" w:type="dxa"/>
              <w:bottom w:w="80" w:type="dxa"/>
              <w:right w:w="100" w:type="dxa"/>
            </w:tcMar>
          </w:tcPr>
          <w:p w:rsidR="008201C7" w:rsidRDefault="00A55B34">
            <w:r>
              <w:t>B) Xaridor va buyurtmachilar bilan tayyor mahsulot va xizmatlar uchun hisoblashishlar aktiv schyoti</w:t>
            </w:r>
          </w:p>
        </w:tc>
      </w:tr>
      <w:tr w:rsidR="008201C7">
        <w:trPr>
          <w:jc w:val="center"/>
        </w:trPr>
        <w:tc>
          <w:tcPr>
            <w:tcW w:w="3168" w:type="dxa"/>
            <w:shd w:val="clear" w:color="auto" w:fill="F9FAFC"/>
            <w:tcMar>
              <w:top w:w="80" w:type="dxa"/>
              <w:left w:w="100" w:type="dxa"/>
              <w:bottom w:w="80" w:type="dxa"/>
              <w:right w:w="100" w:type="dxa"/>
            </w:tcMar>
          </w:tcPr>
          <w:p w:rsidR="008201C7" w:rsidRDefault="00A55B34">
            <w:r>
              <w:t>3. 4310-schyot</w:t>
            </w:r>
          </w:p>
        </w:tc>
        <w:tc>
          <w:tcPr>
            <w:tcW w:w="6192" w:type="dxa"/>
            <w:shd w:val="clear" w:color="auto" w:fill="F9FAFC"/>
            <w:tcMar>
              <w:top w:w="80" w:type="dxa"/>
              <w:left w:w="100" w:type="dxa"/>
              <w:bottom w:w="80" w:type="dxa"/>
              <w:right w:w="100" w:type="dxa"/>
            </w:tcMar>
          </w:tcPr>
          <w:p w:rsidR="008201C7" w:rsidRDefault="00A55B34">
            <w:r>
              <w:t xml:space="preserve">C) Uchinchi shaxslarning (xaridorlar, hisobdor shaxslar va b.) korxonaga bo'lgan pul yoki mulkiy </w:t>
            </w:r>
            <w:r>
              <w:t>majburiyatlari</w:t>
            </w:r>
          </w:p>
        </w:tc>
      </w:tr>
      <w:tr w:rsidR="008201C7">
        <w:trPr>
          <w:jc w:val="center"/>
        </w:trPr>
        <w:tc>
          <w:tcPr>
            <w:tcW w:w="3168" w:type="dxa"/>
            <w:tcMar>
              <w:top w:w="80" w:type="dxa"/>
              <w:left w:w="100" w:type="dxa"/>
              <w:bottom w:w="80" w:type="dxa"/>
              <w:right w:w="100" w:type="dxa"/>
            </w:tcMar>
          </w:tcPr>
          <w:p w:rsidR="008201C7" w:rsidRDefault="00A55B34">
            <w:r>
              <w:t>4. Da'vo muddati</w:t>
            </w:r>
          </w:p>
        </w:tc>
        <w:tc>
          <w:tcPr>
            <w:tcW w:w="6192" w:type="dxa"/>
            <w:tcMar>
              <w:top w:w="80" w:type="dxa"/>
              <w:left w:w="100" w:type="dxa"/>
              <w:bottom w:w="80" w:type="dxa"/>
              <w:right w:w="100" w:type="dxa"/>
            </w:tcMar>
          </w:tcPr>
          <w:p w:rsidR="008201C7" w:rsidRDefault="00A55B34">
            <w:r>
              <w:t>D) Mol yetkazib beruvchi va pudrat tashkilotlariga tovar-moddiy zaxiralar uchun berilgan bo'naklar hisobi</w:t>
            </w:r>
          </w:p>
        </w:tc>
      </w:tr>
      <w:tr w:rsidR="008201C7">
        <w:trPr>
          <w:jc w:val="center"/>
        </w:trPr>
        <w:tc>
          <w:tcPr>
            <w:tcW w:w="3168" w:type="dxa"/>
            <w:shd w:val="clear" w:color="auto" w:fill="F9FAFC"/>
            <w:tcMar>
              <w:top w:w="80" w:type="dxa"/>
              <w:left w:w="100" w:type="dxa"/>
              <w:bottom w:w="80" w:type="dxa"/>
              <w:right w:w="100" w:type="dxa"/>
            </w:tcMar>
          </w:tcPr>
          <w:p w:rsidR="008201C7" w:rsidRDefault="00A55B34">
            <w:r>
              <w:t xml:space="preserve">5. Shubhali qarzlar zaxirasi </w:t>
            </w:r>
            <w:r>
              <w:lastRenderedPageBreak/>
              <w:t>(4910)</w:t>
            </w:r>
          </w:p>
        </w:tc>
        <w:tc>
          <w:tcPr>
            <w:tcW w:w="6192" w:type="dxa"/>
            <w:shd w:val="clear" w:color="auto" w:fill="F9FAFC"/>
            <w:tcMar>
              <w:top w:w="80" w:type="dxa"/>
              <w:left w:w="100" w:type="dxa"/>
              <w:bottom w:w="80" w:type="dxa"/>
              <w:right w:w="100" w:type="dxa"/>
            </w:tcMar>
          </w:tcPr>
          <w:p w:rsidR="008201C7" w:rsidRDefault="00A55B34">
            <w:r>
              <w:lastRenderedPageBreak/>
              <w:t xml:space="preserve">E) Qonunchilikka ko'ra buzilgan huquqni sud orqali himoya </w:t>
            </w:r>
            <w:r>
              <w:lastRenderedPageBreak/>
              <w:t>qilish uchun belgilang</w:t>
            </w:r>
            <w:r>
              <w:t>an muddat (3 yil)</w:t>
            </w:r>
          </w:p>
        </w:tc>
      </w:tr>
    </w:tbl>
    <w:p w:rsidR="008201C7" w:rsidRDefault="008201C7">
      <w:pPr>
        <w:spacing w:after="80"/>
      </w:pPr>
    </w:p>
    <w:p w:rsidR="008201C7" w:rsidRDefault="00A55B34">
      <w:pPr>
        <w:spacing w:before="80" w:after="40"/>
      </w:pPr>
      <w:r>
        <w:rPr>
          <w:b/>
        </w:rPr>
        <w:t xml:space="preserve">2-MASHQ (BHM bo'yicha hisob-kitob): </w:t>
      </w:r>
      <w:r>
        <w:t>Ma'muriy javobgarlik to'g'risidagi Kodeksga muvofiq debitorlik qarzlarini o'z vaqtida undirmaslik va muddati o'tib ketishiga yo'l qo'yganligi uchun korxona mansabdor shaxsiga BHMning 10 baravari miqdo</w:t>
      </w:r>
      <w:r>
        <w:t>rida jarima solindi. Amaldagi BHM = 440 000 so'm bo'lsa, jarima summasini hisoblang.</w:t>
      </w:r>
    </w:p>
    <w:p w:rsidR="008201C7" w:rsidRDefault="00A55B34">
      <w:pPr>
        <w:spacing w:before="80" w:after="40"/>
      </w:pPr>
      <w:r>
        <w:rPr>
          <w:b/>
        </w:rPr>
        <w:t xml:space="preserve">3-MASHQ (Debitorlik qarzi qoldig'i): </w:t>
      </w:r>
      <w:r>
        <w:t>Korxonaning 4010-schyoti bo'yicha oy boshida 18 000 000 so'm debet qoldiq bor edi. Oy davomida debet aylanmasi 42 000 000 so'm, kredit</w:t>
      </w:r>
      <w:r>
        <w:t xml:space="preserve"> aylanmasi 35 000 000 so'mni tashkil etdi. Oy oxiridagi qoldiqni (S2) toping.</w:t>
      </w:r>
    </w:p>
    <w:p w:rsidR="008201C7" w:rsidRDefault="00A55B34">
      <w:pPr>
        <w:spacing w:before="80" w:after="40"/>
      </w:pPr>
      <w:r>
        <w:rPr>
          <w:b/>
        </w:rPr>
        <w:t xml:space="preserve">4-MASHQ (QQSli sotishda debitorlik): </w:t>
      </w:r>
      <w:r>
        <w:t xml:space="preserve">Xaridorga 100 000 000 so'mlik mahsulot sotildi. Soliq Kodeksiga muvofiq QQS stavkasi 12% bo'lsa, xaridordan undirilishi lozim bo'lgan umumiy </w:t>
      </w:r>
      <w:r>
        <w:t>debitorlik qarzi (4010) summasini hisoblang.</w:t>
      </w:r>
    </w:p>
    <w:p w:rsidR="008201C7" w:rsidRDefault="00A55B34">
      <w:pPr>
        <w:spacing w:before="80" w:after="40"/>
      </w:pPr>
      <w:r>
        <w:rPr>
          <w:b/>
        </w:rPr>
        <w:t xml:space="preserve">5-MASHQ (Avans yopilishi): </w:t>
      </w:r>
      <w:r>
        <w:t>Mol yetkazib beruvchiga ilgari 20 000 000 so'm bo'nak (4310) berilgan edi. Ta'minotchidan 20 000 000 so'mlik materiallar kelib tushgach, avansni hisobga olish provodkasini ko'rsating.</w:t>
      </w:r>
    </w:p>
    <w:p w:rsidR="008201C7" w:rsidRDefault="00A55B34">
      <w:pPr>
        <w:keepNext/>
        <w:spacing w:before="240" w:after="80"/>
      </w:pPr>
      <w:r>
        <w:rPr>
          <w:rFonts w:ascii="Calibri" w:hAnsi="Calibri"/>
          <w:b/>
          <w:color w:val="2E75B6"/>
          <w:sz w:val="24"/>
        </w:rPr>
        <w:t>5. Amaliy mashqlar va masalalar (3 ta murakkab topshiriq)</w:t>
      </w:r>
    </w:p>
    <w:p w:rsidR="008201C7" w:rsidRDefault="00A55B34">
      <w:pPr>
        <w:spacing w:before="80" w:after="40"/>
      </w:pPr>
      <w:r>
        <w:rPr>
          <w:b/>
        </w:rPr>
        <w:t xml:space="preserve">1-MASALA (Mahsulot sotish va debitorlik hisobi): </w:t>
      </w:r>
      <w:r>
        <w:t>'Omdor' MChJ xaridor 'Maks-Servis'ga 84 000 000 so'mlik (shundan QQS 12% — 9 000 000 so'm) tayyor mahsulot sotdi. Mahsulot tan narxi 60 000 000 so'm.</w:t>
      </w:r>
      <w:r>
        <w:t xml:space="preserve"> Keyinchalik xaridor bank orqali 50 000 000 so'm to'ladi. Ushbu operatsiyalarni buxgalteriya o'tkazmalarida aks ettiring.</w:t>
      </w:r>
    </w:p>
    <w:p w:rsidR="008201C7" w:rsidRDefault="00A55B34">
      <w:pPr>
        <w:spacing w:before="80" w:after="40"/>
      </w:pPr>
      <w:r>
        <w:rPr>
          <w:b/>
        </w:rPr>
        <w:t xml:space="preserve">2-MASALA (Berilgan bo'nak va material kirimi): </w:t>
      </w:r>
      <w:r>
        <w:t xml:space="preserve">Korxona mol yetkazib beruvchiga xomashyo uchun 30 000 000 so'm bo'nak (4310) o'tkazdi. </w:t>
      </w:r>
      <w:r>
        <w:t>Oradan 5 kun o'tib ta'minotchidan 30 000 000 so'mlik materiallar kelib tushdi. Buxgalteriya provodkalarini tuzing.</w:t>
      </w:r>
    </w:p>
    <w:p w:rsidR="008201C7" w:rsidRDefault="00A55B34">
      <w:pPr>
        <w:spacing w:before="80" w:after="40"/>
      </w:pPr>
      <w:r>
        <w:rPr>
          <w:b/>
        </w:rPr>
        <w:t xml:space="preserve">3-MASALA (Umidsiz qarzni hisobdan chiqarish): </w:t>
      </w:r>
      <w:r>
        <w:t>Korxona balansida 3 yillik da'vo muddati o'tgan 12 000 000 so'mlik umidsiz debitorlik qarzi mav</w:t>
      </w:r>
      <w:r>
        <w:t>jud. a) Agar korxonada shubhali qarzlar zaxirasi (4910) bo'lsa; b) Agar zaxira mavjud bo'lmasa, ushbu qarzni hisobdan chiqarish provodkalarini tuzing.</w:t>
      </w:r>
    </w:p>
    <w:p w:rsidR="008201C7" w:rsidRDefault="00A55B34">
      <w:pPr>
        <w:keepNext/>
        <w:spacing w:before="240" w:after="80"/>
      </w:pPr>
      <w:r>
        <w:rPr>
          <w:rFonts w:ascii="Calibri" w:hAnsi="Calibri"/>
          <w:b/>
          <w:color w:val="2E75B6"/>
          <w:sz w:val="24"/>
        </w:rPr>
        <w:t>6. Tanqidiy fikrlash va amaliy keyslar (2 ta amaliy keys)</w:t>
      </w:r>
    </w:p>
    <w:p w:rsidR="008201C7" w:rsidRDefault="00A55B34">
      <w:pPr>
        <w:spacing w:before="80" w:after="40"/>
      </w:pPr>
      <w:r>
        <w:rPr>
          <w:b/>
        </w:rPr>
        <w:t>1-KEYS (Muddati o'tgan debitorlik qarzi va nazo</w:t>
      </w:r>
      <w:r>
        <w:rPr>
          <w:b/>
        </w:rPr>
        <w:t xml:space="preserve">rat): </w:t>
      </w:r>
      <w:r>
        <w:t>'Tekstil-Plus' MChJ xaridor 'Zilola' MChJga 2.5 yil avval 50 000 000 so'mlik mahsulot yetkazib bergan. Shu davr mobaynida xaridor to'lov qilmagan, korxona buxgalteriyasi esa akt sverki (solishtirish dalolatnomasi) tuzmagan va sudga murojaat qilmagan.</w:t>
      </w:r>
      <w:r>
        <w:t xml:space="preserve"> Da'vo muddati tugashiga 6 oy qolgan. Buxgalteriya va yurist qanday shoshilinch chora-tadbirlarni amalga oshirishi lozim? O'z fikringizni huquqiy va buxgalteriya nuqtai nazaridan asoslang.</w:t>
      </w:r>
    </w:p>
    <w:p w:rsidR="008201C7" w:rsidRDefault="00A55B34">
      <w:pPr>
        <w:spacing w:before="80" w:after="40"/>
      </w:pPr>
      <w:r>
        <w:rPr>
          <w:b/>
        </w:rPr>
        <w:t xml:space="preserve">2-KEYS (To'langan avans va ta'minotchi bankrotligi): </w:t>
      </w:r>
      <w:r>
        <w:t>Korxona mol ye</w:t>
      </w:r>
      <w:r>
        <w:t>tkazib beruvchiga yangi uskuna xarid qilish uchun 40 000 000 so'm 100% bo'nak (4310) o'tkazgan. Biroq mol yetkazib beruvchi korxona bankrot deb topildi va uskuna yetkazib berilmadi. Ushbu summani buxgalteriya hisobida aks ettirish, shubhali qarz zaxirasiga</w:t>
      </w:r>
      <w:r>
        <w:t xml:space="preserve"> o'tkazish va hisobdan chiqarish tartibini izohlang.</w:t>
      </w:r>
    </w:p>
    <w:p w:rsidR="008201C7" w:rsidRDefault="00A55B34">
      <w:pPr>
        <w:keepNext/>
        <w:spacing w:before="240" w:after="80"/>
      </w:pPr>
      <w:r>
        <w:rPr>
          <w:rFonts w:ascii="Calibri" w:hAnsi="Calibri"/>
          <w:b/>
          <w:color w:val="2E75B6"/>
          <w:sz w:val="24"/>
        </w:rPr>
        <w:lastRenderedPageBreak/>
        <w:t>7. O'z-o'zini tekshirish uchun testlar (Buxgalteriya o'tkazmalariga oid - 10 ta test)</w:t>
      </w:r>
    </w:p>
    <w:p w:rsidR="008201C7" w:rsidRDefault="00A55B34">
      <w:pPr>
        <w:spacing w:before="80" w:after="40"/>
      </w:pPr>
      <w:r>
        <w:rPr>
          <w:b/>
        </w:rPr>
        <w:t>1. Xaridorlarga tayyor mahsulot sotilganda sotish tushumi bo'yicha provodka qanday bo'ladi?</w:t>
      </w:r>
    </w:p>
    <w:p w:rsidR="008201C7" w:rsidRDefault="00A55B34">
      <w:pPr>
        <w:spacing w:after="20"/>
        <w:ind w:left="288"/>
      </w:pPr>
      <w:r>
        <w:t>A) Dt 4010 - Kt 9010</w:t>
      </w:r>
    </w:p>
    <w:p w:rsidR="008201C7" w:rsidRDefault="00A55B34">
      <w:pPr>
        <w:spacing w:after="20"/>
        <w:ind w:left="288"/>
      </w:pPr>
      <w:r>
        <w:t>B) D</w:t>
      </w:r>
      <w:r>
        <w:t>t 5110 - Kt 4010</w:t>
      </w:r>
    </w:p>
    <w:p w:rsidR="008201C7" w:rsidRDefault="00A55B34">
      <w:pPr>
        <w:spacing w:after="20"/>
        <w:ind w:left="288"/>
      </w:pPr>
      <w:r>
        <w:t>C) Dt 9010 - Kt 4010</w:t>
      </w:r>
    </w:p>
    <w:p w:rsidR="008201C7" w:rsidRDefault="00A55B34">
      <w:pPr>
        <w:spacing w:after="20"/>
        <w:ind w:left="288"/>
      </w:pPr>
      <w:r>
        <w:t>D) Dt 4010 - Kt 5110</w:t>
      </w:r>
    </w:p>
    <w:p w:rsidR="008201C7" w:rsidRDefault="00A55B34">
      <w:pPr>
        <w:spacing w:before="80" w:after="40"/>
      </w:pPr>
      <w:r>
        <w:rPr>
          <w:b/>
        </w:rPr>
        <w:t>2. Xaridorlardan ilgari yetkazib berilgan mahsulot uchun pul hisobraqamga kelib tushganda:</w:t>
      </w:r>
    </w:p>
    <w:p w:rsidR="008201C7" w:rsidRDefault="00A55B34">
      <w:pPr>
        <w:spacing w:after="20"/>
        <w:ind w:left="288"/>
      </w:pPr>
      <w:r>
        <w:t>A) Dt 4010 - Kt 5110</w:t>
      </w:r>
    </w:p>
    <w:p w:rsidR="008201C7" w:rsidRDefault="00A55B34">
      <w:pPr>
        <w:spacing w:after="20"/>
        <w:ind w:left="288"/>
      </w:pPr>
      <w:r>
        <w:t>B) Dt 5110 - Kt 4010</w:t>
      </w:r>
    </w:p>
    <w:p w:rsidR="008201C7" w:rsidRDefault="00A55B34">
      <w:pPr>
        <w:spacing w:after="20"/>
        <w:ind w:left="288"/>
      </w:pPr>
      <w:r>
        <w:t>C) Dt 5110 - Kt 9010</w:t>
      </w:r>
    </w:p>
    <w:p w:rsidR="008201C7" w:rsidRDefault="00A55B34">
      <w:pPr>
        <w:spacing w:after="20"/>
        <w:ind w:left="288"/>
      </w:pPr>
      <w:r>
        <w:t>D) Dt 6010 - Kt 5110</w:t>
      </w:r>
    </w:p>
    <w:p w:rsidR="008201C7" w:rsidRDefault="00A55B34">
      <w:pPr>
        <w:spacing w:before="80" w:after="40"/>
      </w:pPr>
      <w:r>
        <w:rPr>
          <w:b/>
        </w:rPr>
        <w:t>3. Mol yetkazib beruvc</w:t>
      </w:r>
      <w:r>
        <w:rPr>
          <w:b/>
        </w:rPr>
        <w:t>higa xomashyo uchun bo'nak (avans) o'tkazilganda:</w:t>
      </w:r>
    </w:p>
    <w:p w:rsidR="008201C7" w:rsidRDefault="00A55B34">
      <w:pPr>
        <w:spacing w:after="20"/>
        <w:ind w:left="288"/>
      </w:pPr>
      <w:r>
        <w:t>A) Dt 6010 - Kt 5110</w:t>
      </w:r>
    </w:p>
    <w:p w:rsidR="008201C7" w:rsidRDefault="00A55B34">
      <w:pPr>
        <w:spacing w:after="20"/>
        <w:ind w:left="288"/>
      </w:pPr>
      <w:r>
        <w:t>B) Dt 4310 - Kt 5110</w:t>
      </w:r>
    </w:p>
    <w:p w:rsidR="008201C7" w:rsidRDefault="00A55B34">
      <w:pPr>
        <w:spacing w:after="20"/>
        <w:ind w:left="288"/>
      </w:pPr>
      <w:r>
        <w:t>C) Dt 5110 - Kt 4310</w:t>
      </w:r>
    </w:p>
    <w:p w:rsidR="008201C7" w:rsidRDefault="00A55B34">
      <w:pPr>
        <w:spacing w:after="20"/>
        <w:ind w:left="288"/>
      </w:pPr>
      <w:r>
        <w:t>D) Dt 1010 - Kt 4310</w:t>
      </w:r>
    </w:p>
    <w:p w:rsidR="008201C7" w:rsidRDefault="00A55B34">
      <w:pPr>
        <w:spacing w:before="80" w:after="40"/>
      </w:pPr>
      <w:r>
        <w:rPr>
          <w:b/>
        </w:rPr>
        <w:t>4. Mol yetkazib beruvchidan materiallar kelib tushganda ilgari berilgan bo'nak hisobga olinsa:</w:t>
      </w:r>
    </w:p>
    <w:p w:rsidR="008201C7" w:rsidRDefault="00A55B34">
      <w:pPr>
        <w:spacing w:after="20"/>
        <w:ind w:left="288"/>
      </w:pPr>
      <w:r>
        <w:t>A) Dt 6010 - Kt 4310</w:t>
      </w:r>
    </w:p>
    <w:p w:rsidR="008201C7" w:rsidRDefault="00A55B34">
      <w:pPr>
        <w:spacing w:after="20"/>
        <w:ind w:left="288"/>
      </w:pPr>
      <w:r>
        <w:t xml:space="preserve">B) Dt </w:t>
      </w:r>
      <w:r>
        <w:t>4310 - Kt 6010</w:t>
      </w:r>
    </w:p>
    <w:p w:rsidR="008201C7" w:rsidRDefault="00A55B34">
      <w:pPr>
        <w:spacing w:after="20"/>
        <w:ind w:left="288"/>
      </w:pPr>
      <w:r>
        <w:t>C) Dt 1010 - Kt 5110</w:t>
      </w:r>
    </w:p>
    <w:p w:rsidR="008201C7" w:rsidRDefault="00A55B34">
      <w:pPr>
        <w:spacing w:after="20"/>
        <w:ind w:left="288"/>
      </w:pPr>
      <w:r>
        <w:t>D) Dt 4010 - Kt 4310</w:t>
      </w:r>
    </w:p>
    <w:p w:rsidR="008201C7" w:rsidRDefault="00A55B34">
      <w:pPr>
        <w:spacing w:before="80" w:after="40"/>
      </w:pPr>
      <w:r>
        <w:rPr>
          <w:b/>
        </w:rPr>
        <w:t>5. Shubhali qarzlar bo'yicha zaxira shakllantirilganda (yaratilganda):</w:t>
      </w:r>
    </w:p>
    <w:p w:rsidR="008201C7" w:rsidRDefault="00A55B34">
      <w:pPr>
        <w:spacing w:after="20"/>
        <w:ind w:left="288"/>
      </w:pPr>
      <w:r>
        <w:t>A) Dt 9430 - Kt 4910</w:t>
      </w:r>
    </w:p>
    <w:p w:rsidR="008201C7" w:rsidRDefault="00A55B34">
      <w:pPr>
        <w:spacing w:after="20"/>
        <w:ind w:left="288"/>
      </w:pPr>
      <w:r>
        <w:t>B) Dt 4910 - Kt 9430</w:t>
      </w:r>
    </w:p>
    <w:p w:rsidR="008201C7" w:rsidRDefault="00A55B34">
      <w:pPr>
        <w:spacing w:after="20"/>
        <w:ind w:left="288"/>
      </w:pPr>
      <w:r>
        <w:t>C) Dt 4010 - Kt 4910</w:t>
      </w:r>
    </w:p>
    <w:p w:rsidR="008201C7" w:rsidRDefault="00A55B34">
      <w:pPr>
        <w:spacing w:after="20"/>
        <w:ind w:left="288"/>
      </w:pPr>
      <w:r>
        <w:t>D) Dt 9430 - Kt 4010</w:t>
      </w:r>
    </w:p>
    <w:p w:rsidR="008201C7" w:rsidRDefault="00A55B34">
      <w:pPr>
        <w:spacing w:before="80" w:after="40"/>
      </w:pPr>
      <w:r>
        <w:rPr>
          <w:b/>
        </w:rPr>
        <w:t>6. Umidsiz debitorlik qarzi shubhali qarzlar</w:t>
      </w:r>
      <w:r>
        <w:rPr>
          <w:b/>
        </w:rPr>
        <w:t xml:space="preserve"> zaxirasi hisobidan hisobdan chiqarilganda:</w:t>
      </w:r>
    </w:p>
    <w:p w:rsidR="008201C7" w:rsidRDefault="00A55B34">
      <w:pPr>
        <w:spacing w:after="20"/>
        <w:ind w:left="288"/>
      </w:pPr>
      <w:r>
        <w:t>A) Dt 9430 - Kt 4010</w:t>
      </w:r>
    </w:p>
    <w:p w:rsidR="008201C7" w:rsidRDefault="00A55B34">
      <w:pPr>
        <w:spacing w:after="20"/>
        <w:ind w:left="288"/>
      </w:pPr>
      <w:r>
        <w:t>B) Dt 4910 - Kt 4010</w:t>
      </w:r>
    </w:p>
    <w:p w:rsidR="008201C7" w:rsidRDefault="00A55B34">
      <w:pPr>
        <w:spacing w:after="20"/>
        <w:ind w:left="288"/>
      </w:pPr>
      <w:r>
        <w:t>C) Dt 4010 - Kt 4910</w:t>
      </w:r>
    </w:p>
    <w:p w:rsidR="008201C7" w:rsidRDefault="00A55B34">
      <w:pPr>
        <w:spacing w:after="20"/>
        <w:ind w:left="288"/>
      </w:pPr>
      <w:r>
        <w:t>D) Dt 5110 - Kt 4910</w:t>
      </w:r>
    </w:p>
    <w:p w:rsidR="008201C7" w:rsidRDefault="00A55B34">
      <w:pPr>
        <w:spacing w:before="80" w:after="40"/>
      </w:pPr>
      <w:r>
        <w:rPr>
          <w:b/>
        </w:rPr>
        <w:t>7. Shubhali qarzlar zaxirasi bo'lmaganda umidsiz debitorlik qarzi hisobdan chiqarilsa:</w:t>
      </w:r>
    </w:p>
    <w:p w:rsidR="008201C7" w:rsidRDefault="00A55B34">
      <w:pPr>
        <w:spacing w:after="20"/>
        <w:ind w:left="288"/>
      </w:pPr>
      <w:r>
        <w:t>A) Dt 9430 - Kt 4010</w:t>
      </w:r>
    </w:p>
    <w:p w:rsidR="008201C7" w:rsidRDefault="00A55B34">
      <w:pPr>
        <w:spacing w:after="20"/>
        <w:ind w:left="288"/>
      </w:pPr>
      <w:r>
        <w:t>B) Dt 4010 - Kt 9430</w:t>
      </w:r>
    </w:p>
    <w:p w:rsidR="008201C7" w:rsidRDefault="00A55B34">
      <w:pPr>
        <w:spacing w:after="20"/>
        <w:ind w:left="288"/>
      </w:pPr>
      <w:r>
        <w:t>C) Dt 9910 - Kt 4010</w:t>
      </w:r>
    </w:p>
    <w:p w:rsidR="008201C7" w:rsidRDefault="00A55B34">
      <w:pPr>
        <w:spacing w:after="20"/>
        <w:ind w:left="288"/>
      </w:pPr>
      <w:r>
        <w:t>D) Dt 4910 - Kt 4010</w:t>
      </w:r>
    </w:p>
    <w:p w:rsidR="008201C7" w:rsidRDefault="00A55B34">
      <w:pPr>
        <w:spacing w:before="80" w:after="40"/>
      </w:pPr>
      <w:r>
        <w:rPr>
          <w:b/>
        </w:rPr>
        <w:lastRenderedPageBreak/>
        <w:t>8. Hisobdor shaxsga xizmat safari uchun kassan naqd pul berilganda:</w:t>
      </w:r>
    </w:p>
    <w:p w:rsidR="008201C7" w:rsidRDefault="00A55B34">
      <w:pPr>
        <w:spacing w:after="20"/>
        <w:ind w:left="288"/>
      </w:pPr>
      <w:r>
        <w:t>A) Dt 4210 - Kt 5010</w:t>
      </w:r>
    </w:p>
    <w:p w:rsidR="008201C7" w:rsidRDefault="00A55B34">
      <w:pPr>
        <w:spacing w:after="20"/>
        <w:ind w:left="288"/>
      </w:pPr>
      <w:r>
        <w:t>B) Dt 5010 - Kt 4210</w:t>
      </w:r>
    </w:p>
    <w:p w:rsidR="008201C7" w:rsidRDefault="00A55B34">
      <w:pPr>
        <w:spacing w:after="20"/>
        <w:ind w:left="288"/>
      </w:pPr>
      <w:r>
        <w:t>C) Dt 6710 - Kt 5010</w:t>
      </w:r>
    </w:p>
    <w:p w:rsidR="008201C7" w:rsidRDefault="00A55B34">
      <w:pPr>
        <w:spacing w:after="20"/>
        <w:ind w:left="288"/>
      </w:pPr>
      <w:r>
        <w:t>D) Dt 4210 - Kt 5110</w:t>
      </w:r>
    </w:p>
    <w:p w:rsidR="008201C7" w:rsidRDefault="00A55B34">
      <w:pPr>
        <w:spacing w:before="80" w:after="40"/>
      </w:pPr>
      <w:r>
        <w:rPr>
          <w:b/>
        </w:rPr>
        <w:t>9. Hisobdor shaxs tomonidan foydalanilmay kassaga qaytarilgan</w:t>
      </w:r>
      <w:r>
        <w:rPr>
          <w:b/>
        </w:rPr>
        <w:t xml:space="preserve"> naqd pul:</w:t>
      </w:r>
    </w:p>
    <w:p w:rsidR="008201C7" w:rsidRDefault="00A55B34">
      <w:pPr>
        <w:spacing w:after="20"/>
        <w:ind w:left="288"/>
      </w:pPr>
      <w:r>
        <w:t>A) Dt 4210 - Kt 5010</w:t>
      </w:r>
    </w:p>
    <w:p w:rsidR="008201C7" w:rsidRDefault="00A55B34">
      <w:pPr>
        <w:spacing w:after="20"/>
        <w:ind w:left="288"/>
      </w:pPr>
      <w:r>
        <w:t>B) Dt 5010 - Kt 4210</w:t>
      </w:r>
    </w:p>
    <w:p w:rsidR="008201C7" w:rsidRDefault="00A55B34">
      <w:pPr>
        <w:spacing w:after="20"/>
        <w:ind w:left="288"/>
      </w:pPr>
      <w:r>
        <w:t>C) Dt 5110 - Kt 4210</w:t>
      </w:r>
    </w:p>
    <w:p w:rsidR="008201C7" w:rsidRDefault="00A55B34">
      <w:pPr>
        <w:spacing w:after="20"/>
        <w:ind w:left="288"/>
      </w:pPr>
      <w:r>
        <w:t>D) Dt 9430 - Kt 4210</w:t>
      </w:r>
    </w:p>
    <w:p w:rsidR="008201C7" w:rsidRDefault="00A55B34">
      <w:pPr>
        <w:spacing w:before="80" w:after="40"/>
      </w:pPr>
      <w:r>
        <w:rPr>
          <w:b/>
        </w:rPr>
        <w:t>10. Xaridorga hisoblangan QQS bo'yicha buxgalteriya o'tkazmasi:</w:t>
      </w:r>
    </w:p>
    <w:p w:rsidR="008201C7" w:rsidRDefault="00A55B34">
      <w:pPr>
        <w:spacing w:after="20"/>
        <w:ind w:left="288"/>
      </w:pPr>
      <w:r>
        <w:t>A) Dt 4010 - Kt 6410</w:t>
      </w:r>
    </w:p>
    <w:p w:rsidR="008201C7" w:rsidRDefault="00A55B34">
      <w:pPr>
        <w:spacing w:after="20"/>
        <w:ind w:left="288"/>
      </w:pPr>
      <w:r>
        <w:t>B) Dt 9010 - Kt 6410</w:t>
      </w:r>
    </w:p>
    <w:p w:rsidR="008201C7" w:rsidRDefault="00A55B34">
      <w:pPr>
        <w:spacing w:after="20"/>
        <w:ind w:left="288"/>
      </w:pPr>
      <w:r>
        <w:t>C) Dt 4410 - Kt 6010</w:t>
      </w:r>
    </w:p>
    <w:p w:rsidR="008201C7" w:rsidRDefault="00A55B34">
      <w:pPr>
        <w:spacing w:after="20"/>
        <w:ind w:left="288"/>
      </w:pPr>
      <w:r>
        <w:t>D) Dt 6410 - Kt 4010</w:t>
      </w:r>
    </w:p>
    <w:p w:rsidR="008201C7" w:rsidRDefault="00A55B34">
      <w:r>
        <w:br w:type="page"/>
      </w:r>
    </w:p>
    <w:p w:rsidR="008201C7" w:rsidRDefault="00A55B34">
      <w:pPr>
        <w:keepNext/>
        <w:spacing w:before="320" w:after="120"/>
      </w:pPr>
      <w:r>
        <w:rPr>
          <w:rFonts w:ascii="Calibri" w:hAnsi="Calibri"/>
          <w:b/>
          <w:color w:val="1F4E79"/>
          <w:sz w:val="28"/>
        </w:rPr>
        <w:lastRenderedPageBreak/>
        <w:t xml:space="preserve">2-QISM: </w:t>
      </w:r>
      <w:r>
        <w:rPr>
          <w:rFonts w:ascii="Calibri" w:hAnsi="Calibri"/>
          <w:b/>
          <w:color w:val="1F4E79"/>
          <w:sz w:val="28"/>
        </w:rPr>
        <w:t>YECHIMLAR VA JAVOBLAR (O'qituvchi uchun)</w:t>
      </w:r>
    </w:p>
    <w:p w:rsidR="008201C7" w:rsidRDefault="00A55B34">
      <w:pPr>
        <w:keepNext/>
        <w:spacing w:before="240" w:after="80"/>
      </w:pPr>
      <w:r>
        <w:rPr>
          <w:rFonts w:ascii="Calibri" w:hAnsi="Calibri"/>
          <w:b/>
          <w:color w:val="2E75B6"/>
          <w:sz w:val="24"/>
        </w:rPr>
        <w:t>1. Ko'rgazmali masala yechimi va T-balans</w:t>
      </w:r>
    </w:p>
    <w:p w:rsidR="008201C7" w:rsidRDefault="00A55B34">
      <w:pPr>
        <w:spacing w:after="80"/>
      </w:pPr>
      <w:r>
        <w:rPr>
          <w:b/>
        </w:rPr>
        <w:t>1) Buxgalteriya o'tkazmalari (Provodkalar jurnali):</w:t>
      </w:r>
    </w:p>
    <w:tbl>
      <w:tblPr>
        <w:tblW w:w="0" w:type="auto"/>
        <w:jc w:val="center"/>
        <w:tblLayout w:type="fixed"/>
        <w:tblLook w:val="04A0" w:firstRow="1" w:lastRow="0" w:firstColumn="1" w:lastColumn="0" w:noHBand="0" w:noVBand="1"/>
      </w:tblPr>
      <w:tblGrid>
        <w:gridCol w:w="720"/>
        <w:gridCol w:w="4608"/>
        <w:gridCol w:w="1152"/>
        <w:gridCol w:w="1152"/>
        <w:gridCol w:w="1728"/>
      </w:tblGrid>
      <w:tr w:rsidR="008201C7">
        <w:trPr>
          <w:jc w:val="center"/>
        </w:trPr>
        <w:tc>
          <w:tcPr>
            <w:tcW w:w="720" w:type="dxa"/>
            <w:shd w:val="clear" w:color="auto" w:fill="1F4E79"/>
            <w:tcMar>
              <w:top w:w="80" w:type="dxa"/>
              <w:left w:w="80" w:type="dxa"/>
              <w:bottom w:w="80" w:type="dxa"/>
              <w:right w:w="80" w:type="dxa"/>
            </w:tcMar>
          </w:tcPr>
          <w:p w:rsidR="008201C7" w:rsidRDefault="00A55B34">
            <w:r>
              <w:rPr>
                <w:b/>
                <w:color w:val="FFFFFF"/>
              </w:rPr>
              <w:t>T/r</w:t>
            </w:r>
          </w:p>
        </w:tc>
        <w:tc>
          <w:tcPr>
            <w:tcW w:w="4608" w:type="dxa"/>
            <w:shd w:val="clear" w:color="auto" w:fill="1F4E79"/>
            <w:tcMar>
              <w:top w:w="80" w:type="dxa"/>
              <w:left w:w="80" w:type="dxa"/>
              <w:bottom w:w="80" w:type="dxa"/>
              <w:right w:w="80" w:type="dxa"/>
            </w:tcMar>
          </w:tcPr>
          <w:p w:rsidR="008201C7" w:rsidRDefault="00A55B34">
            <w:r>
              <w:rPr>
                <w:b/>
                <w:color w:val="FFFFFF"/>
              </w:rPr>
              <w:t>Xo'jalik operatsiyasi mazmuni</w:t>
            </w:r>
          </w:p>
        </w:tc>
        <w:tc>
          <w:tcPr>
            <w:tcW w:w="1152" w:type="dxa"/>
            <w:shd w:val="clear" w:color="auto" w:fill="1F4E79"/>
            <w:tcMar>
              <w:top w:w="80" w:type="dxa"/>
              <w:left w:w="80" w:type="dxa"/>
              <w:bottom w:w="80" w:type="dxa"/>
              <w:right w:w="80" w:type="dxa"/>
            </w:tcMar>
          </w:tcPr>
          <w:p w:rsidR="008201C7" w:rsidRDefault="00A55B34">
            <w:r>
              <w:rPr>
                <w:b/>
                <w:color w:val="FFFFFF"/>
              </w:rPr>
              <w:t>Debet</w:t>
            </w:r>
          </w:p>
        </w:tc>
        <w:tc>
          <w:tcPr>
            <w:tcW w:w="1152" w:type="dxa"/>
            <w:shd w:val="clear" w:color="auto" w:fill="1F4E79"/>
            <w:tcMar>
              <w:top w:w="80" w:type="dxa"/>
              <w:left w:w="80" w:type="dxa"/>
              <w:bottom w:w="80" w:type="dxa"/>
              <w:right w:w="80" w:type="dxa"/>
            </w:tcMar>
          </w:tcPr>
          <w:p w:rsidR="008201C7" w:rsidRDefault="00A55B34">
            <w:r>
              <w:rPr>
                <w:b/>
                <w:color w:val="FFFFFF"/>
              </w:rPr>
              <w:t>Kredit</w:t>
            </w:r>
          </w:p>
        </w:tc>
        <w:tc>
          <w:tcPr>
            <w:tcW w:w="1728" w:type="dxa"/>
            <w:shd w:val="clear" w:color="auto" w:fill="1F4E79"/>
            <w:tcMar>
              <w:top w:w="80" w:type="dxa"/>
              <w:left w:w="80" w:type="dxa"/>
              <w:bottom w:w="80" w:type="dxa"/>
              <w:right w:w="80" w:type="dxa"/>
            </w:tcMar>
          </w:tcPr>
          <w:p w:rsidR="008201C7" w:rsidRDefault="00A55B34">
            <w:r>
              <w:rPr>
                <w:b/>
                <w:color w:val="FFFFFF"/>
              </w:rPr>
              <w:t>Summa (so'm)</w:t>
            </w:r>
          </w:p>
        </w:tc>
      </w:tr>
      <w:tr w:rsidR="008201C7">
        <w:trPr>
          <w:jc w:val="center"/>
        </w:trPr>
        <w:tc>
          <w:tcPr>
            <w:tcW w:w="720" w:type="dxa"/>
            <w:shd w:val="clear" w:color="auto" w:fill="F9FAFC"/>
            <w:tcMar>
              <w:top w:w="60" w:type="dxa"/>
              <w:left w:w="80" w:type="dxa"/>
              <w:bottom w:w="60" w:type="dxa"/>
              <w:right w:w="80" w:type="dxa"/>
            </w:tcMar>
          </w:tcPr>
          <w:p w:rsidR="008201C7" w:rsidRDefault="00A55B34">
            <w:r>
              <w:t>1a</w:t>
            </w:r>
          </w:p>
        </w:tc>
        <w:tc>
          <w:tcPr>
            <w:tcW w:w="4608" w:type="dxa"/>
            <w:shd w:val="clear" w:color="auto" w:fill="F9FAFC"/>
            <w:tcMar>
              <w:top w:w="60" w:type="dxa"/>
              <w:left w:w="80" w:type="dxa"/>
              <w:bottom w:w="60" w:type="dxa"/>
              <w:right w:w="80" w:type="dxa"/>
            </w:tcMar>
          </w:tcPr>
          <w:p w:rsidR="008201C7" w:rsidRDefault="00A55B34">
            <w:r>
              <w:t>Xaridor 'Alfa' MChJga sotilgan mahsulot tushumi (QQSsiz)</w:t>
            </w:r>
          </w:p>
        </w:tc>
        <w:tc>
          <w:tcPr>
            <w:tcW w:w="1152" w:type="dxa"/>
            <w:shd w:val="clear" w:color="auto" w:fill="F9FAFC"/>
            <w:tcMar>
              <w:top w:w="60" w:type="dxa"/>
              <w:left w:w="80" w:type="dxa"/>
              <w:bottom w:w="60" w:type="dxa"/>
              <w:right w:w="80" w:type="dxa"/>
            </w:tcMar>
          </w:tcPr>
          <w:p w:rsidR="008201C7" w:rsidRDefault="00A55B34">
            <w:r>
              <w:t>4010</w:t>
            </w:r>
          </w:p>
        </w:tc>
        <w:tc>
          <w:tcPr>
            <w:tcW w:w="1152" w:type="dxa"/>
            <w:shd w:val="clear" w:color="auto" w:fill="F9FAFC"/>
            <w:tcMar>
              <w:top w:w="60" w:type="dxa"/>
              <w:left w:w="80" w:type="dxa"/>
              <w:bottom w:w="60" w:type="dxa"/>
              <w:right w:w="80" w:type="dxa"/>
            </w:tcMar>
          </w:tcPr>
          <w:p w:rsidR="008201C7" w:rsidRDefault="00A55B34">
            <w:r>
              <w:t>9010</w:t>
            </w:r>
          </w:p>
        </w:tc>
        <w:tc>
          <w:tcPr>
            <w:tcW w:w="1728" w:type="dxa"/>
            <w:shd w:val="clear" w:color="auto" w:fill="F9FAFC"/>
            <w:tcMar>
              <w:top w:w="60" w:type="dxa"/>
              <w:left w:w="80" w:type="dxa"/>
              <w:bottom w:w="60" w:type="dxa"/>
              <w:right w:w="80" w:type="dxa"/>
            </w:tcMar>
          </w:tcPr>
          <w:p w:rsidR="008201C7" w:rsidRDefault="00A55B34">
            <w:r>
              <w:t>50 000 000</w:t>
            </w:r>
          </w:p>
        </w:tc>
      </w:tr>
      <w:tr w:rsidR="008201C7">
        <w:trPr>
          <w:jc w:val="center"/>
        </w:trPr>
        <w:tc>
          <w:tcPr>
            <w:tcW w:w="720" w:type="dxa"/>
            <w:tcMar>
              <w:top w:w="60" w:type="dxa"/>
              <w:left w:w="80" w:type="dxa"/>
              <w:bottom w:w="60" w:type="dxa"/>
              <w:right w:w="80" w:type="dxa"/>
            </w:tcMar>
          </w:tcPr>
          <w:p w:rsidR="008201C7" w:rsidRDefault="00A55B34">
            <w:r>
              <w:t>1b</w:t>
            </w:r>
          </w:p>
        </w:tc>
        <w:tc>
          <w:tcPr>
            <w:tcW w:w="4608" w:type="dxa"/>
            <w:tcMar>
              <w:top w:w="60" w:type="dxa"/>
              <w:left w:w="80" w:type="dxa"/>
              <w:bottom w:w="60" w:type="dxa"/>
              <w:right w:w="80" w:type="dxa"/>
            </w:tcMar>
          </w:tcPr>
          <w:p w:rsidR="008201C7" w:rsidRDefault="00A55B34">
            <w:r>
              <w:t>Sotilgan mahsulot bo'yicha hisoblangan QQS (12%)</w:t>
            </w:r>
          </w:p>
        </w:tc>
        <w:tc>
          <w:tcPr>
            <w:tcW w:w="1152" w:type="dxa"/>
            <w:tcMar>
              <w:top w:w="60" w:type="dxa"/>
              <w:left w:w="80" w:type="dxa"/>
              <w:bottom w:w="60" w:type="dxa"/>
              <w:right w:w="80" w:type="dxa"/>
            </w:tcMar>
          </w:tcPr>
          <w:p w:rsidR="008201C7" w:rsidRDefault="00A55B34">
            <w:r>
              <w:t>4010</w:t>
            </w:r>
          </w:p>
        </w:tc>
        <w:tc>
          <w:tcPr>
            <w:tcW w:w="1152" w:type="dxa"/>
            <w:tcMar>
              <w:top w:w="60" w:type="dxa"/>
              <w:left w:w="80" w:type="dxa"/>
              <w:bottom w:w="60" w:type="dxa"/>
              <w:right w:w="80" w:type="dxa"/>
            </w:tcMar>
          </w:tcPr>
          <w:p w:rsidR="008201C7" w:rsidRDefault="00A55B34">
            <w:r>
              <w:t>6410</w:t>
            </w:r>
          </w:p>
        </w:tc>
        <w:tc>
          <w:tcPr>
            <w:tcW w:w="1728" w:type="dxa"/>
            <w:tcMar>
              <w:top w:w="60" w:type="dxa"/>
              <w:left w:w="80" w:type="dxa"/>
              <w:bottom w:w="60" w:type="dxa"/>
              <w:right w:w="80" w:type="dxa"/>
            </w:tcMar>
          </w:tcPr>
          <w:p w:rsidR="008201C7" w:rsidRDefault="00A55B34">
            <w:r>
              <w:t>6 000 000</w:t>
            </w:r>
          </w:p>
        </w:tc>
      </w:tr>
      <w:tr w:rsidR="008201C7">
        <w:trPr>
          <w:jc w:val="center"/>
        </w:trPr>
        <w:tc>
          <w:tcPr>
            <w:tcW w:w="720" w:type="dxa"/>
            <w:shd w:val="clear" w:color="auto" w:fill="F9FAFC"/>
            <w:tcMar>
              <w:top w:w="60" w:type="dxa"/>
              <w:left w:w="80" w:type="dxa"/>
              <w:bottom w:w="60" w:type="dxa"/>
              <w:right w:w="80" w:type="dxa"/>
            </w:tcMar>
          </w:tcPr>
          <w:p w:rsidR="008201C7" w:rsidRDefault="00A55B34">
            <w:r>
              <w:t>1c</w:t>
            </w:r>
          </w:p>
        </w:tc>
        <w:tc>
          <w:tcPr>
            <w:tcW w:w="4608" w:type="dxa"/>
            <w:shd w:val="clear" w:color="auto" w:fill="F9FAFC"/>
            <w:tcMar>
              <w:top w:w="60" w:type="dxa"/>
              <w:left w:w="80" w:type="dxa"/>
              <w:bottom w:w="60" w:type="dxa"/>
              <w:right w:w="80" w:type="dxa"/>
            </w:tcMar>
          </w:tcPr>
          <w:p w:rsidR="008201C7" w:rsidRDefault="00A55B34">
            <w:r>
              <w:t>Sotilgan mahsulotning tan narxini hisobdan chiqarish</w:t>
            </w:r>
          </w:p>
        </w:tc>
        <w:tc>
          <w:tcPr>
            <w:tcW w:w="1152" w:type="dxa"/>
            <w:shd w:val="clear" w:color="auto" w:fill="F9FAFC"/>
            <w:tcMar>
              <w:top w:w="60" w:type="dxa"/>
              <w:left w:w="80" w:type="dxa"/>
              <w:bottom w:w="60" w:type="dxa"/>
              <w:right w:w="80" w:type="dxa"/>
            </w:tcMar>
          </w:tcPr>
          <w:p w:rsidR="008201C7" w:rsidRDefault="00A55B34">
            <w:r>
              <w:t>9110</w:t>
            </w:r>
          </w:p>
        </w:tc>
        <w:tc>
          <w:tcPr>
            <w:tcW w:w="1152" w:type="dxa"/>
            <w:shd w:val="clear" w:color="auto" w:fill="F9FAFC"/>
            <w:tcMar>
              <w:top w:w="60" w:type="dxa"/>
              <w:left w:w="80" w:type="dxa"/>
              <w:bottom w:w="60" w:type="dxa"/>
              <w:right w:w="80" w:type="dxa"/>
            </w:tcMar>
          </w:tcPr>
          <w:p w:rsidR="008201C7" w:rsidRDefault="00A55B34">
            <w:r>
              <w:t>2810</w:t>
            </w:r>
          </w:p>
        </w:tc>
        <w:tc>
          <w:tcPr>
            <w:tcW w:w="1728" w:type="dxa"/>
            <w:shd w:val="clear" w:color="auto" w:fill="F9FAFC"/>
            <w:tcMar>
              <w:top w:w="60" w:type="dxa"/>
              <w:left w:w="80" w:type="dxa"/>
              <w:bottom w:w="60" w:type="dxa"/>
              <w:right w:w="80" w:type="dxa"/>
            </w:tcMar>
          </w:tcPr>
          <w:p w:rsidR="008201C7" w:rsidRDefault="00A55B34">
            <w:r>
              <w:t>38 000 000</w:t>
            </w:r>
          </w:p>
        </w:tc>
      </w:tr>
      <w:tr w:rsidR="008201C7">
        <w:trPr>
          <w:jc w:val="center"/>
        </w:trPr>
        <w:tc>
          <w:tcPr>
            <w:tcW w:w="720" w:type="dxa"/>
            <w:tcMar>
              <w:top w:w="60" w:type="dxa"/>
              <w:left w:w="80" w:type="dxa"/>
              <w:bottom w:w="60" w:type="dxa"/>
              <w:right w:w="80" w:type="dxa"/>
            </w:tcMar>
          </w:tcPr>
          <w:p w:rsidR="008201C7" w:rsidRDefault="00A55B34">
            <w:r>
              <w:t>2</w:t>
            </w:r>
          </w:p>
        </w:tc>
        <w:tc>
          <w:tcPr>
            <w:tcW w:w="4608" w:type="dxa"/>
            <w:tcMar>
              <w:top w:w="60" w:type="dxa"/>
              <w:left w:w="80" w:type="dxa"/>
              <w:bottom w:w="60" w:type="dxa"/>
              <w:right w:w="80" w:type="dxa"/>
            </w:tcMar>
          </w:tcPr>
          <w:p w:rsidR="008201C7" w:rsidRDefault="00A55B34">
            <w:r>
              <w:t>Xaridor 'Alfa' MChJdan hisobraqamga pul tushishi</w:t>
            </w:r>
          </w:p>
        </w:tc>
        <w:tc>
          <w:tcPr>
            <w:tcW w:w="1152" w:type="dxa"/>
            <w:tcMar>
              <w:top w:w="60" w:type="dxa"/>
              <w:left w:w="80" w:type="dxa"/>
              <w:bottom w:w="60" w:type="dxa"/>
              <w:right w:w="80" w:type="dxa"/>
            </w:tcMar>
          </w:tcPr>
          <w:p w:rsidR="008201C7" w:rsidRDefault="00A55B34">
            <w:r>
              <w:t>5110</w:t>
            </w:r>
          </w:p>
        </w:tc>
        <w:tc>
          <w:tcPr>
            <w:tcW w:w="1152" w:type="dxa"/>
            <w:tcMar>
              <w:top w:w="60" w:type="dxa"/>
              <w:left w:w="80" w:type="dxa"/>
              <w:bottom w:w="60" w:type="dxa"/>
              <w:right w:w="80" w:type="dxa"/>
            </w:tcMar>
          </w:tcPr>
          <w:p w:rsidR="008201C7" w:rsidRDefault="00A55B34">
            <w:r>
              <w:t>4010</w:t>
            </w:r>
          </w:p>
        </w:tc>
        <w:tc>
          <w:tcPr>
            <w:tcW w:w="1728" w:type="dxa"/>
            <w:tcMar>
              <w:top w:w="60" w:type="dxa"/>
              <w:left w:w="80" w:type="dxa"/>
              <w:bottom w:w="60" w:type="dxa"/>
              <w:right w:w="80" w:type="dxa"/>
            </w:tcMar>
          </w:tcPr>
          <w:p w:rsidR="008201C7" w:rsidRDefault="00A55B34">
            <w:r>
              <w:t>40 000 000</w:t>
            </w:r>
          </w:p>
        </w:tc>
      </w:tr>
      <w:tr w:rsidR="008201C7">
        <w:trPr>
          <w:jc w:val="center"/>
        </w:trPr>
        <w:tc>
          <w:tcPr>
            <w:tcW w:w="720" w:type="dxa"/>
            <w:shd w:val="clear" w:color="auto" w:fill="F9FAFC"/>
            <w:tcMar>
              <w:top w:w="60" w:type="dxa"/>
              <w:left w:w="80" w:type="dxa"/>
              <w:bottom w:w="60" w:type="dxa"/>
              <w:right w:w="80" w:type="dxa"/>
            </w:tcMar>
          </w:tcPr>
          <w:p w:rsidR="008201C7" w:rsidRDefault="00A55B34">
            <w:r>
              <w:t>3</w:t>
            </w:r>
          </w:p>
        </w:tc>
        <w:tc>
          <w:tcPr>
            <w:tcW w:w="4608" w:type="dxa"/>
            <w:shd w:val="clear" w:color="auto" w:fill="F9FAFC"/>
            <w:tcMar>
              <w:top w:w="60" w:type="dxa"/>
              <w:left w:w="80" w:type="dxa"/>
              <w:bottom w:w="60" w:type="dxa"/>
              <w:right w:w="80" w:type="dxa"/>
            </w:tcMar>
          </w:tcPr>
          <w:p w:rsidR="008201C7" w:rsidRDefault="00A55B34">
            <w:r>
              <w:t xml:space="preserve">Mol </w:t>
            </w:r>
            <w:r>
              <w:t>yetkazib beruvchi 'Beta' MChJga bo'nak o'tkazish</w:t>
            </w:r>
          </w:p>
        </w:tc>
        <w:tc>
          <w:tcPr>
            <w:tcW w:w="1152" w:type="dxa"/>
            <w:shd w:val="clear" w:color="auto" w:fill="F9FAFC"/>
            <w:tcMar>
              <w:top w:w="60" w:type="dxa"/>
              <w:left w:w="80" w:type="dxa"/>
              <w:bottom w:w="60" w:type="dxa"/>
              <w:right w:w="80" w:type="dxa"/>
            </w:tcMar>
          </w:tcPr>
          <w:p w:rsidR="008201C7" w:rsidRDefault="00A55B34">
            <w:r>
              <w:t>4310</w:t>
            </w:r>
          </w:p>
        </w:tc>
        <w:tc>
          <w:tcPr>
            <w:tcW w:w="1152" w:type="dxa"/>
            <w:shd w:val="clear" w:color="auto" w:fill="F9FAFC"/>
            <w:tcMar>
              <w:top w:w="60" w:type="dxa"/>
              <w:left w:w="80" w:type="dxa"/>
              <w:bottom w:w="60" w:type="dxa"/>
              <w:right w:w="80" w:type="dxa"/>
            </w:tcMar>
          </w:tcPr>
          <w:p w:rsidR="008201C7" w:rsidRDefault="00A55B34">
            <w:r>
              <w:t>5110</w:t>
            </w:r>
          </w:p>
        </w:tc>
        <w:tc>
          <w:tcPr>
            <w:tcW w:w="1728" w:type="dxa"/>
            <w:shd w:val="clear" w:color="auto" w:fill="F9FAFC"/>
            <w:tcMar>
              <w:top w:w="60" w:type="dxa"/>
              <w:left w:w="80" w:type="dxa"/>
              <w:bottom w:w="60" w:type="dxa"/>
              <w:right w:w="80" w:type="dxa"/>
            </w:tcMar>
          </w:tcPr>
          <w:p w:rsidR="008201C7" w:rsidRDefault="00A55B34">
            <w:r>
              <w:t>15 000 000</w:t>
            </w:r>
          </w:p>
        </w:tc>
      </w:tr>
      <w:tr w:rsidR="008201C7">
        <w:trPr>
          <w:jc w:val="center"/>
        </w:trPr>
        <w:tc>
          <w:tcPr>
            <w:tcW w:w="720" w:type="dxa"/>
            <w:tcMar>
              <w:top w:w="60" w:type="dxa"/>
              <w:left w:w="80" w:type="dxa"/>
              <w:bottom w:w="60" w:type="dxa"/>
              <w:right w:w="80" w:type="dxa"/>
            </w:tcMar>
          </w:tcPr>
          <w:p w:rsidR="008201C7" w:rsidRDefault="00A55B34">
            <w:r>
              <w:t>4</w:t>
            </w:r>
          </w:p>
        </w:tc>
        <w:tc>
          <w:tcPr>
            <w:tcW w:w="4608" w:type="dxa"/>
            <w:tcMar>
              <w:top w:w="60" w:type="dxa"/>
              <w:left w:w="80" w:type="dxa"/>
              <w:bottom w:w="60" w:type="dxa"/>
              <w:right w:w="80" w:type="dxa"/>
            </w:tcMar>
          </w:tcPr>
          <w:p w:rsidR="008201C7" w:rsidRDefault="00A55B34">
            <w:r>
              <w:t>Umidsiz debitorlik qarzini davr xarajatlariga chiqarish</w:t>
            </w:r>
          </w:p>
        </w:tc>
        <w:tc>
          <w:tcPr>
            <w:tcW w:w="1152" w:type="dxa"/>
            <w:tcMar>
              <w:top w:w="60" w:type="dxa"/>
              <w:left w:w="80" w:type="dxa"/>
              <w:bottom w:w="60" w:type="dxa"/>
              <w:right w:w="80" w:type="dxa"/>
            </w:tcMar>
          </w:tcPr>
          <w:p w:rsidR="008201C7" w:rsidRDefault="00A55B34">
            <w:r>
              <w:t>9430</w:t>
            </w:r>
          </w:p>
        </w:tc>
        <w:tc>
          <w:tcPr>
            <w:tcW w:w="1152" w:type="dxa"/>
            <w:tcMar>
              <w:top w:w="60" w:type="dxa"/>
              <w:left w:w="80" w:type="dxa"/>
              <w:bottom w:w="60" w:type="dxa"/>
              <w:right w:w="80" w:type="dxa"/>
            </w:tcMar>
          </w:tcPr>
          <w:p w:rsidR="008201C7" w:rsidRDefault="00A55B34">
            <w:r>
              <w:t>4010</w:t>
            </w:r>
          </w:p>
        </w:tc>
        <w:tc>
          <w:tcPr>
            <w:tcW w:w="1728" w:type="dxa"/>
            <w:tcMar>
              <w:top w:w="60" w:type="dxa"/>
              <w:left w:w="80" w:type="dxa"/>
              <w:bottom w:w="60" w:type="dxa"/>
              <w:right w:w="80" w:type="dxa"/>
            </w:tcMar>
          </w:tcPr>
          <w:p w:rsidR="008201C7" w:rsidRDefault="00A55B34">
            <w:r>
              <w:t>8 000 000</w:t>
            </w:r>
          </w:p>
        </w:tc>
      </w:tr>
    </w:tbl>
    <w:p w:rsidR="008201C7" w:rsidRDefault="00A55B34">
      <w:pPr>
        <w:spacing w:before="160" w:after="80"/>
      </w:pPr>
      <w:r>
        <w:rPr>
          <w:b/>
        </w:rPr>
        <w:t>2) 4010-schyot bo'yicha T-balans sxemasi:</w:t>
      </w:r>
    </w:p>
    <w:tbl>
      <w:tblPr>
        <w:tblW w:w="0" w:type="auto"/>
        <w:jc w:val="center"/>
        <w:tblLayout w:type="fixed"/>
        <w:tblLook w:val="04A0" w:firstRow="1" w:lastRow="0" w:firstColumn="1" w:lastColumn="0" w:noHBand="0" w:noVBand="1"/>
      </w:tblPr>
      <w:tblGrid>
        <w:gridCol w:w="3168"/>
        <w:gridCol w:w="1584"/>
        <w:gridCol w:w="3168"/>
        <w:gridCol w:w="1584"/>
      </w:tblGrid>
      <w:tr w:rsidR="008201C7">
        <w:trPr>
          <w:jc w:val="center"/>
        </w:trPr>
        <w:tc>
          <w:tcPr>
            <w:tcW w:w="3168" w:type="dxa"/>
            <w:shd w:val="clear" w:color="auto" w:fill="2E75B6"/>
            <w:tcMar>
              <w:top w:w="60" w:type="dxa"/>
              <w:left w:w="60" w:type="dxa"/>
              <w:bottom w:w="60" w:type="dxa"/>
              <w:right w:w="60" w:type="dxa"/>
            </w:tcMar>
          </w:tcPr>
          <w:p w:rsidR="008201C7" w:rsidRDefault="00A55B34">
            <w:r>
              <w:rPr>
                <w:b/>
                <w:color w:val="FFFFFF"/>
              </w:rPr>
              <w:t>Debet (Dt) - 4010</w:t>
            </w:r>
          </w:p>
        </w:tc>
        <w:tc>
          <w:tcPr>
            <w:tcW w:w="1584" w:type="dxa"/>
            <w:shd w:val="clear" w:color="auto" w:fill="2E75B6"/>
            <w:tcMar>
              <w:top w:w="60" w:type="dxa"/>
              <w:left w:w="60" w:type="dxa"/>
              <w:bottom w:w="60" w:type="dxa"/>
              <w:right w:w="60" w:type="dxa"/>
            </w:tcMar>
          </w:tcPr>
          <w:p w:rsidR="008201C7" w:rsidRDefault="00A55B34">
            <w:r>
              <w:rPr>
                <w:b/>
                <w:color w:val="FFFFFF"/>
              </w:rPr>
              <w:t>Summa (so'm)</w:t>
            </w:r>
          </w:p>
        </w:tc>
        <w:tc>
          <w:tcPr>
            <w:tcW w:w="3168" w:type="dxa"/>
            <w:shd w:val="clear" w:color="auto" w:fill="2E75B6"/>
            <w:tcMar>
              <w:top w:w="60" w:type="dxa"/>
              <w:left w:w="60" w:type="dxa"/>
              <w:bottom w:w="60" w:type="dxa"/>
              <w:right w:w="60" w:type="dxa"/>
            </w:tcMar>
          </w:tcPr>
          <w:p w:rsidR="008201C7" w:rsidRDefault="00A55B34">
            <w:r>
              <w:rPr>
                <w:b/>
                <w:color w:val="FFFFFF"/>
              </w:rPr>
              <w:t>Kredit (Kt) - 4010</w:t>
            </w:r>
          </w:p>
        </w:tc>
        <w:tc>
          <w:tcPr>
            <w:tcW w:w="1584" w:type="dxa"/>
            <w:shd w:val="clear" w:color="auto" w:fill="2E75B6"/>
            <w:tcMar>
              <w:top w:w="60" w:type="dxa"/>
              <w:left w:w="60" w:type="dxa"/>
              <w:bottom w:w="60" w:type="dxa"/>
              <w:right w:w="60" w:type="dxa"/>
            </w:tcMar>
          </w:tcPr>
          <w:p w:rsidR="008201C7" w:rsidRDefault="00A55B34">
            <w:r>
              <w:rPr>
                <w:b/>
                <w:color w:val="FFFFFF"/>
              </w:rPr>
              <w:t>Summa (so'm)</w:t>
            </w:r>
          </w:p>
        </w:tc>
      </w:tr>
      <w:tr w:rsidR="008201C7">
        <w:trPr>
          <w:jc w:val="center"/>
        </w:trPr>
        <w:tc>
          <w:tcPr>
            <w:tcW w:w="3168" w:type="dxa"/>
            <w:tcMar>
              <w:top w:w="50" w:type="dxa"/>
              <w:left w:w="60" w:type="dxa"/>
              <w:bottom w:w="50" w:type="dxa"/>
              <w:right w:w="60" w:type="dxa"/>
            </w:tcMar>
          </w:tcPr>
          <w:p w:rsidR="008201C7" w:rsidRDefault="00A55B34">
            <w:r>
              <w:rPr>
                <w:b/>
              </w:rPr>
              <w:t>Boshlang'ich qoldiq (S1)</w:t>
            </w:r>
          </w:p>
        </w:tc>
        <w:tc>
          <w:tcPr>
            <w:tcW w:w="1584" w:type="dxa"/>
            <w:tcMar>
              <w:top w:w="50" w:type="dxa"/>
              <w:left w:w="60" w:type="dxa"/>
              <w:bottom w:w="50" w:type="dxa"/>
              <w:right w:w="60" w:type="dxa"/>
            </w:tcMar>
          </w:tcPr>
          <w:p w:rsidR="008201C7" w:rsidRDefault="00A55B34">
            <w:r>
              <w:rPr>
                <w:b/>
              </w:rPr>
              <w:t>25 000 000</w:t>
            </w:r>
          </w:p>
        </w:tc>
        <w:tc>
          <w:tcPr>
            <w:tcW w:w="3168" w:type="dxa"/>
            <w:tcMar>
              <w:top w:w="50" w:type="dxa"/>
              <w:left w:w="60" w:type="dxa"/>
              <w:bottom w:w="50" w:type="dxa"/>
              <w:right w:w="60" w:type="dxa"/>
            </w:tcMar>
          </w:tcPr>
          <w:p w:rsidR="008201C7" w:rsidRDefault="00A55B34">
            <w:r>
              <w:rPr>
                <w:b/>
              </w:rPr>
              <w:t>-</w:t>
            </w:r>
          </w:p>
        </w:tc>
        <w:tc>
          <w:tcPr>
            <w:tcW w:w="1584" w:type="dxa"/>
            <w:tcMar>
              <w:top w:w="50" w:type="dxa"/>
              <w:left w:w="60" w:type="dxa"/>
              <w:bottom w:w="50" w:type="dxa"/>
              <w:right w:w="60" w:type="dxa"/>
            </w:tcMar>
          </w:tcPr>
          <w:p w:rsidR="008201C7" w:rsidRDefault="00A55B34">
            <w:r>
              <w:rPr>
                <w:b/>
              </w:rPr>
              <w:t>-</w:t>
            </w:r>
          </w:p>
        </w:tc>
      </w:tr>
      <w:tr w:rsidR="008201C7">
        <w:trPr>
          <w:jc w:val="center"/>
        </w:trPr>
        <w:tc>
          <w:tcPr>
            <w:tcW w:w="3168" w:type="dxa"/>
            <w:tcMar>
              <w:top w:w="50" w:type="dxa"/>
              <w:left w:w="60" w:type="dxa"/>
              <w:bottom w:w="50" w:type="dxa"/>
              <w:right w:w="60" w:type="dxa"/>
            </w:tcMar>
          </w:tcPr>
          <w:p w:rsidR="008201C7" w:rsidRDefault="00A55B34">
            <w:r>
              <w:t>1a-op: Sotuv tushumi</w:t>
            </w:r>
          </w:p>
        </w:tc>
        <w:tc>
          <w:tcPr>
            <w:tcW w:w="1584" w:type="dxa"/>
            <w:tcMar>
              <w:top w:w="50" w:type="dxa"/>
              <w:left w:w="60" w:type="dxa"/>
              <w:bottom w:w="50" w:type="dxa"/>
              <w:right w:w="60" w:type="dxa"/>
            </w:tcMar>
          </w:tcPr>
          <w:p w:rsidR="008201C7" w:rsidRDefault="00A55B34">
            <w:r>
              <w:t>50 000 000</w:t>
            </w:r>
          </w:p>
        </w:tc>
        <w:tc>
          <w:tcPr>
            <w:tcW w:w="3168" w:type="dxa"/>
            <w:tcMar>
              <w:top w:w="50" w:type="dxa"/>
              <w:left w:w="60" w:type="dxa"/>
              <w:bottom w:w="50" w:type="dxa"/>
              <w:right w:w="60" w:type="dxa"/>
            </w:tcMar>
          </w:tcPr>
          <w:p w:rsidR="008201C7" w:rsidRDefault="00A55B34">
            <w:r>
              <w:t>2-op: Pul kelib tushishi</w:t>
            </w:r>
          </w:p>
        </w:tc>
        <w:tc>
          <w:tcPr>
            <w:tcW w:w="1584" w:type="dxa"/>
            <w:tcMar>
              <w:top w:w="50" w:type="dxa"/>
              <w:left w:w="60" w:type="dxa"/>
              <w:bottom w:w="50" w:type="dxa"/>
              <w:right w:w="60" w:type="dxa"/>
            </w:tcMar>
          </w:tcPr>
          <w:p w:rsidR="008201C7" w:rsidRDefault="00A55B34">
            <w:r>
              <w:t>40 000 000</w:t>
            </w:r>
          </w:p>
        </w:tc>
      </w:tr>
      <w:tr w:rsidR="008201C7">
        <w:trPr>
          <w:jc w:val="center"/>
        </w:trPr>
        <w:tc>
          <w:tcPr>
            <w:tcW w:w="3168" w:type="dxa"/>
            <w:tcMar>
              <w:top w:w="50" w:type="dxa"/>
              <w:left w:w="60" w:type="dxa"/>
              <w:bottom w:w="50" w:type="dxa"/>
              <w:right w:w="60" w:type="dxa"/>
            </w:tcMar>
          </w:tcPr>
          <w:p w:rsidR="008201C7" w:rsidRDefault="00A55B34">
            <w:r>
              <w:t>1b-op: Hisoblangan QQS</w:t>
            </w:r>
          </w:p>
        </w:tc>
        <w:tc>
          <w:tcPr>
            <w:tcW w:w="1584" w:type="dxa"/>
            <w:tcMar>
              <w:top w:w="50" w:type="dxa"/>
              <w:left w:w="60" w:type="dxa"/>
              <w:bottom w:w="50" w:type="dxa"/>
              <w:right w:w="60" w:type="dxa"/>
            </w:tcMar>
          </w:tcPr>
          <w:p w:rsidR="008201C7" w:rsidRDefault="00A55B34">
            <w:r>
              <w:t>6 000 000</w:t>
            </w:r>
          </w:p>
        </w:tc>
        <w:tc>
          <w:tcPr>
            <w:tcW w:w="3168" w:type="dxa"/>
            <w:tcMar>
              <w:top w:w="50" w:type="dxa"/>
              <w:left w:w="60" w:type="dxa"/>
              <w:bottom w:w="50" w:type="dxa"/>
              <w:right w:w="60" w:type="dxa"/>
            </w:tcMar>
          </w:tcPr>
          <w:p w:rsidR="008201C7" w:rsidRDefault="00A55B34">
            <w:r>
              <w:t>4-op: Umidsiz qarzni chiqarish</w:t>
            </w:r>
          </w:p>
        </w:tc>
        <w:tc>
          <w:tcPr>
            <w:tcW w:w="1584" w:type="dxa"/>
            <w:tcMar>
              <w:top w:w="50" w:type="dxa"/>
              <w:left w:w="60" w:type="dxa"/>
              <w:bottom w:w="50" w:type="dxa"/>
              <w:right w:w="60" w:type="dxa"/>
            </w:tcMar>
          </w:tcPr>
          <w:p w:rsidR="008201C7" w:rsidRDefault="00A55B34">
            <w:r>
              <w:t>8 000 000</w:t>
            </w:r>
          </w:p>
        </w:tc>
      </w:tr>
      <w:tr w:rsidR="008201C7">
        <w:trPr>
          <w:jc w:val="center"/>
        </w:trPr>
        <w:tc>
          <w:tcPr>
            <w:tcW w:w="3168" w:type="dxa"/>
            <w:tcMar>
              <w:top w:w="50" w:type="dxa"/>
              <w:left w:w="60" w:type="dxa"/>
              <w:bottom w:w="50" w:type="dxa"/>
              <w:right w:w="60" w:type="dxa"/>
            </w:tcMar>
          </w:tcPr>
          <w:p w:rsidR="008201C7" w:rsidRDefault="00A55B34">
            <w:r>
              <w:rPr>
                <w:b/>
              </w:rPr>
              <w:t>Debet aylanmasi (Od)</w:t>
            </w:r>
          </w:p>
        </w:tc>
        <w:tc>
          <w:tcPr>
            <w:tcW w:w="1584" w:type="dxa"/>
            <w:tcMar>
              <w:top w:w="50" w:type="dxa"/>
              <w:left w:w="60" w:type="dxa"/>
              <w:bottom w:w="50" w:type="dxa"/>
              <w:right w:w="60" w:type="dxa"/>
            </w:tcMar>
          </w:tcPr>
          <w:p w:rsidR="008201C7" w:rsidRDefault="00A55B34">
            <w:r>
              <w:rPr>
                <w:b/>
              </w:rPr>
              <w:t>56 000 000</w:t>
            </w:r>
          </w:p>
        </w:tc>
        <w:tc>
          <w:tcPr>
            <w:tcW w:w="3168" w:type="dxa"/>
            <w:tcMar>
              <w:top w:w="50" w:type="dxa"/>
              <w:left w:w="60" w:type="dxa"/>
              <w:bottom w:w="50" w:type="dxa"/>
              <w:right w:w="60" w:type="dxa"/>
            </w:tcMar>
          </w:tcPr>
          <w:p w:rsidR="008201C7" w:rsidRDefault="00A55B34">
            <w:r>
              <w:rPr>
                <w:b/>
              </w:rPr>
              <w:t>Kredit aylanmasi (Ok)</w:t>
            </w:r>
          </w:p>
        </w:tc>
        <w:tc>
          <w:tcPr>
            <w:tcW w:w="1584" w:type="dxa"/>
            <w:tcMar>
              <w:top w:w="50" w:type="dxa"/>
              <w:left w:w="60" w:type="dxa"/>
              <w:bottom w:w="50" w:type="dxa"/>
              <w:right w:w="60" w:type="dxa"/>
            </w:tcMar>
          </w:tcPr>
          <w:p w:rsidR="008201C7" w:rsidRDefault="00A55B34">
            <w:r>
              <w:rPr>
                <w:b/>
              </w:rPr>
              <w:t>48 000 000</w:t>
            </w:r>
          </w:p>
        </w:tc>
      </w:tr>
      <w:tr w:rsidR="008201C7">
        <w:trPr>
          <w:jc w:val="center"/>
        </w:trPr>
        <w:tc>
          <w:tcPr>
            <w:tcW w:w="3168" w:type="dxa"/>
            <w:tcMar>
              <w:top w:w="50" w:type="dxa"/>
              <w:left w:w="60" w:type="dxa"/>
              <w:bottom w:w="50" w:type="dxa"/>
              <w:right w:w="60" w:type="dxa"/>
            </w:tcMar>
          </w:tcPr>
          <w:p w:rsidR="008201C7" w:rsidRDefault="00A55B34">
            <w:r>
              <w:rPr>
                <w:b/>
              </w:rPr>
              <w:t>Yakuniy qoldiq (S2 = S1 + Od - Ok)</w:t>
            </w:r>
          </w:p>
        </w:tc>
        <w:tc>
          <w:tcPr>
            <w:tcW w:w="1584" w:type="dxa"/>
            <w:tcMar>
              <w:top w:w="50" w:type="dxa"/>
              <w:left w:w="60" w:type="dxa"/>
              <w:bottom w:w="50" w:type="dxa"/>
              <w:right w:w="60" w:type="dxa"/>
            </w:tcMar>
          </w:tcPr>
          <w:p w:rsidR="008201C7" w:rsidRDefault="00A55B34">
            <w:r>
              <w:rPr>
                <w:b/>
              </w:rPr>
              <w:t>33 000 000</w:t>
            </w:r>
          </w:p>
        </w:tc>
        <w:tc>
          <w:tcPr>
            <w:tcW w:w="3168" w:type="dxa"/>
            <w:tcMar>
              <w:top w:w="50" w:type="dxa"/>
              <w:left w:w="60" w:type="dxa"/>
              <w:bottom w:w="50" w:type="dxa"/>
              <w:right w:w="60" w:type="dxa"/>
            </w:tcMar>
          </w:tcPr>
          <w:p w:rsidR="008201C7" w:rsidRDefault="00A55B34">
            <w:r>
              <w:rPr>
                <w:b/>
              </w:rPr>
              <w:t>-</w:t>
            </w:r>
          </w:p>
        </w:tc>
        <w:tc>
          <w:tcPr>
            <w:tcW w:w="1584" w:type="dxa"/>
            <w:tcMar>
              <w:top w:w="50" w:type="dxa"/>
              <w:left w:w="60" w:type="dxa"/>
              <w:bottom w:w="50" w:type="dxa"/>
              <w:right w:w="60" w:type="dxa"/>
            </w:tcMar>
          </w:tcPr>
          <w:p w:rsidR="008201C7" w:rsidRDefault="00A55B34">
            <w:r>
              <w:rPr>
                <w:b/>
              </w:rPr>
              <w:t>-</w:t>
            </w:r>
          </w:p>
        </w:tc>
      </w:tr>
    </w:tbl>
    <w:p w:rsidR="008201C7" w:rsidRDefault="00A55B34">
      <w:pPr>
        <w:spacing w:before="120" w:after="120"/>
      </w:pPr>
      <w:r>
        <w:rPr>
          <w:b/>
        </w:rPr>
        <w:lastRenderedPageBreak/>
        <w:t xml:space="preserve">3) Tahliliy xulosa: </w:t>
      </w:r>
      <w:r>
        <w:t xml:space="preserve">Oy davomida debitorlik qarzi 25 mln so'mdan 33 mln so'mga ko'paygan (8 mln so'mlik o'sish). 40 mln so'mlik pul kelib tushishi aylanuvchanlik ijobiy ekanligini ko'rsatadi. Umidsiz qarz </w:t>
      </w:r>
      <w:r>
        <w:t>o'z vaqtida hisobdan chiqarilgan.</w:t>
      </w:r>
    </w:p>
    <w:p w:rsidR="008201C7" w:rsidRDefault="00A55B34">
      <w:pPr>
        <w:keepNext/>
        <w:spacing w:before="240" w:after="80"/>
      </w:pPr>
      <w:r>
        <w:rPr>
          <w:rFonts w:ascii="Calibri" w:hAnsi="Calibri"/>
          <w:b/>
          <w:color w:val="2E75B6"/>
          <w:sz w:val="24"/>
        </w:rPr>
        <w:t>2. Testlar kaliti (2-bo'lim va 7-bo'lim uchun)</w:t>
      </w:r>
    </w:p>
    <w:p w:rsidR="008201C7" w:rsidRDefault="00A55B34">
      <w:pPr>
        <w:spacing w:after="40"/>
      </w:pPr>
      <w:r>
        <w:rPr>
          <w:b/>
        </w:rPr>
        <w:t>2-bo'lim (Nazariy testlar) javoblari:</w:t>
      </w:r>
    </w:p>
    <w:p w:rsidR="008201C7" w:rsidRDefault="00A55B34">
      <w:pPr>
        <w:spacing w:after="80"/>
        <w:ind w:left="288"/>
      </w:pPr>
      <w:r>
        <w:t>1-B, 2-C, 3-B, 4-C (3 yil), 5-A (4910), 6-B (4210), 7-C (9430), 8-B (Joriy aktivlar), 9-B, 10-B (Da'vo muddatini uzadi).</w:t>
      </w:r>
    </w:p>
    <w:p w:rsidR="008201C7" w:rsidRDefault="00A55B34">
      <w:pPr>
        <w:spacing w:after="40"/>
      </w:pPr>
      <w:r>
        <w:rPr>
          <w:b/>
        </w:rPr>
        <w:t>7-bo'lim (Provod</w:t>
      </w:r>
      <w:r>
        <w:rPr>
          <w:b/>
        </w:rPr>
        <w:t>ka testlari) javoblari:</w:t>
      </w:r>
    </w:p>
    <w:p w:rsidR="008201C7" w:rsidRDefault="00A55B34">
      <w:pPr>
        <w:spacing w:after="120"/>
        <w:ind w:left="288"/>
      </w:pPr>
      <w:r>
        <w:t>1-A (Dt 4010 Kt 9010), 2-B (Dt 5110 Kt 4010), 3-B (Dt 4310 Kt 5110), 4-A (Dt 6010 Kt 4310), 5-A (Dt 9430 Kt 4910), 6-B (Dt 4910 Kt 4010), 7-A (Dt 9430 Kt 4010), 8-A (Dt 4210 Kt 5010), 9-B (Dt 5010 Kt 4210), 10-B (Dt 9010 Kt 6410).</w:t>
      </w:r>
    </w:p>
    <w:p w:rsidR="008201C7" w:rsidRDefault="00A55B34">
      <w:pPr>
        <w:keepNext/>
        <w:spacing w:before="240" w:after="80"/>
      </w:pPr>
      <w:r>
        <w:rPr>
          <w:rFonts w:ascii="Calibri" w:hAnsi="Calibri"/>
          <w:b/>
          <w:color w:val="2E75B6"/>
          <w:sz w:val="24"/>
        </w:rPr>
        <w:t>3</w:t>
      </w:r>
      <w:r>
        <w:rPr>
          <w:rFonts w:ascii="Calibri" w:hAnsi="Calibri"/>
          <w:b/>
          <w:color w:val="2E75B6"/>
          <w:sz w:val="24"/>
        </w:rPr>
        <w:t>. Qisqa mashqlar va Atamalar mosligi kaliti</w:t>
      </w:r>
    </w:p>
    <w:p w:rsidR="008201C7" w:rsidRDefault="00A55B34">
      <w:pPr>
        <w:spacing w:after="40"/>
      </w:pPr>
      <w:r>
        <w:rPr>
          <w:b/>
        </w:rPr>
        <w:t>1-MASHQ (Atamalar mosligi) to'g'ri juftliklari:</w:t>
      </w:r>
    </w:p>
    <w:p w:rsidR="008201C7" w:rsidRDefault="00A55B34">
      <w:pPr>
        <w:spacing w:after="80"/>
        <w:ind w:left="288"/>
      </w:pPr>
      <w:r>
        <w:rPr>
          <w:b/>
        </w:rPr>
        <w:t>1-C, 2-B, 3-D, 4-E, 5-A</w:t>
      </w:r>
    </w:p>
    <w:p w:rsidR="008201C7" w:rsidRDefault="00A55B34">
      <w:pPr>
        <w:spacing w:after="40"/>
        <w:ind w:left="288"/>
      </w:pPr>
      <w:r>
        <w:rPr>
          <w:b/>
        </w:rPr>
        <w:t xml:space="preserve">• 2-MASHQ Yechimi: </w:t>
      </w:r>
      <w:r>
        <w:t>Jarima summasi = 10 * 440 000 so'm = 4 400 000 so'm.</w:t>
      </w:r>
    </w:p>
    <w:p w:rsidR="008201C7" w:rsidRDefault="00A55B34">
      <w:pPr>
        <w:spacing w:after="40"/>
        <w:ind w:left="288"/>
      </w:pPr>
      <w:r>
        <w:rPr>
          <w:b/>
        </w:rPr>
        <w:t xml:space="preserve">• 3-MASHQ Yechimi: </w:t>
      </w:r>
      <w:r>
        <w:t xml:space="preserve">S2 = S1 + Od - Ok = 18 000 000 + 42 000 000 - 35 </w:t>
      </w:r>
      <w:r>
        <w:t>000 000 = 25 000 000 so'm.</w:t>
      </w:r>
    </w:p>
    <w:p w:rsidR="008201C7" w:rsidRDefault="00A55B34">
      <w:pPr>
        <w:spacing w:after="40"/>
        <w:ind w:left="288"/>
      </w:pPr>
      <w:r>
        <w:rPr>
          <w:b/>
        </w:rPr>
        <w:t xml:space="preserve">• 4-MASHQ Yechimi: </w:t>
      </w:r>
      <w:r>
        <w:t>QQS summasi = 100 000 000 * 12% = 12 000 000 so'm. Umumiy debitorlik qarzi (4010) = 112 000 000 so'm.</w:t>
      </w:r>
    </w:p>
    <w:p w:rsidR="008201C7" w:rsidRDefault="00A55B34">
      <w:pPr>
        <w:spacing w:after="40"/>
        <w:ind w:left="288"/>
      </w:pPr>
      <w:r>
        <w:rPr>
          <w:b/>
        </w:rPr>
        <w:t xml:space="preserve">• 5-MASHQ Yechimi: </w:t>
      </w:r>
      <w:r>
        <w:t xml:space="preserve">Provodka: Dt 6010 ('Mol yetkazib beruvchilar') - Kt 4310 ('Berilgan bo'naklar') = 20 000 </w:t>
      </w:r>
      <w:r>
        <w:t>000 so'm.</w:t>
      </w:r>
    </w:p>
    <w:p w:rsidR="008201C7" w:rsidRDefault="00A55B34">
      <w:pPr>
        <w:keepNext/>
        <w:spacing w:before="240" w:after="80"/>
      </w:pPr>
      <w:r>
        <w:rPr>
          <w:rFonts w:ascii="Calibri" w:hAnsi="Calibri"/>
          <w:b/>
          <w:color w:val="2E75B6"/>
          <w:sz w:val="24"/>
        </w:rPr>
        <w:t>4. Amaliy masalalar va Keyslar yechimlari</w:t>
      </w:r>
    </w:p>
    <w:p w:rsidR="008201C7" w:rsidRDefault="00A55B34">
      <w:pPr>
        <w:spacing w:after="60"/>
        <w:ind w:left="288"/>
      </w:pPr>
      <w:r>
        <w:rPr>
          <w:b/>
        </w:rPr>
        <w:t xml:space="preserve">• 1-MASALA Yechimi: </w:t>
      </w:r>
      <w:r>
        <w:t>1) Dt 4010 Kt 9010 = 75 000 000 (sotish tushumi); 2) Dt 4010 Kt 6410 = 9 000 000 (QQS); 3) Dt 9110 Kt 2810 = 60 000 000 (tan narx); 4) Dt 5110 Kt 4010 = 50 000 000 (pul kelib tushishi)</w:t>
      </w:r>
      <w:r>
        <w:t>.</w:t>
      </w:r>
    </w:p>
    <w:p w:rsidR="008201C7" w:rsidRDefault="00A55B34">
      <w:pPr>
        <w:spacing w:after="60"/>
        <w:ind w:left="288"/>
      </w:pPr>
      <w:r>
        <w:rPr>
          <w:b/>
        </w:rPr>
        <w:t xml:space="preserve">• 2-MASALA Yechimi: </w:t>
      </w:r>
      <w:r>
        <w:t>1) Dt 4310 Kt 5110 = 30 000 000 (bo'nak berish); 2) Dt 1010 Kt 6010 = 30 000 000 (material kirimi); 3) Dt 6010 Kt 4310 = 30 000 000 (avansni hisobga olish).</w:t>
      </w:r>
    </w:p>
    <w:p w:rsidR="008201C7" w:rsidRDefault="00A55B34">
      <w:pPr>
        <w:spacing w:after="60"/>
        <w:ind w:left="288"/>
      </w:pPr>
      <w:r>
        <w:rPr>
          <w:b/>
        </w:rPr>
        <w:t xml:space="preserve">• 3-MASALA Yechimi: </w:t>
      </w:r>
      <w:r>
        <w:t>a) Zaxira bo'lganda: Dt 4910 Kt 4010 = 12 000 000 so'm; b</w:t>
      </w:r>
      <w:r>
        <w:t>) Zaxira bo'lmaganda: Dt 9430 Kt 4010 = 12 000 000 so'm.</w:t>
      </w:r>
    </w:p>
    <w:p w:rsidR="008201C7" w:rsidRDefault="00A55B34">
      <w:pPr>
        <w:spacing w:after="60"/>
        <w:ind w:left="288"/>
      </w:pPr>
      <w:r>
        <w:rPr>
          <w:b/>
        </w:rPr>
        <w:t xml:space="preserve">• 1-KEYS Yechimi: </w:t>
      </w:r>
      <w:r>
        <w:t>Da'vo muddati (3 yil) tugashiga 6 oy qolganda shoshilinch ravishda 'Zilola' MChJ bilan akt sverki imzolanishi yoki qarzdorlikni qisman to'latish lozim. Bu Fuqarolik Kodeksining 157-</w:t>
      </w:r>
      <w:r>
        <w:t>moddasiga ko'ra da'vo muddatini uzib, qayta 3 yilga uzaytiradi. Aks holda sud da'voni rad etishi mumkin.</w:t>
      </w:r>
    </w:p>
    <w:p w:rsidR="008201C7" w:rsidRDefault="00A55B34">
      <w:pPr>
        <w:spacing w:after="60"/>
        <w:ind w:left="288"/>
      </w:pPr>
      <w:r>
        <w:rPr>
          <w:b/>
        </w:rPr>
        <w:t xml:space="preserve">• 2-KEYS Yechimi: </w:t>
      </w:r>
      <w:r>
        <w:t>Bankrot bo'lgan ta'minotchiga berilgan avans undirilishi umidsiz deb topilsa, u shubhali qarzlar zaxirasi bo'lsa Dt 4910 Kt 4310, bo'</w:t>
      </w:r>
      <w:r>
        <w:t>lmasa Dt 9430 Kt 4310 o'tkazmasi orqali hisobdan chiqariladi.</w:t>
      </w:r>
    </w:p>
    <w:p>
      <w:r>
        <w:rPr>
          <w:b/>
        </w:rPr>
        <w:t>5. Muhokama savollari javoblari</w:t>
      </w:r>
    </w:p>
    <w:p>
      <w:r>
        <w:rPr>
          <w:i/>
        </w:rPr>
        <w:t>(Izoh: ushbu namunaviy javoblar hujjatga keyinroq qo'shildi. O'qituvchi ularni ko'rib chiqib, zarur bo'lsa tahrir qilishi mumkin.)</w:t>
      </w:r>
    </w:p>
    <w:p>
      <w:r>
        <w:t>1-savol javobi. Debitorlik qarzi — sotilgan, lekin puli hali kelmagan mahsulot. Qarz qancha ko'p va uzoq tursa, korxonaning aylanma mablag'i shuncha ko'p "muzlab" qoladi: sotishdan foyda ko'rinadi, ammo hisob-kitob raqamida pul bo'lmaydi. Natijada korxona mol yetkazib beruvchilar, ish haqi va soliqlarni o'z vaqtida to'lay olmasligi, qisqa muddatli kredit olishga majbur bo'lishi mumkin. Likvidlik koeffitsiyentlari qog'ozda yaxshi ko'rinsa ham, qarzning bir qismi umidsiz bo'lsa, real to'lov qobiliyati past bo'ladi. Shuning uchun debitorlik qarzining aylanish muddati va qarzlarning muddati bo'yicha tahlili doimiy kuzatib boriladi.</w:t>
      </w:r>
    </w:p>
    <w:p>
      <w:r>
        <w:t>2-savol javobi. Ikkalasi ham balansning joriy aktivlar bo'limida aks etadigan debitorlik qarzidir, lekin mohiyati farq qiladi. 4010-schyotda korxona tovar (ish, xizmat) topshirgandan keyin xaridorning to'lashi kerak bo'lgan qarzi hisobga olinadi (Dt 4010 Kt 9010); bu qarz pul bilan yopiladi (Dt 5110 Kt 4010). 4310-schyotda esa korxonaning o'zi mol yetkazib beruvchiga oldindan to'lagan bo'nak hisobga olinadi (Dt 4310 Kt 5110); bu qarz pul bilan emas, tovar yoki xizmat olinganda yopiladi (Dt 1010 Kt 6010, so'ng Dt 6010 Kt 4310). Ya'ni 4010 — pulga aylanadigan aktiv, 4310 — kelgusida resurs olish huquqi.</w:t>
      </w:r>
    </w:p>
    <w:p>
      <w:r>
        <w:t>3-savol javobi. Umidsiz debitorlik qarzi — undirish imkoniyati qolmagan qarz: da'vo muddati (3 yil) o'tib ketgan, qarzdor tugatilgan yoki bankrot bo'lgan, sud yoki davlat ijrochisi undirish imkonsizligi to'g'risida hujjat bergan hollar. Hisobdan chiqarish uchun inventarizatsiya va solishtirish dalolatnomasi, qarzning umidsizligini tasdiqlovchi hujjat (sud qarori, ijrochi dalolatnomasi, tugatish to'g'risidagi ma'lumot) hamda rahbar buyrug'i kerak. Agar shubhali qarzlar zaxirasi tashkil etilgan bo'lsa, qarz zaxira hisobidan chiqariladi: Dt 4910 Kt 4010. Zaxira bo'lmasa, davr xarajatiga olinadi: Dt 9430 Kt 4010. Hisobdan chiqarilgan qarz qarzdorning to'lov imkoniyati paydo bo'lishini kuzatish uchun bir necha yil balansdan tashqari hisobda yuritiladi.</w:t>
      </w:r>
    </w:p>
    <w:p>
      <w:r>
        <w:t>4-savol javobi. Ehtiyotkorlik tamoyiliga ko'ra aktivlar oshirib ko'rsatilmasligi kerak. Muddati o'tgan va undirilishi gumon qilinayotgan qarzlar bo'yicha 4910-zaxira tashkil etiladi (Dt 9430 Kt 4910). 4910 kontr-aktiv schyot bo'lgani uchun balansda debitorlik qarzi zaxira chegirilgan sof qiymatda ko'rsatiladi. Natijada balans foydalanuvchilariga real undirilishi mumkin bo'lgan summa ko'rinadi, ehtimoliy yo'qotish esa qarz paydo bo'lgan davr xarajatlarida tan olinadi va keyingi davr foydasini to'satdan kamaytirmaydi. Bu moliyaviy hisobotning xolisligi va davrlar bo'yicha taqqoslanuvchanligini ta'minlaydi.</w:t>
      </w:r>
    </w:p>
    <w:p>
      <w:r>
        <w:t>5-savol javobi. Inventarizatsiya va solishtirish dalolatnomasi (akt sverki) qarz summasini ikkala tomon tasdiqlashining asosiy vositasidir. Ular o'z vaqtida o'tkazilmasa: hisob xatolari va ikki tomon yozuvlaridagi tafovutlar aniqlanmay qoladi; da'vo muddati sezilmay o'tib ketib, qarzni sud orqali undirish imkoniyati yo'qoladi; balansda mavjud bo'lmagan yoki umidsiz qarz aktiv sifatida ko'rsatilib, hisobot buziladi; firibgarlik va o'zlashtirish holatlari yashirin qoladi. Solishtirish dalolatnomasi qarzdor tomonidan imzolanganda da'vo muddati uzilib, qaytadan boshlanishi ham muhim. Shuning uchun yillik hisobot oldidan majburiy inventarizatsiya va asosiy kontragentlar bilan muntazam solishtirish o'tkaziladi.</w:t>
      </w:r>
    </w:p>
    <w:sectPr w:rsidR="008201C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5B34" w:rsidRDefault="00A55B34">
      <w:pPr>
        <w:spacing w:after="0" w:line="240" w:lineRule="auto"/>
      </w:pPr>
      <w:r>
        <w:separator/>
      </w:r>
    </w:p>
  </w:endnote>
  <w:endnote w:type="continuationSeparator" w:id="0">
    <w:p w:rsidR="00A55B34" w:rsidRDefault="00A55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01C7" w:rsidRDefault="00A55B34">
    <w:pPr>
      <w:pStyle w:val="a7"/>
      <w:jc w:val="center"/>
    </w:pPr>
    <w:r>
      <w:rPr>
        <w:rFonts w:ascii="Calibri" w:hAnsi="Calibri"/>
        <w:color w:val="787878"/>
        <w:sz w:val="17"/>
      </w:rPr>
      <w:t>Debitorlik qarzlari hisobi bo'yicha uslubiy qo'llanma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5B34" w:rsidRDefault="00A55B34">
      <w:pPr>
        <w:spacing w:after="0" w:line="240" w:lineRule="auto"/>
      </w:pPr>
      <w:r>
        <w:separator/>
      </w:r>
    </w:p>
  </w:footnote>
  <w:footnote w:type="continuationSeparator" w:id="0">
    <w:p w:rsidR="00A55B34" w:rsidRDefault="00A55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01C7" w:rsidRDefault="00A55B34">
    <w:pPr>
      <w:pStyle w:val="a5"/>
      <w:jc w:val="right"/>
    </w:pPr>
    <w:r>
      <w:rPr>
        <w:rFonts w:ascii="Calibri" w:hAnsi="Calibri"/>
        <w:color w:val="787878"/>
        <w:sz w:val="17"/>
      </w:rPr>
      <w:t>O'QUV VA AMALIY TOPSHIRIQLAR TO'PLAMI | BUXGALTERIYA HISOBI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5ACC"/>
    <w:rsid w:val="008201C7"/>
    <w:rsid w:val="00A55B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4AAE59-77B4-481B-8838-41F99069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B144B-81C0-492D-8D19-6F04CADC3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1954</Words>
  <Characters>11144</Characters>
  <Application>Microsoft Office Word</Application>
  <DocSecurity>0</DocSecurity>
  <Lines>92</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Shuxrat Abdullaev</cp:lastModifiedBy>
  <cp:revision>2</cp:revision>
  <dcterms:created xsi:type="dcterms:W3CDTF">2026-09-26T19:20:00Z</dcterms:created>
  <dcterms:modified xsi:type="dcterms:W3CDTF">2026-09-26T19:20:00Z</dcterms:modified>
  <cp:category/>
</cp:coreProperties>
</file>