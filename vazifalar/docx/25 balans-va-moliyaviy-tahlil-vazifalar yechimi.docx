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0"/>
        </w:rPr>
        <w:t>AMALIY VA USLUBIY MANBA — BUXGALTERIYA HISOBI VA MOLIYAVIY TAHLIL</w:t>
      </w:r>
    </w:p>
    <w:p>
      <w:pPr>
        <w:spacing w:after="120"/>
        <w:jc w:val="center"/>
      </w:pPr>
      <w:r>
        <w:rPr>
          <w:b/>
          <w:sz w:val="30"/>
        </w:rPr>
        <w:t>BUXGALTERIYA BALANSI VA MOLIYAVIY TAHLIL</w:t>
      </w:r>
    </w:p>
    <w:p>
      <w:pPr>
        <w:spacing w:after="200"/>
        <w:jc w:val="center"/>
      </w:pPr>
      <w:r>
        <w:rPr>
          <w:b w:val="0"/>
          <w:i/>
        </w:rPr>
        <w:t>Balans hisoboti va moliyaviy tahlil mavzusi bo'yicha amaliy vazifalar, masalalar, testlar va keyslar to'plami</w:t>
      </w:r>
    </w:p>
    <w:tbl>
      <w:tblPr>
        <w:tblStyle w:val="TableGrid"/>
        <w:tblW w:type="auto" w:w="0"/>
        <w:tblLook w:firstColumn="1" w:firstRow="1" w:lastColumn="0" w:lastRow="0" w:noHBand="0" w:noVBand="1" w:val="04A0"/>
      </w:tblPr>
      <w:tblGrid>
        <w:gridCol w:w="9972"/>
      </w:tblGrid>
      <w:tr>
        <w:tc>
          <w:tcPr>
            <w:tcW w:type="dxa" w:w="9972"/>
            <w:shd w:val="clear" w:color="auto" w:fill="EAF1FB"/>
          </w:tcPr>
          <w:p>
            <w:r>
              <w:rPr>
                <w:b/>
                <w:sz w:val="22"/>
              </w:rPr>
              <w:t>Uslubiy qo'llanma haqida.</w:t>
            </w:r>
            <w:r>
              <w:rPr>
                <w:b w:val="0"/>
                <w:sz w:val="22"/>
              </w:rPr>
              <w:t xml:space="preserve"> Ushbu to'plam Buxgalteriya balansi (1-son shakl) tuzilishi, 21-son BHMS schyotlar rejasi hamda bazaviy hisoblash miqdori (BHM = 440 000 so'm) asosida tayyorlangan. Moliyaviy koeffitsiyentlarning me'yoriy darajalari o'quv qiymatlari bo'lib, amaliyotda tarmoq xususiyatlariga qarab aniqlashtiriladi. Hujjat talabalar uchun vazifalar va o'qituvchi uchun to'liq yechimlar qismlaridan iborat.</w:t>
            </w:r>
          </w:p>
        </w:tc>
      </w:tr>
    </w:tbl>
    <w:p/>
    <w:p>
      <w:pPr>
        <w:pStyle w:val="Heading1"/>
      </w:pPr>
      <w:r>
        <w:t>1-QISM: VAZIFALAR VA MASHQLAR (talabalar uchun)</w:t>
      </w:r>
    </w:p>
    <w:p>
      <w:pPr>
        <w:pStyle w:val="Heading2"/>
      </w:pPr>
      <w:r>
        <w:t>1. Ko'rgazmali masala (kompleks amaliy topshiriq)</w:t>
      </w:r>
    </w:p>
    <w:p>
      <w:pPr>
        <w:spacing w:after="80"/>
      </w:pPr>
      <w:r>
        <w:rPr>
          <w:b w:val="0"/>
        </w:rPr>
        <w:t>«Aktiv-Servis» MChJning 2026-yil 1-yanvar (yil boshi) va 31-dekabr (yil oxiri) holatiga buxgalteriya schyotlari qoldiqlari quyidagicha:</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pPr>
              <w:jc w:val="center"/>
            </w:pPr>
            <w:r/>
            <w:r>
              <w:rPr>
                <w:b/>
                <w:color w:val="FFFFFF"/>
                <w:sz w:val="21"/>
              </w:rPr>
              <w:t>Schyot nomi va kodi</w:t>
            </w:r>
          </w:p>
        </w:tc>
        <w:tc>
          <w:tcPr>
            <w:tcW w:type="dxa" w:w="3324"/>
            <w:shd w:val="clear" w:color="auto" w:fill="1F3A5F"/>
          </w:tcPr>
          <w:p>
            <w:pPr>
              <w:jc w:val="center"/>
            </w:pPr>
            <w:r/>
            <w:r>
              <w:rPr>
                <w:b/>
                <w:color w:val="FFFFFF"/>
                <w:sz w:val="21"/>
              </w:rPr>
              <w:t>Yil boshi (so'm)</w:t>
            </w:r>
          </w:p>
        </w:tc>
        <w:tc>
          <w:tcPr>
            <w:tcW w:type="dxa" w:w="3324"/>
            <w:shd w:val="clear" w:color="auto" w:fill="1F3A5F"/>
          </w:tcPr>
          <w:p>
            <w:pPr>
              <w:jc w:val="center"/>
            </w:pPr>
            <w:r/>
            <w:r>
              <w:rPr>
                <w:b/>
                <w:color w:val="FFFFFF"/>
                <w:sz w:val="21"/>
              </w:rPr>
              <w:t>Yil oxiri (so'm)</w:t>
            </w:r>
          </w:p>
        </w:tc>
      </w:tr>
      <w:tr>
        <w:tc>
          <w:tcPr>
            <w:tcW w:type="dxa" w:w="3324"/>
          </w:tcPr>
          <w:p>
            <w:r/>
            <w:r>
              <w:rPr>
                <w:b w:val="0"/>
                <w:sz w:val="21"/>
              </w:rPr>
              <w:t>Asosiy vositalar (0100)</w:t>
            </w:r>
          </w:p>
        </w:tc>
        <w:tc>
          <w:tcPr>
            <w:tcW w:type="dxa" w:w="3324"/>
          </w:tcPr>
          <w:p>
            <w:r/>
            <w:r>
              <w:rPr>
                <w:b w:val="0"/>
                <w:sz w:val="21"/>
              </w:rPr>
              <w:t>500 000 000</w:t>
            </w:r>
          </w:p>
        </w:tc>
        <w:tc>
          <w:tcPr>
            <w:tcW w:type="dxa" w:w="3324"/>
          </w:tcPr>
          <w:p>
            <w:r/>
            <w:r>
              <w:rPr>
                <w:b w:val="0"/>
                <w:sz w:val="21"/>
              </w:rPr>
              <w:t>650 000 000</w:t>
            </w:r>
          </w:p>
        </w:tc>
      </w:tr>
      <w:tr>
        <w:tc>
          <w:tcPr>
            <w:tcW w:type="dxa" w:w="3324"/>
          </w:tcPr>
          <w:p>
            <w:r/>
            <w:r>
              <w:rPr>
                <w:b w:val="0"/>
                <w:sz w:val="21"/>
              </w:rPr>
              <w:t>Asosiy vositalar eskirishi (0200 guruhi) [kontr-aktiv]</w:t>
            </w:r>
          </w:p>
        </w:tc>
        <w:tc>
          <w:tcPr>
            <w:tcW w:type="dxa" w:w="3324"/>
          </w:tcPr>
          <w:p>
            <w:r/>
            <w:r>
              <w:rPr>
                <w:b w:val="0"/>
                <w:sz w:val="21"/>
              </w:rPr>
              <w:t>100 000 000</w:t>
            </w:r>
          </w:p>
        </w:tc>
        <w:tc>
          <w:tcPr>
            <w:tcW w:type="dxa" w:w="3324"/>
          </w:tcPr>
          <w:p>
            <w:r/>
            <w:r>
              <w:rPr>
                <w:b w:val="0"/>
                <w:sz w:val="21"/>
              </w:rPr>
              <w:t>150 000 000</w:t>
            </w:r>
          </w:p>
        </w:tc>
      </w:tr>
      <w:tr>
        <w:tc>
          <w:tcPr>
            <w:tcW w:type="dxa" w:w="3324"/>
          </w:tcPr>
          <w:p>
            <w:r/>
            <w:r>
              <w:rPr>
                <w:b w:val="0"/>
                <w:sz w:val="21"/>
              </w:rPr>
              <w:t>Materiallar va xomashyo (1010)</w:t>
            </w:r>
          </w:p>
        </w:tc>
        <w:tc>
          <w:tcPr>
            <w:tcW w:type="dxa" w:w="3324"/>
          </w:tcPr>
          <w:p>
            <w:r/>
            <w:r>
              <w:rPr>
                <w:b w:val="0"/>
                <w:sz w:val="21"/>
              </w:rPr>
              <w:t>80 000 000</w:t>
            </w:r>
          </w:p>
        </w:tc>
        <w:tc>
          <w:tcPr>
            <w:tcW w:type="dxa" w:w="3324"/>
          </w:tcPr>
          <w:p>
            <w:r/>
            <w:r>
              <w:rPr>
                <w:b w:val="0"/>
                <w:sz w:val="21"/>
              </w:rPr>
              <w:t>110 000 000</w:t>
            </w:r>
          </w:p>
        </w:tc>
      </w:tr>
      <w:tr>
        <w:tc>
          <w:tcPr>
            <w:tcW w:type="dxa" w:w="3324"/>
          </w:tcPr>
          <w:p>
            <w:r/>
            <w:r>
              <w:rPr>
                <w:b w:val="0"/>
                <w:sz w:val="21"/>
              </w:rPr>
              <w:t>Tayyor mahsulotlar (2810)</w:t>
            </w:r>
          </w:p>
        </w:tc>
        <w:tc>
          <w:tcPr>
            <w:tcW w:type="dxa" w:w="3324"/>
          </w:tcPr>
          <w:p>
            <w:r/>
            <w:r>
              <w:rPr>
                <w:b w:val="0"/>
                <w:sz w:val="21"/>
              </w:rPr>
              <w:t>60 000 000</w:t>
            </w:r>
          </w:p>
        </w:tc>
        <w:tc>
          <w:tcPr>
            <w:tcW w:type="dxa" w:w="3324"/>
          </w:tcPr>
          <w:p>
            <w:r/>
            <w:r>
              <w:rPr>
                <w:b w:val="0"/>
                <w:sz w:val="21"/>
              </w:rPr>
              <w:t>90 000 000</w:t>
            </w:r>
          </w:p>
        </w:tc>
      </w:tr>
      <w:tr>
        <w:tc>
          <w:tcPr>
            <w:tcW w:type="dxa" w:w="3324"/>
          </w:tcPr>
          <w:p>
            <w:r/>
            <w:r>
              <w:rPr>
                <w:b w:val="0"/>
                <w:sz w:val="21"/>
              </w:rPr>
              <w:t>Xaridorlar va buyurtmachilar qarzi (4010)</w:t>
            </w:r>
          </w:p>
        </w:tc>
        <w:tc>
          <w:tcPr>
            <w:tcW w:type="dxa" w:w="3324"/>
          </w:tcPr>
          <w:p>
            <w:r/>
            <w:r>
              <w:rPr>
                <w:b w:val="0"/>
                <w:sz w:val="21"/>
              </w:rPr>
              <w:t>120 000 000</w:t>
            </w:r>
          </w:p>
        </w:tc>
        <w:tc>
          <w:tcPr>
            <w:tcW w:type="dxa" w:w="3324"/>
          </w:tcPr>
          <w:p>
            <w:r/>
            <w:r>
              <w:rPr>
                <w:b w:val="0"/>
                <w:sz w:val="21"/>
              </w:rPr>
              <w:t>180 000 000</w:t>
            </w:r>
          </w:p>
        </w:tc>
      </w:tr>
      <w:tr>
        <w:tc>
          <w:tcPr>
            <w:tcW w:type="dxa" w:w="3324"/>
          </w:tcPr>
          <w:p>
            <w:r/>
            <w:r>
              <w:rPr>
                <w:b w:val="0"/>
                <w:sz w:val="21"/>
              </w:rPr>
              <w:t>Hisob-kitob raqamidagi pul mablag'lari (5110)</w:t>
            </w:r>
          </w:p>
        </w:tc>
        <w:tc>
          <w:tcPr>
            <w:tcW w:type="dxa" w:w="3324"/>
          </w:tcPr>
          <w:p>
            <w:r/>
            <w:r>
              <w:rPr>
                <w:b w:val="0"/>
                <w:sz w:val="21"/>
              </w:rPr>
              <w:t>90 000 000</w:t>
            </w:r>
          </w:p>
        </w:tc>
        <w:tc>
          <w:tcPr>
            <w:tcW w:type="dxa" w:w="3324"/>
          </w:tcPr>
          <w:p>
            <w:r/>
            <w:r>
              <w:rPr>
                <w:b w:val="0"/>
                <w:sz w:val="21"/>
              </w:rPr>
              <w:t>70 000 000</w:t>
            </w:r>
          </w:p>
        </w:tc>
      </w:tr>
      <w:tr>
        <w:tc>
          <w:tcPr>
            <w:tcW w:type="dxa" w:w="3324"/>
          </w:tcPr>
          <w:p>
            <w:r/>
            <w:r>
              <w:rPr>
                <w:b w:val="0"/>
                <w:sz w:val="21"/>
              </w:rPr>
              <w:t>Ustav kapitali (8330)</w:t>
            </w:r>
          </w:p>
        </w:tc>
        <w:tc>
          <w:tcPr>
            <w:tcW w:type="dxa" w:w="3324"/>
          </w:tcPr>
          <w:p>
            <w:r/>
            <w:r>
              <w:rPr>
                <w:b w:val="0"/>
                <w:sz w:val="21"/>
              </w:rPr>
              <w:t>400 000 000</w:t>
            </w:r>
          </w:p>
        </w:tc>
        <w:tc>
          <w:tcPr>
            <w:tcW w:type="dxa" w:w="3324"/>
          </w:tcPr>
          <w:p>
            <w:r/>
            <w:r>
              <w:rPr>
                <w:b w:val="0"/>
                <w:sz w:val="21"/>
              </w:rPr>
              <w:t>400 000 000</w:t>
            </w:r>
          </w:p>
        </w:tc>
      </w:tr>
      <w:tr>
        <w:tc>
          <w:tcPr>
            <w:tcW w:type="dxa" w:w="3324"/>
          </w:tcPr>
          <w:p>
            <w:r/>
            <w:r>
              <w:rPr>
                <w:b w:val="0"/>
                <w:sz w:val="21"/>
              </w:rPr>
              <w:t>Taqsimlanmagan foyda (8710)</w:t>
            </w:r>
          </w:p>
        </w:tc>
        <w:tc>
          <w:tcPr>
            <w:tcW w:type="dxa" w:w="3324"/>
          </w:tcPr>
          <w:p>
            <w:r/>
            <w:r>
              <w:rPr>
                <w:b w:val="0"/>
                <w:sz w:val="21"/>
              </w:rPr>
              <w:t>150 000 000</w:t>
            </w:r>
          </w:p>
        </w:tc>
        <w:tc>
          <w:tcPr>
            <w:tcW w:type="dxa" w:w="3324"/>
          </w:tcPr>
          <w:p>
            <w:r/>
            <w:r>
              <w:rPr>
                <w:b w:val="0"/>
                <w:sz w:val="21"/>
              </w:rPr>
              <w:t>230 000 000</w:t>
            </w:r>
          </w:p>
        </w:tc>
      </w:tr>
      <w:tr>
        <w:tc>
          <w:tcPr>
            <w:tcW w:type="dxa" w:w="3324"/>
          </w:tcPr>
          <w:p>
            <w:r/>
            <w:r>
              <w:rPr>
                <w:b w:val="0"/>
                <w:sz w:val="21"/>
              </w:rPr>
              <w:t>Uzoq muddatli bank kreditlari (7810)</w:t>
            </w:r>
          </w:p>
        </w:tc>
        <w:tc>
          <w:tcPr>
            <w:tcW w:type="dxa" w:w="3324"/>
          </w:tcPr>
          <w:p>
            <w:r/>
            <w:r>
              <w:rPr>
                <w:b w:val="0"/>
                <w:sz w:val="21"/>
              </w:rPr>
              <w:t>100 000 000</w:t>
            </w:r>
          </w:p>
        </w:tc>
        <w:tc>
          <w:tcPr>
            <w:tcW w:type="dxa" w:w="3324"/>
          </w:tcPr>
          <w:p>
            <w:r/>
            <w:r>
              <w:rPr>
                <w:b w:val="0"/>
                <w:sz w:val="21"/>
              </w:rPr>
              <w:t>150 000 000</w:t>
            </w:r>
          </w:p>
        </w:tc>
      </w:tr>
      <w:tr>
        <w:tc>
          <w:tcPr>
            <w:tcW w:type="dxa" w:w="3324"/>
          </w:tcPr>
          <w:p>
            <w:r/>
            <w:r>
              <w:rPr>
                <w:b w:val="0"/>
                <w:sz w:val="21"/>
              </w:rPr>
              <w:t>Mol yetkazib beruvchilar oldidagi qarz (6010)</w:t>
            </w:r>
          </w:p>
        </w:tc>
        <w:tc>
          <w:tcPr>
            <w:tcW w:type="dxa" w:w="3324"/>
          </w:tcPr>
          <w:p>
            <w:r/>
            <w:r>
              <w:rPr>
                <w:b w:val="0"/>
                <w:sz w:val="21"/>
              </w:rPr>
              <w:t>80 000 000</w:t>
            </w:r>
          </w:p>
        </w:tc>
        <w:tc>
          <w:tcPr>
            <w:tcW w:type="dxa" w:w="3324"/>
          </w:tcPr>
          <w:p>
            <w:r/>
            <w:r>
              <w:rPr>
                <w:b w:val="0"/>
                <w:sz w:val="21"/>
              </w:rPr>
              <w:t>140 000 000</w:t>
            </w:r>
          </w:p>
        </w:tc>
      </w:tr>
      <w:tr>
        <w:tc>
          <w:tcPr>
            <w:tcW w:type="dxa" w:w="3324"/>
          </w:tcPr>
          <w:p>
            <w:r/>
            <w:r>
              <w:rPr>
                <w:b w:val="0"/>
                <w:sz w:val="21"/>
              </w:rPr>
              <w:t>Byudjet va mehnatga haq to'lash bo'yicha qarzlar (6410, 6710)</w:t>
            </w:r>
          </w:p>
        </w:tc>
        <w:tc>
          <w:tcPr>
            <w:tcW w:type="dxa" w:w="3324"/>
          </w:tcPr>
          <w:p>
            <w:r/>
            <w:r>
              <w:rPr>
                <w:b w:val="0"/>
                <w:sz w:val="21"/>
              </w:rPr>
              <w:t>20 000 000</w:t>
            </w:r>
          </w:p>
        </w:tc>
        <w:tc>
          <w:tcPr>
            <w:tcW w:type="dxa" w:w="3324"/>
          </w:tcPr>
          <w:p>
            <w:r/>
            <w:r>
              <w:rPr>
                <w:b w:val="0"/>
                <w:sz w:val="21"/>
              </w:rPr>
              <w:t>30 000 000</w:t>
            </w:r>
          </w:p>
        </w:tc>
      </w:tr>
    </w:tbl>
    <w:p>
      <w:pPr>
        <w:spacing w:after="40"/>
      </w:pPr>
    </w:p>
    <w:p>
      <w:pPr>
        <w:spacing w:after="80"/>
      </w:pPr>
      <w:r>
        <w:rPr>
          <w:b/>
        </w:rPr>
        <w:t>Topshiriq:</w:t>
      </w:r>
    </w:p>
    <w:p>
      <w:pPr>
        <w:spacing w:after="40"/>
        <w:ind w:left="340"/>
      </w:pPr>
      <w:r>
        <w:rPr>
          <w:b w:val="0"/>
        </w:rPr>
        <w:t>• 1. Yil boshi va yil oxiri holatiga Buxgalteriya balansi (1-son shakl) moddalarini shakllantiring va balans tengligini (aktiv = passiv) isbotlang.</w:t>
      </w:r>
    </w:p>
    <w:p>
      <w:pPr>
        <w:spacing w:after="40"/>
        <w:ind w:left="340"/>
      </w:pPr>
      <w:r>
        <w:rPr>
          <w:b w:val="0"/>
        </w:rPr>
        <w:t>• 2. Ikkala sana uchun quyidagi koeffitsiyentlarni hisoblang: a) mutlaq likvidlik (K_ml, me'yor ≥ 0,2); b) joriy likvidlik (K_jl, me'yor 1,5–2,0); c) avtonomiya (K_avt, me'yor ≥ 0,5); d) o'z aylanma mablag'lari bilan ta'minlanganlik (K_ot, me'yor ≥ 0,1). O'z aylanma mablag'lari (NWC) = xususiy kapital − uzoq muddatli aktivlar.</w:t>
      </w:r>
    </w:p>
    <w:p>
      <w:pPr>
        <w:spacing w:after="40"/>
        <w:ind w:left="340"/>
      </w:pPr>
      <w:r>
        <w:rPr>
          <w:b w:val="0"/>
        </w:rPr>
        <w:t>• 3. Koeffitsiyentlar dinamikasi bo'yicha korxonaning to'lov qobiliyati haqida qisqa xulosa bering.</w:t>
      </w:r>
    </w:p>
    <w:p>
      <w:pPr>
        <w:pStyle w:val="Heading2"/>
      </w:pPr>
      <w:r>
        <w:t>2. O'z-o'zini tekshirish uchun testlar (nazariy)</w:t>
      </w:r>
    </w:p>
    <w:p>
      <w:pPr>
        <w:spacing w:after="80"/>
      </w:pPr>
      <w:r>
        <w:rPr>
          <w:b w:val="0"/>
        </w:rPr>
        <w:t>Har bir savol uchun bitta to'g'ri javobni tanlang. Variantlar ko'pi bilan 5 so'zdan iborat.</w:t>
      </w:r>
    </w:p>
    <w:p>
      <w:pPr>
        <w:spacing w:after="40"/>
      </w:pPr>
      <w:r>
        <w:rPr>
          <w:b/>
        </w:rPr>
        <w:t>1. Buxgalteriya balansining asosiy tengligi qaysi javobda to'g'ri?</w:t>
      </w:r>
    </w:p>
    <w:p>
      <w:pPr>
        <w:spacing w:after="20"/>
        <w:ind w:left="454"/>
      </w:pPr>
      <w:r>
        <w:rPr>
          <w:b w:val="0"/>
        </w:rPr>
        <w:t>A) Aktiv teng majburiyat minus kapital</w:t>
      </w:r>
    </w:p>
    <w:p>
      <w:pPr>
        <w:spacing w:after="20"/>
        <w:ind w:left="454"/>
      </w:pPr>
      <w:r>
        <w:rPr>
          <w:b w:val="0"/>
        </w:rPr>
        <w:t>B) Passiv teng aktiv minus kapital</w:t>
      </w:r>
    </w:p>
    <w:p>
      <w:pPr>
        <w:spacing w:after="20"/>
        <w:ind w:left="454"/>
      </w:pPr>
      <w:r>
        <w:rPr>
          <w:b w:val="0"/>
        </w:rPr>
        <w:t>C) Aktiv teng majburiyat plyus kapital</w:t>
      </w:r>
    </w:p>
    <w:p>
      <w:pPr>
        <w:spacing w:after="20"/>
        <w:ind w:left="454"/>
      </w:pPr>
      <w:r>
        <w:rPr>
          <w:b w:val="0"/>
        </w:rPr>
        <w:t>D) Kapital teng aktiv plyus majburiyat</w:t>
      </w:r>
    </w:p>
    <w:p>
      <w:pPr>
        <w:spacing w:after="0"/>
      </w:pPr>
    </w:p>
    <w:p>
      <w:pPr>
        <w:spacing w:after="40"/>
      </w:pPr>
      <w:r>
        <w:rPr>
          <w:b/>
        </w:rPr>
        <w:t>2. Balansning aktiv qismi qaysi bo'limlardan iborat?</w:t>
      </w:r>
    </w:p>
    <w:p>
      <w:pPr>
        <w:spacing w:after="20"/>
        <w:ind w:left="454"/>
      </w:pPr>
      <w:r>
        <w:rPr>
          <w:b w:val="0"/>
        </w:rPr>
        <w:t>A) Asosiy vositalar va pullar</w:t>
      </w:r>
    </w:p>
    <w:p>
      <w:pPr>
        <w:spacing w:after="20"/>
        <w:ind w:left="454"/>
      </w:pPr>
      <w:r>
        <w:rPr>
          <w:b w:val="0"/>
        </w:rPr>
        <w:t>B) Xususiy kapital va majburiyatlar</w:t>
      </w:r>
    </w:p>
    <w:p>
      <w:pPr>
        <w:spacing w:after="20"/>
        <w:ind w:left="454"/>
      </w:pPr>
      <w:r>
        <w:rPr>
          <w:b w:val="0"/>
        </w:rPr>
        <w:t>C) Uzoq muddatli va joriy aktivlar</w:t>
      </w:r>
    </w:p>
    <w:p>
      <w:pPr>
        <w:spacing w:after="20"/>
        <w:ind w:left="454"/>
      </w:pPr>
      <w:r>
        <w:rPr>
          <w:b w:val="0"/>
        </w:rPr>
        <w:t>D) Debitorlik va kreditorlik qarzlari</w:t>
      </w:r>
    </w:p>
    <w:p>
      <w:pPr>
        <w:spacing w:after="0"/>
      </w:pPr>
    </w:p>
    <w:p>
      <w:pPr>
        <w:spacing w:after="40"/>
      </w:pPr>
      <w:r>
        <w:rPr>
          <w:b/>
        </w:rPr>
        <w:t>3. Asosiy vositalar eskirishi balansda qanday aks ettiriladi?</w:t>
      </w:r>
    </w:p>
    <w:p>
      <w:pPr>
        <w:spacing w:after="20"/>
        <w:ind w:left="454"/>
      </w:pPr>
      <w:r>
        <w:rPr>
          <w:b w:val="0"/>
        </w:rPr>
        <w:t>A) Passivda xususiy kapitaldan ayriladi</w:t>
      </w:r>
    </w:p>
    <w:p>
      <w:pPr>
        <w:spacing w:after="20"/>
        <w:ind w:left="454"/>
      </w:pPr>
      <w:r>
        <w:rPr>
          <w:b w:val="0"/>
        </w:rPr>
        <w:t>B) Passivda majburiyat sifatida ko'rsatiladi</w:t>
      </w:r>
    </w:p>
    <w:p>
      <w:pPr>
        <w:spacing w:after="20"/>
        <w:ind w:left="454"/>
      </w:pPr>
      <w:r>
        <w:rPr>
          <w:b w:val="0"/>
        </w:rPr>
        <w:t>C) Aktivda boshlang'ich qiymatdan ayriladi</w:t>
      </w:r>
    </w:p>
    <w:p>
      <w:pPr>
        <w:spacing w:after="20"/>
        <w:ind w:left="454"/>
      </w:pPr>
      <w:r>
        <w:rPr>
          <w:b w:val="0"/>
        </w:rPr>
        <w:t>D) Balansdan tashqari schyotda yuritiladi</w:t>
      </w:r>
    </w:p>
    <w:p>
      <w:pPr>
        <w:spacing w:after="0"/>
      </w:pPr>
    </w:p>
    <w:p>
      <w:pPr>
        <w:spacing w:after="40"/>
      </w:pPr>
      <w:r>
        <w:rPr>
          <w:b/>
        </w:rPr>
        <w:t>4. Joriy likvidlik koeffitsiyenti qaysi formula bilan aniqlanadi?</w:t>
      </w:r>
    </w:p>
    <w:p>
      <w:pPr>
        <w:spacing w:after="20"/>
        <w:ind w:left="454"/>
      </w:pPr>
      <w:r>
        <w:rPr>
          <w:b w:val="0"/>
        </w:rPr>
        <w:t>A) Joriy aktivlar / qisqa majburiyatlar</w:t>
      </w:r>
    </w:p>
    <w:p>
      <w:pPr>
        <w:spacing w:after="20"/>
        <w:ind w:left="454"/>
      </w:pPr>
      <w:r>
        <w:rPr>
          <w:b w:val="0"/>
        </w:rPr>
        <w:t>B) Xususiy kapital / jami aktivlar</w:t>
      </w:r>
    </w:p>
    <w:p>
      <w:pPr>
        <w:spacing w:after="20"/>
        <w:ind w:left="454"/>
      </w:pPr>
      <w:r>
        <w:rPr>
          <w:b w:val="0"/>
        </w:rPr>
        <w:t>C) Pul mablag'lari / qisqa majburiyatlar</w:t>
      </w:r>
    </w:p>
    <w:p>
      <w:pPr>
        <w:spacing w:after="20"/>
        <w:ind w:left="454"/>
      </w:pPr>
      <w:r>
        <w:rPr>
          <w:b w:val="0"/>
        </w:rPr>
        <w:t>D) Tovar zaxiralari / qisqa majburiyatlar</w:t>
      </w:r>
    </w:p>
    <w:p>
      <w:pPr>
        <w:spacing w:after="0"/>
      </w:pPr>
    </w:p>
    <w:p>
      <w:pPr>
        <w:spacing w:after="40"/>
      </w:pPr>
      <w:r>
        <w:rPr>
          <w:b/>
        </w:rPr>
        <w:t>5. Joriy likvidlik koeffitsiyentining maqbul oralig'i qanday?</w:t>
      </w:r>
    </w:p>
    <w:p>
      <w:pPr>
        <w:spacing w:after="20"/>
        <w:ind w:left="454"/>
      </w:pPr>
      <w:r>
        <w:rPr>
          <w:b w:val="0"/>
        </w:rPr>
        <w:t>A) 1,5 dan 2,0 gacha</w:t>
      </w:r>
    </w:p>
    <w:p>
      <w:pPr>
        <w:spacing w:after="20"/>
        <w:ind w:left="454"/>
      </w:pPr>
      <w:r>
        <w:rPr>
          <w:b w:val="0"/>
        </w:rPr>
        <w:t>B) 0,5 dan 0,8 gacha</w:t>
      </w:r>
    </w:p>
    <w:p>
      <w:pPr>
        <w:spacing w:after="20"/>
        <w:ind w:left="454"/>
      </w:pPr>
      <w:r>
        <w:rPr>
          <w:b w:val="0"/>
        </w:rPr>
        <w:t>C) 3,0 dan 5,0 gacha</w:t>
      </w:r>
    </w:p>
    <w:p>
      <w:pPr>
        <w:spacing w:after="20"/>
        <w:ind w:left="454"/>
      </w:pPr>
      <w:r>
        <w:rPr>
          <w:b w:val="0"/>
        </w:rPr>
        <w:t>D) 0,1 dan 0,2 gacha</w:t>
      </w:r>
    </w:p>
    <w:p>
      <w:pPr>
        <w:spacing w:after="0"/>
      </w:pPr>
    </w:p>
    <w:p>
      <w:pPr>
        <w:spacing w:after="40"/>
      </w:pPr>
      <w:r>
        <w:rPr>
          <w:b/>
        </w:rPr>
        <w:t>6. Avtonomiya koeffitsiyenti nimani ko'rsatadi?</w:t>
      </w:r>
    </w:p>
    <w:p>
      <w:pPr>
        <w:spacing w:after="20"/>
        <w:ind w:left="454"/>
      </w:pPr>
      <w:r>
        <w:rPr>
          <w:b w:val="0"/>
        </w:rPr>
        <w:t>A) Kapitalning jami aktivdagi ulushini</w:t>
      </w:r>
    </w:p>
    <w:p>
      <w:pPr>
        <w:spacing w:after="20"/>
        <w:ind w:left="454"/>
      </w:pPr>
      <w:r>
        <w:rPr>
          <w:b w:val="0"/>
        </w:rPr>
        <w:t>B) Sof foydaning tushumga nisbatini</w:t>
      </w:r>
    </w:p>
    <w:p>
      <w:pPr>
        <w:spacing w:after="20"/>
        <w:ind w:left="454"/>
      </w:pPr>
      <w:r>
        <w:rPr>
          <w:b w:val="0"/>
        </w:rPr>
        <w:t>C) Pul mablag'larining qarzga nisbatini</w:t>
      </w:r>
    </w:p>
    <w:p>
      <w:pPr>
        <w:spacing w:after="20"/>
        <w:ind w:left="454"/>
      </w:pPr>
      <w:r>
        <w:rPr>
          <w:b w:val="0"/>
        </w:rPr>
        <w:t>D) Debitor qarzining kreditorga nisbatini</w:t>
      </w:r>
    </w:p>
    <w:p>
      <w:pPr>
        <w:spacing w:after="0"/>
      </w:pPr>
    </w:p>
    <w:p>
      <w:pPr>
        <w:spacing w:after="40"/>
      </w:pPr>
      <w:r>
        <w:rPr>
          <w:b/>
        </w:rPr>
        <w:t>7. Avtonomiya koeffitsiyentining minimal me'yori qancha?</w:t>
      </w:r>
    </w:p>
    <w:p>
      <w:pPr>
        <w:spacing w:after="20"/>
        <w:ind w:left="454"/>
      </w:pPr>
      <w:r>
        <w:rPr>
          <w:b w:val="0"/>
        </w:rPr>
        <w:t>A) Kamida 2,0</w:t>
      </w:r>
    </w:p>
    <w:p>
      <w:pPr>
        <w:spacing w:after="20"/>
        <w:ind w:left="454"/>
      </w:pPr>
      <w:r>
        <w:rPr>
          <w:b w:val="0"/>
        </w:rPr>
        <w:t>B) Kamida 0,9</w:t>
      </w:r>
    </w:p>
    <w:p>
      <w:pPr>
        <w:spacing w:after="20"/>
        <w:ind w:left="454"/>
      </w:pPr>
      <w:r>
        <w:rPr>
          <w:b w:val="0"/>
        </w:rPr>
        <w:t>C) Kamida 0,5</w:t>
      </w:r>
    </w:p>
    <w:p>
      <w:pPr>
        <w:spacing w:after="20"/>
        <w:ind w:left="454"/>
      </w:pPr>
      <w:r>
        <w:rPr>
          <w:b w:val="0"/>
        </w:rPr>
        <w:t>D) Kamida 0,1</w:t>
      </w:r>
    </w:p>
    <w:p>
      <w:pPr>
        <w:spacing w:after="0"/>
      </w:pPr>
    </w:p>
    <w:p>
      <w:pPr>
        <w:spacing w:after="40"/>
      </w:pPr>
      <w:r>
        <w:rPr>
          <w:b/>
        </w:rPr>
        <w:t>8. O'z aylanma mablag'lari (NWC) o'quv formulasida qanday hisoblanadi?</w:t>
      </w:r>
    </w:p>
    <w:p>
      <w:pPr>
        <w:spacing w:after="20"/>
        <w:ind w:left="454"/>
      </w:pPr>
      <w:r>
        <w:rPr>
          <w:b w:val="0"/>
        </w:rPr>
        <w:t>A) Joriy aktivlar plyus qisqa majburiyatlar</w:t>
      </w:r>
    </w:p>
    <w:p>
      <w:pPr>
        <w:spacing w:after="20"/>
        <w:ind w:left="454"/>
      </w:pPr>
      <w:r>
        <w:rPr>
          <w:b w:val="0"/>
        </w:rPr>
        <w:t>B) Xususiy kapital minus uzoq aktivlar</w:t>
      </w:r>
    </w:p>
    <w:p>
      <w:pPr>
        <w:spacing w:after="20"/>
        <w:ind w:left="454"/>
      </w:pPr>
      <w:r>
        <w:rPr>
          <w:b w:val="0"/>
        </w:rPr>
        <w:t>C) Jami aktivlar minus jami passiv</w:t>
      </w:r>
    </w:p>
    <w:p>
      <w:pPr>
        <w:spacing w:after="20"/>
        <w:ind w:left="454"/>
      </w:pPr>
      <w:r>
        <w:rPr>
          <w:b w:val="0"/>
        </w:rPr>
        <w:t>D) Pul mablag'lari minus kreditorlik</w:t>
      </w:r>
    </w:p>
    <w:p>
      <w:pPr>
        <w:spacing w:after="0"/>
      </w:pPr>
    </w:p>
    <w:p>
      <w:pPr>
        <w:spacing w:after="40"/>
      </w:pPr>
      <w:r>
        <w:rPr>
          <w:b/>
        </w:rPr>
        <w:t>9. Balansda aktiv qismida ayriladigan (manfiy) ishora bilan nima ko'rsatiladi?</w:t>
      </w:r>
    </w:p>
    <w:p>
      <w:pPr>
        <w:spacing w:after="20"/>
        <w:ind w:left="454"/>
      </w:pPr>
      <w:r>
        <w:rPr>
          <w:b w:val="0"/>
        </w:rPr>
        <w:t>A) Ustav kapitali schyoti</w:t>
      </w:r>
    </w:p>
    <w:p>
      <w:pPr>
        <w:spacing w:after="20"/>
        <w:ind w:left="454"/>
      </w:pPr>
      <w:r>
        <w:rPr>
          <w:b w:val="0"/>
        </w:rPr>
        <w:t>B) Pul mablag'lari schyoti</w:t>
      </w:r>
    </w:p>
    <w:p>
      <w:pPr>
        <w:spacing w:after="20"/>
        <w:ind w:left="454"/>
      </w:pPr>
      <w:r>
        <w:rPr>
          <w:b w:val="0"/>
        </w:rPr>
        <w:t>C) Eskirish schyotlari (0200 guruhi)</w:t>
      </w:r>
    </w:p>
    <w:p>
      <w:pPr>
        <w:spacing w:after="20"/>
        <w:ind w:left="454"/>
      </w:pPr>
      <w:r>
        <w:rPr>
          <w:b w:val="0"/>
        </w:rPr>
        <w:t>D) Kreditorlik qarzi schyoti</w:t>
      </w:r>
    </w:p>
    <w:p>
      <w:pPr>
        <w:spacing w:after="0"/>
      </w:pPr>
    </w:p>
    <w:p>
      <w:pPr>
        <w:spacing w:after="40"/>
      </w:pPr>
      <w:r>
        <w:rPr>
          <w:b/>
        </w:rPr>
        <w:t>10. Balansning passiv qismi nimani ifodalaydi?</w:t>
      </w:r>
    </w:p>
    <w:p>
      <w:pPr>
        <w:spacing w:after="20"/>
        <w:ind w:left="454"/>
      </w:pPr>
      <w:r>
        <w:rPr>
          <w:b w:val="0"/>
        </w:rPr>
        <w:t>A) Mablag'lar tarkibi va joylashuvi</w:t>
      </w:r>
    </w:p>
    <w:p>
      <w:pPr>
        <w:spacing w:after="20"/>
        <w:ind w:left="454"/>
      </w:pPr>
      <w:r>
        <w:rPr>
          <w:b w:val="0"/>
        </w:rPr>
        <w:t>B) Mablag'lar manbalari va shakllanishi</w:t>
      </w:r>
    </w:p>
    <w:p>
      <w:pPr>
        <w:spacing w:after="20"/>
        <w:ind w:left="454"/>
      </w:pPr>
      <w:r>
        <w:rPr>
          <w:b w:val="0"/>
        </w:rPr>
        <w:t>C) Faqat ustav kapitali, rezervlar</w:t>
      </w:r>
    </w:p>
    <w:p>
      <w:pPr>
        <w:spacing w:after="20"/>
        <w:ind w:left="454"/>
      </w:pPr>
      <w:r>
        <w:rPr>
          <w:b w:val="0"/>
        </w:rPr>
        <w:t>D) Faqat bank kreditlari, qarzlar</w:t>
      </w:r>
    </w:p>
    <w:p>
      <w:pPr>
        <w:spacing w:after="0"/>
      </w:pPr>
    </w:p>
    <w:p>
      <w:pPr>
        <w:pStyle w:val="Heading2"/>
      </w:pPr>
      <w:r>
        <w:t>3. Muhokama va tahlil savollari</w:t>
      </w:r>
    </w:p>
    <w:p>
      <w:pPr>
        <w:spacing w:after="80"/>
      </w:pPr>
      <w:r>
        <w:rPr>
          <w:b w:val="0"/>
        </w:rPr>
        <w:t>1. Balans tengligining (aktiv = majburiyatlar + xususiy kapital) ikki yoqlama yozuv qoidasi bilan bog'liqligini va iqtisodiy mantiqini tushuntiring.</w:t>
      </w:r>
    </w:p>
    <w:p>
      <w:pPr>
        <w:spacing w:after="80"/>
      </w:pPr>
      <w:r>
        <w:rPr>
          <w:b w:val="0"/>
        </w:rPr>
        <w:t>2. Likvidlik va to'lov qobiliyati tushunchalari o'rtasidagi farq nimada? Nima uchun joriy likvidlik koeffitsiyentining 1,5–2,0 darajada bo'lishi maqbul hisoblanadi?</w:t>
      </w:r>
    </w:p>
    <w:p>
      <w:pPr>
        <w:spacing w:after="80"/>
      </w:pPr>
      <w:r>
        <w:rPr>
          <w:b w:val="0"/>
        </w:rPr>
        <w:t>3. Banklar kredit ajratishda avtonomiya koeffitsiyentiga (K_avt ≥ 0,5) nima uchun alohida e'tibor beradi? Qarz kapitali ulushi oshib ketishining xatarlari nimada?</w:t>
      </w:r>
    </w:p>
    <w:p>
      <w:pPr>
        <w:spacing w:after="80"/>
      </w:pPr>
      <w:r>
        <w:rPr>
          <w:b w:val="0"/>
        </w:rPr>
        <w:t>4. Balansda debitorlik va kreditorlik qarzlarining o'zaro nisbati korxonaning pul oqimlariga va ishchi kapitaliga qanday ta'sir ko'rsatadi?</w:t>
      </w:r>
    </w:p>
    <w:p>
      <w:pPr>
        <w:spacing w:after="80"/>
      </w:pPr>
      <w:r>
        <w:rPr>
          <w:b w:val="0"/>
        </w:rPr>
        <w:t>5. Buxgalteriya balansini belgilangan muddatdan kechiktirib topshirishning ma'muriy va amaliy-moliyaviy oqibatlarini tahlil qiling.</w:t>
      </w:r>
    </w:p>
    <w:p>
      <w:pPr>
        <w:pStyle w:val="Heading2"/>
      </w:pPr>
      <w:r>
        <w:t>4. Qisqa va tezkor mashqlar</w:t>
      </w:r>
    </w:p>
    <w:p>
      <w:pPr>
        <w:spacing w:after="80"/>
      </w:pPr>
      <w:r>
        <w:rPr>
          <w:b/>
        </w:rPr>
        <w:t>1-mashq. Atamalar va ta'riflarni moslashtiring.</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pPr>
              <w:jc w:val="center"/>
            </w:pPr>
            <w:r/>
            <w:r>
              <w:rPr>
                <w:b/>
                <w:color w:val="FFFFFF"/>
                <w:sz w:val="21"/>
              </w:rPr>
              <w:t>Atama / koeffitsiyent</w:t>
            </w:r>
          </w:p>
        </w:tc>
        <w:tc>
          <w:tcPr>
            <w:tcW w:type="dxa" w:w="4986"/>
            <w:shd w:val="clear" w:color="auto" w:fill="1F3A5F"/>
          </w:tcPr>
          <w:p>
            <w:pPr>
              <w:jc w:val="center"/>
            </w:pPr>
            <w:r/>
            <w:r>
              <w:rPr>
                <w:b/>
                <w:color w:val="FFFFFF"/>
                <w:sz w:val="21"/>
              </w:rPr>
              <w:t>Tegishli ta'rif va formula</w:t>
            </w:r>
          </w:p>
        </w:tc>
      </w:tr>
      <w:tr>
        <w:tc>
          <w:tcPr>
            <w:tcW w:type="dxa" w:w="4986"/>
          </w:tcPr>
          <w:p>
            <w:r/>
            <w:r>
              <w:rPr>
                <w:b w:val="0"/>
                <w:sz w:val="21"/>
              </w:rPr>
              <w:t>1. Buxgalteriya balansi (1-son shakl)</w:t>
            </w:r>
          </w:p>
        </w:tc>
        <w:tc>
          <w:tcPr>
            <w:tcW w:type="dxa" w:w="4986"/>
          </w:tcPr>
          <w:p>
            <w:r/>
            <w:r>
              <w:rPr>
                <w:b w:val="0"/>
                <w:sz w:val="21"/>
              </w:rPr>
              <w:t>A) Xususiy kapitalning uzoq muddatli aktivlardan ortiqcha qismi (XK − UMA).</w:t>
            </w:r>
          </w:p>
        </w:tc>
      </w:tr>
      <w:tr>
        <w:tc>
          <w:tcPr>
            <w:tcW w:type="dxa" w:w="4986"/>
          </w:tcPr>
          <w:p>
            <w:r/>
            <w:r>
              <w:rPr>
                <w:b w:val="0"/>
                <w:sz w:val="21"/>
              </w:rPr>
              <w:t>2. Joriy likvidlik koeffitsiyenti</w:t>
            </w:r>
          </w:p>
        </w:tc>
        <w:tc>
          <w:tcPr>
            <w:tcW w:type="dxa" w:w="4986"/>
          </w:tcPr>
          <w:p>
            <w:r/>
            <w:r>
              <w:rPr>
                <w:b w:val="0"/>
                <w:sz w:val="21"/>
              </w:rPr>
              <w:t>B) Korxonaning ma'lum sanadagi moliyaviy holati va mol-mulki manbalari haqidagi hisobot.</w:t>
            </w:r>
          </w:p>
        </w:tc>
      </w:tr>
      <w:tr>
        <w:tc>
          <w:tcPr>
            <w:tcW w:type="dxa" w:w="4986"/>
          </w:tcPr>
          <w:p>
            <w:r/>
            <w:r>
              <w:rPr>
                <w:b w:val="0"/>
                <w:sz w:val="21"/>
              </w:rPr>
              <w:t>3. Avtonomiya (mustaqillik) koeffitsiyenti</w:t>
            </w:r>
          </w:p>
        </w:tc>
        <w:tc>
          <w:tcPr>
            <w:tcW w:type="dxa" w:w="4986"/>
          </w:tcPr>
          <w:p>
            <w:r/>
            <w:r>
              <w:rPr>
                <w:b w:val="0"/>
                <w:sz w:val="21"/>
              </w:rPr>
              <w:t>C) Aktivlarning tez pulga aylanish va majburiyatlarni uzish qobiliyati.</w:t>
            </w:r>
          </w:p>
        </w:tc>
      </w:tr>
      <w:tr>
        <w:tc>
          <w:tcPr>
            <w:tcW w:type="dxa" w:w="4986"/>
          </w:tcPr>
          <w:p>
            <w:r/>
            <w:r>
              <w:rPr>
                <w:b w:val="0"/>
                <w:sz w:val="21"/>
              </w:rPr>
              <w:t>4. O'z aylanma mablag'lari (NWC)</w:t>
            </w:r>
          </w:p>
        </w:tc>
        <w:tc>
          <w:tcPr>
            <w:tcW w:type="dxa" w:w="4986"/>
          </w:tcPr>
          <w:p>
            <w:r/>
            <w:r>
              <w:rPr>
                <w:b w:val="0"/>
                <w:sz w:val="21"/>
              </w:rPr>
              <w:t>D) Joriy aktivlarning qisqa muddatli majburiyatlarga nisbati (JA / QMM).</w:t>
            </w:r>
          </w:p>
        </w:tc>
      </w:tr>
      <w:tr>
        <w:tc>
          <w:tcPr>
            <w:tcW w:type="dxa" w:w="4986"/>
          </w:tcPr>
          <w:p>
            <w:r/>
            <w:r>
              <w:rPr>
                <w:b w:val="0"/>
                <w:sz w:val="21"/>
              </w:rPr>
              <w:t>5. Likvidlik</w:t>
            </w:r>
          </w:p>
        </w:tc>
        <w:tc>
          <w:tcPr>
            <w:tcW w:type="dxa" w:w="4986"/>
          </w:tcPr>
          <w:p>
            <w:r/>
            <w:r>
              <w:rPr>
                <w:b w:val="0"/>
                <w:sz w:val="21"/>
              </w:rPr>
              <w:t>E) Xususiy kapitalning jami aktivlardagi ulushi (XK / balans).</w:t>
            </w:r>
          </w:p>
        </w:tc>
      </w:tr>
    </w:tbl>
    <w:p>
      <w:pPr>
        <w:spacing w:after="40"/>
      </w:pPr>
    </w:p>
    <w:p>
      <w:pPr>
        <w:spacing w:after="80"/>
      </w:pPr>
      <w:r>
        <w:rPr>
          <w:b/>
        </w:rPr>
        <w:t>2-mashq.</w:t>
      </w:r>
      <w:r>
        <w:rPr>
          <w:b w:val="0"/>
        </w:rPr>
        <w:t xml:space="preserve"> Korxonaning jami aktivlari 900 000 000 so'm, majburiyatlari 350 000 000 so'm. Balans tengligidan foydalanib, xususiy kapital summasini va avtonomiya koeffitsiyentini aniqlang.</w:t>
      </w:r>
    </w:p>
    <w:p>
      <w:pPr>
        <w:spacing w:after="80"/>
      </w:pPr>
      <w:r>
        <w:rPr>
          <w:b/>
        </w:rPr>
        <w:t>3-mashq.</w:t>
      </w:r>
      <w:r>
        <w:rPr>
          <w:b w:val="0"/>
        </w:rPr>
        <w:t xml:space="preserve"> Korxonada joriy aktivlar 400 000 000 so'm (shundan tovar-moddiy zaxiralar — 150 000 000, pul mablag'lari — 50 000 000 so'm), qisqa muddatli majburiyatlar 200 000 000 so'm. Joriy va mutlaq likvidlik koeffitsiyentlarini hisoblang va me'yorga solishtiring.</w:t>
      </w:r>
    </w:p>
    <w:p>
      <w:pPr>
        <w:spacing w:after="80"/>
      </w:pPr>
      <w:r>
        <w:rPr>
          <w:b/>
        </w:rPr>
        <w:t>4-mashq.</w:t>
      </w:r>
      <w:r>
        <w:rPr>
          <w:b w:val="0"/>
        </w:rPr>
        <w:t xml:space="preserve"> Buxgalter yillik balansni o'z vaqtida topshirmagani uchun mansabdor shaxsga shartli ravishda 10 BHM miqdorida ma'muriy jarima solindi. BHM = 440 000 so'm bo'lsa, jarima summasini hisoblang.</w:t>
      </w:r>
    </w:p>
    <w:p>
      <w:pPr>
        <w:spacing w:after="80"/>
      </w:pPr>
      <w:r>
        <w:rPr>
          <w:b/>
        </w:rPr>
        <w:t>5-mashq.</w:t>
      </w:r>
      <w:r>
        <w:rPr>
          <w:b w:val="0"/>
        </w:rPr>
        <w:t xml:space="preserve"> Korxonaning xususiy kapitali 600 000 000 so'm, uzoq muddatli aktivlari 450 000 000 so'm. O'z aylanma mablag'lari (NWC) summasini hisoblang.</w:t>
      </w:r>
    </w:p>
    <w:p>
      <w:pPr>
        <w:pStyle w:val="Heading2"/>
      </w:pPr>
      <w:r>
        <w:t>5. Amaliy mashqlar va masalalar</w:t>
      </w:r>
    </w:p>
    <w:p>
      <w:pPr>
        <w:spacing w:after="80"/>
      </w:pPr>
      <w:r>
        <w:rPr>
          <w:b/>
        </w:rPr>
        <w:t>1-masala (balans tuzish).</w:t>
      </w:r>
      <w:r>
        <w:rPr>
          <w:b w:val="0"/>
        </w:rPr>
        <w:t xml:space="preserve"> «Orient-Tekstil» MChJning 2026-yil 31-dekabr holatiga schyotlar qoldiqlari:</w:t>
      </w:r>
    </w:p>
    <w:p>
      <w:pPr>
        <w:spacing w:after="40"/>
        <w:ind w:left="340"/>
      </w:pPr>
      <w:r>
        <w:rPr>
          <w:b w:val="0"/>
        </w:rPr>
        <w:t>• Asosiy vositalar (0100) — 800 000 000 so'm;</w:t>
      </w:r>
    </w:p>
    <w:p>
      <w:pPr>
        <w:spacing w:after="40"/>
        <w:ind w:left="340"/>
      </w:pPr>
      <w:r>
        <w:rPr>
          <w:b w:val="0"/>
        </w:rPr>
        <w:t>• Asosiy vositalar eskirishi (0200 guruhi) — 200 000 000 so'm;</w:t>
      </w:r>
    </w:p>
    <w:p>
      <w:pPr>
        <w:spacing w:after="40"/>
        <w:ind w:left="340"/>
      </w:pPr>
      <w:r>
        <w:rPr>
          <w:b w:val="0"/>
        </w:rPr>
        <w:t>• Materiallar (1010) — 150 000 000 so'm;</w:t>
      </w:r>
    </w:p>
    <w:p>
      <w:pPr>
        <w:spacing w:after="40"/>
        <w:ind w:left="340"/>
      </w:pPr>
      <w:r>
        <w:rPr>
          <w:b w:val="0"/>
        </w:rPr>
        <w:t>• Tayyor mahsulot (2810) — 100 000 000 so'm;</w:t>
      </w:r>
    </w:p>
    <w:p>
      <w:pPr>
        <w:spacing w:after="40"/>
        <w:ind w:left="340"/>
      </w:pPr>
      <w:r>
        <w:rPr>
          <w:b w:val="0"/>
        </w:rPr>
        <w:t>• Debitorlik qarzlari (4010) — 120 000 000 so'm;</w:t>
      </w:r>
    </w:p>
    <w:p>
      <w:pPr>
        <w:spacing w:after="40"/>
        <w:ind w:left="340"/>
      </w:pPr>
      <w:r>
        <w:rPr>
          <w:b w:val="0"/>
        </w:rPr>
        <w:t>• Pul mablag'lari (5110) — 80 000 000 so'm;</w:t>
      </w:r>
    </w:p>
    <w:p>
      <w:pPr>
        <w:spacing w:after="40"/>
        <w:ind w:left="340"/>
      </w:pPr>
      <w:r>
        <w:rPr>
          <w:b w:val="0"/>
        </w:rPr>
        <w:t>• Ustav kapitali (8330) — 500 000 000 so'm;</w:t>
      </w:r>
    </w:p>
    <w:p>
      <w:pPr>
        <w:spacing w:after="40"/>
        <w:ind w:left="340"/>
      </w:pPr>
      <w:r>
        <w:rPr>
          <w:b w:val="0"/>
        </w:rPr>
        <w:t>• Taqsimlanmagan foyda (8710) — 250 000 000 so'm;</w:t>
      </w:r>
    </w:p>
    <w:p>
      <w:pPr>
        <w:spacing w:after="40"/>
        <w:ind w:left="340"/>
      </w:pPr>
      <w:r>
        <w:rPr>
          <w:b w:val="0"/>
        </w:rPr>
        <w:t>• Uzoq muddatli bank krediti (7810) — 180 000 000 so'm;</w:t>
      </w:r>
    </w:p>
    <w:p>
      <w:pPr>
        <w:spacing w:after="40"/>
        <w:ind w:left="340"/>
      </w:pPr>
      <w:r>
        <w:rPr>
          <w:b w:val="0"/>
        </w:rPr>
        <w:t>• Kreditorlik qarzlari (6010, 6410, 6710) — 120 000 000 so'm.</w:t>
      </w:r>
    </w:p>
    <w:p>
      <w:pPr>
        <w:spacing w:after="80"/>
      </w:pPr>
      <w:r>
        <w:rPr>
          <w:b/>
        </w:rPr>
        <w:t>Topshiriq:</w:t>
      </w:r>
      <w:r>
        <w:rPr>
          <w:b w:val="0"/>
        </w:rPr>
        <w:t xml:space="preserve"> 1-son shakl balansini to'liq ko'rinishda shakllantiring va aktiv hamda passiv valyutasi tengligini ko'rsating.</w:t>
      </w:r>
    </w:p>
    <w:p>
      <w:pPr>
        <w:spacing w:after="80"/>
      </w:pPr>
      <w:r>
        <w:rPr>
          <w:b/>
        </w:rPr>
        <w:t>2-masala (moliyaviy koeffitsiyentlar va ekspress-tahlil).</w:t>
      </w:r>
      <w:r>
        <w:rPr>
          <w:b w:val="0"/>
        </w:rPr>
        <w:t xml:space="preserve"> «Stroy-Master» MChJ balans ma'lumotlari:</w:t>
      </w:r>
    </w:p>
    <w:p>
      <w:pPr>
        <w:spacing w:after="40"/>
        <w:ind w:left="340"/>
      </w:pPr>
      <w:r>
        <w:rPr>
          <w:b w:val="0"/>
        </w:rPr>
        <w:t>• 2025-yil: joriy aktivlar — 500 mln, tovar-moddiy zaxiralar — 200 mln, pul — 50 mln, qisqa muddatli majburiyatlar — 250 mln, xususiy kapital — 400 mln, jami balans — 800 mln.</w:t>
      </w:r>
    </w:p>
    <w:p>
      <w:pPr>
        <w:spacing w:after="40"/>
        <w:ind w:left="340"/>
      </w:pPr>
      <w:r>
        <w:rPr>
          <w:b w:val="0"/>
        </w:rPr>
        <w:t>• 2026-yil: joriy aktivlar — 700 mln, tovar-moddiy zaxiralar — 350 mln, pul — 30 mln, qisqa muddatli majburiyatlar — 450 mln, xususiy kapital — 450 mln, jami balans — 1 000 mln.</w:t>
      </w:r>
    </w:p>
    <w:p>
      <w:pPr>
        <w:spacing w:after="80"/>
      </w:pPr>
      <w:r>
        <w:rPr>
          <w:b/>
        </w:rPr>
        <w:t>Topshiriq:</w:t>
      </w:r>
      <w:r>
        <w:rPr>
          <w:b w:val="0"/>
        </w:rPr>
        <w:t xml:space="preserve"> ikki yil uchun joriy likvidlik (K_jl) va avtonomiya (K_avt) koeffitsiyentlarini hisoblang. To'lov qobiliyati va moliyaviy mustaqillik yomonlashganmi yoki yaxshilanganmi? Xulosa bering.</w:t>
      </w:r>
    </w:p>
    <w:p>
      <w:pPr>
        <w:spacing w:after="80"/>
      </w:pPr>
      <w:r>
        <w:rPr>
          <w:b/>
        </w:rPr>
        <w:t>3-masala (ishchi kapital va NWC tahlili).</w:t>
      </w:r>
      <w:r>
        <w:rPr>
          <w:b w:val="0"/>
        </w:rPr>
        <w:t xml:space="preserve"> Korxonaning xususiy kapitali 700 000 000 so'm, uzoq muddatli majburiyatlari 200 000 000 so'm, uzoq muddatli aktivlari 600 000 000 so'm, joriy aktivlari 500 000 000 so'm.</w:t>
      </w:r>
    </w:p>
    <w:p>
      <w:pPr>
        <w:spacing w:after="80"/>
      </w:pPr>
      <w:r>
        <w:rPr>
          <w:b/>
        </w:rPr>
        <w:t>Topshiriq:</w:t>
      </w:r>
      <w:r>
        <w:rPr>
          <w:b w:val="0"/>
        </w:rPr>
        <w:t xml:space="preserve"> o'quv formulasi (NWC = XK − UMA) bo'yicha NWC va ta'minlanganlik koeffitsiyentini (K_ot = NWC / JA) hisoblang. Uzoq muddatli majburiyatlar bu formulada inobatga olinadimi? Korxona o'z aylanma mablag'lari bilan yetarli ta'minlanganmi (K_ot ≥ 0,1)?</w:t>
      </w:r>
    </w:p>
    <w:p>
      <w:pPr>
        <w:pStyle w:val="Heading2"/>
      </w:pPr>
      <w:r>
        <w:t>6. Tanqidiy fikrlash va amaliy keyslar</w:t>
      </w:r>
    </w:p>
    <w:p>
      <w:pPr>
        <w:spacing w:after="80"/>
      </w:pPr>
      <w:r>
        <w:rPr>
          <w:b/>
        </w:rPr>
        <w:t>1-keys (likvidlik tuzog'i va debitorlik qarzlari sifati).</w:t>
      </w:r>
      <w:r>
        <w:rPr>
          <w:b w:val="0"/>
        </w:rPr>
        <w:t xml:space="preserve"> «Progress-Plus» MChJ balansida joriy aktivlar 800 000 000 so'm, qisqa muddatli majburiyatlar 400 000 000 so'm. Rasmiy K_jl = 800 / 400 = 2,0 bo'lib, me'yorga mos. Biroq joriy aktivlarning 600 mln so'mi 2 yildan beri to'lanmayotgan, undirib bo'lmaydigan debitorlik qarzi (4010). Kassa va bankda atigi 10 mln so'm bor.</w:t>
      </w:r>
    </w:p>
    <w:p>
      <w:pPr>
        <w:spacing w:after="80"/>
      </w:pPr>
      <w:r>
        <w:rPr>
          <w:b/>
        </w:rPr>
        <w:t>Savol:</w:t>
      </w:r>
      <w:r>
        <w:rPr>
          <w:b w:val="0"/>
        </w:rPr>
        <w:t xml:space="preserve"> korxona haqiqatan ham to'lov qobiliyatiga egami? Qog'ozdagi va amaldagi likvidlik o'rtasida nima uchun katta tafovut yuzaga keldi? Buxgalter balansni to'g'ri baholash uchun qanday tuzatish kiritishi kerak?</w:t>
      </w:r>
    </w:p>
    <w:p>
      <w:pPr>
        <w:spacing w:after="80"/>
      </w:pPr>
      <w:r>
        <w:rPr>
          <w:b/>
        </w:rPr>
        <w:t>2-keys (kredit olish uchun balansni buzib ko'rsatish xatari).</w:t>
      </w:r>
      <w:r>
        <w:rPr>
          <w:b w:val="0"/>
        </w:rPr>
        <w:t xml:space="preserve"> «Tekstil-Invest» MChJ rahbari bankdan 1 mlrd so'm kredit olish uchun bosh buxgalterga kreditorlik qarzlarini (6010) yashirishni va xususiy kapitalni (8710) sun'iy oshirib ko'rsatishni buyurdi. Buxgalter buni bajarib, bankka buzib ko'rsatilgan balans topshirdi.</w:t>
      </w:r>
    </w:p>
    <w:p>
      <w:pPr>
        <w:spacing w:after="80"/>
      </w:pPr>
      <w:r>
        <w:rPr>
          <w:b/>
        </w:rPr>
        <w:t>Savol:</w:t>
      </w:r>
      <w:r>
        <w:rPr>
          <w:b w:val="0"/>
        </w:rPr>
        <w:t xml:space="preserve"> bu harakat qaysi talablarga zid? Bank monitoringida bu qanday aniqlanadi va rahbar hamda buxgalter qanday javobgarlikka tortiladi?</w:t>
      </w:r>
    </w:p>
    <w:p>
      <w:pPr>
        <w:pStyle w:val="Heading2"/>
      </w:pPr>
      <w:r>
        <w:t>7. O'z-o'zini tekshirish uchun testlar (balans o'zgarishlariga oid)</w:t>
      </w:r>
    </w:p>
    <w:p>
      <w:pPr>
        <w:spacing w:after="80"/>
      </w:pPr>
      <w:r>
        <w:rPr>
          <w:b w:val="0"/>
        </w:rPr>
        <w:t>Xo'jalik operatsiyasining balans valyutasiga va moddalariga ta'sirini aniqlang.</w:t>
      </w:r>
    </w:p>
    <w:p>
      <w:pPr>
        <w:spacing w:after="40"/>
      </w:pPr>
      <w:r>
        <w:rPr>
          <w:b/>
        </w:rPr>
        <w:t>1. Bankdagi hisobraqamdan kassaga naqd pul olindi (Dt 5010 Kt 5110). Balansda nima o'zgaradi?</w:t>
      </w:r>
    </w:p>
    <w:p>
      <w:pPr>
        <w:spacing w:after="20"/>
        <w:ind w:left="454"/>
      </w:pPr>
      <w:r>
        <w:rPr>
          <w:b w:val="0"/>
        </w:rPr>
        <w:t>A) Aktiv va passiv ikkalasi kamayadi</w:t>
      </w:r>
    </w:p>
    <w:p>
      <w:pPr>
        <w:spacing w:after="20"/>
        <w:ind w:left="454"/>
      </w:pPr>
      <w:r>
        <w:rPr>
          <w:b w:val="0"/>
        </w:rPr>
        <w:t>B) Aktiv va passiv ikkalasi ortadi</w:t>
      </w:r>
    </w:p>
    <w:p>
      <w:pPr>
        <w:spacing w:after="20"/>
        <w:ind w:left="454"/>
      </w:pPr>
      <w:r>
        <w:rPr>
          <w:b w:val="0"/>
        </w:rPr>
        <w:t>C) Passiv ichida, valyuta o'zgarmaydi</w:t>
      </w:r>
    </w:p>
    <w:p>
      <w:pPr>
        <w:spacing w:after="20"/>
        <w:ind w:left="454"/>
      </w:pPr>
      <w:r>
        <w:rPr>
          <w:b w:val="0"/>
        </w:rPr>
        <w:t>D) Aktiv ichida, valyuta o'zgarmaydi</w:t>
      </w:r>
    </w:p>
    <w:p>
      <w:pPr>
        <w:spacing w:after="0"/>
      </w:pPr>
    </w:p>
    <w:p>
      <w:pPr>
        <w:spacing w:after="40"/>
      </w:pPr>
      <w:r>
        <w:rPr>
          <w:b/>
        </w:rPr>
        <w:t>2. Mol yetkazib beruvchidan material kirim qilindi (Dt 1010 Kt 6010). Balansga ta'siri qanday?</w:t>
      </w:r>
    </w:p>
    <w:p>
      <w:pPr>
        <w:spacing w:after="20"/>
        <w:ind w:left="454"/>
      </w:pPr>
      <w:r>
        <w:rPr>
          <w:b w:val="0"/>
        </w:rPr>
        <w:t>A) Aktiv ichida, valyuta o'zgarmaydi</w:t>
      </w:r>
    </w:p>
    <w:p>
      <w:pPr>
        <w:spacing w:after="20"/>
        <w:ind w:left="454"/>
      </w:pPr>
      <w:r>
        <w:rPr>
          <w:b w:val="0"/>
        </w:rPr>
        <w:t>B) Aktiv va passiv ikkalasi kamayadi</w:t>
      </w:r>
    </w:p>
    <w:p>
      <w:pPr>
        <w:spacing w:after="20"/>
        <w:ind w:left="454"/>
      </w:pPr>
      <w:r>
        <w:rPr>
          <w:b w:val="0"/>
        </w:rPr>
        <w:t>C) Passiv ichida, valyuta o'zgarmaydi</w:t>
      </w:r>
    </w:p>
    <w:p>
      <w:pPr>
        <w:spacing w:after="20"/>
        <w:ind w:left="454"/>
      </w:pPr>
      <w:r>
        <w:rPr>
          <w:b w:val="0"/>
        </w:rPr>
        <w:t>D) Aktiv va passiv ikkalasi ortadi</w:t>
      </w:r>
    </w:p>
    <w:p>
      <w:pPr>
        <w:spacing w:after="0"/>
      </w:pPr>
    </w:p>
    <w:p>
      <w:pPr>
        <w:spacing w:after="40"/>
      </w:pPr>
      <w:r>
        <w:rPr>
          <w:b/>
        </w:rPr>
        <w:t>3. Mol yetkazib beruvchiga bankdan qarz to'landi (Dt 6010 Kt 5110). Balansga ta'siri qanday?</w:t>
      </w:r>
    </w:p>
    <w:p>
      <w:pPr>
        <w:spacing w:after="20"/>
        <w:ind w:left="454"/>
      </w:pPr>
      <w:r>
        <w:rPr>
          <w:b w:val="0"/>
        </w:rPr>
        <w:t>A) Aktiv va passiv ikkalasi ortadi</w:t>
      </w:r>
    </w:p>
    <w:p>
      <w:pPr>
        <w:spacing w:after="20"/>
        <w:ind w:left="454"/>
      </w:pPr>
      <w:r>
        <w:rPr>
          <w:b w:val="0"/>
        </w:rPr>
        <w:t>B) Aktiv va passiv ikkalasi kamayadi</w:t>
      </w:r>
    </w:p>
    <w:p>
      <w:pPr>
        <w:spacing w:after="20"/>
        <w:ind w:left="454"/>
      </w:pPr>
      <w:r>
        <w:rPr>
          <w:b w:val="0"/>
        </w:rPr>
        <w:t>C) Aktiv ichida, valyuta o'zgarmaydi</w:t>
      </w:r>
    </w:p>
    <w:p>
      <w:pPr>
        <w:spacing w:after="20"/>
        <w:ind w:left="454"/>
      </w:pPr>
      <w:r>
        <w:rPr>
          <w:b w:val="0"/>
        </w:rPr>
        <w:t>D) Passiv ichida, valyuta o'zgarmaydi</w:t>
      </w:r>
    </w:p>
    <w:p>
      <w:pPr>
        <w:spacing w:after="0"/>
      </w:pPr>
    </w:p>
    <w:p>
      <w:pPr>
        <w:spacing w:after="40"/>
      </w:pPr>
      <w:r>
        <w:rPr>
          <w:b/>
        </w:rPr>
        <w:t>4. Taqsimlanmagan foydadan dividend hisoblandi (Dt 8710 Kt 6610). Balans qanday o'zgaradi?</w:t>
      </w:r>
    </w:p>
    <w:p>
      <w:pPr>
        <w:spacing w:after="20"/>
        <w:ind w:left="454"/>
      </w:pPr>
      <w:r>
        <w:rPr>
          <w:b w:val="0"/>
        </w:rPr>
        <w:t>A) Passiv ichida, valyuta o'zgarmaydi</w:t>
      </w:r>
    </w:p>
    <w:p>
      <w:pPr>
        <w:spacing w:after="20"/>
        <w:ind w:left="454"/>
      </w:pPr>
      <w:r>
        <w:rPr>
          <w:b w:val="0"/>
        </w:rPr>
        <w:t>B) Aktiv ichida, valyuta o'zgarmaydi</w:t>
      </w:r>
    </w:p>
    <w:p>
      <w:pPr>
        <w:spacing w:after="20"/>
        <w:ind w:left="454"/>
      </w:pPr>
      <w:r>
        <w:rPr>
          <w:b w:val="0"/>
        </w:rPr>
        <w:t>C) Aktiv va passiv ikkalasi kamayadi</w:t>
      </w:r>
    </w:p>
    <w:p>
      <w:pPr>
        <w:spacing w:after="20"/>
        <w:ind w:left="454"/>
      </w:pPr>
      <w:r>
        <w:rPr>
          <w:b w:val="0"/>
        </w:rPr>
        <w:t>D) Aktiv va passiv ikkalasi ortadi</w:t>
      </w:r>
    </w:p>
    <w:p>
      <w:pPr>
        <w:spacing w:after="0"/>
      </w:pPr>
    </w:p>
    <w:p>
      <w:pPr>
        <w:spacing w:after="40"/>
      </w:pPr>
      <w:r>
        <w:rPr>
          <w:b/>
        </w:rPr>
        <w:t>5. 0100 «Asosiy vositalar» schyoti balansning qaysi bo'limida joylashadi?</w:t>
      </w:r>
    </w:p>
    <w:p>
      <w:pPr>
        <w:spacing w:after="20"/>
        <w:ind w:left="454"/>
      </w:pPr>
      <w:r>
        <w:rPr>
          <w:b w:val="0"/>
        </w:rPr>
        <w:t>A) Passiv, xususiy kapital bo'limi</w:t>
      </w:r>
    </w:p>
    <w:p>
      <w:pPr>
        <w:spacing w:after="20"/>
        <w:ind w:left="454"/>
      </w:pPr>
      <w:r>
        <w:rPr>
          <w:b w:val="0"/>
        </w:rPr>
        <w:t>B) Passiv, majburiyatlar bo'limi</w:t>
      </w:r>
    </w:p>
    <w:p>
      <w:pPr>
        <w:spacing w:after="20"/>
        <w:ind w:left="454"/>
      </w:pPr>
      <w:r>
        <w:rPr>
          <w:b w:val="0"/>
        </w:rPr>
        <w:t>C) Aktiv, aylanma aktivlar bo'limi</w:t>
      </w:r>
    </w:p>
    <w:p>
      <w:pPr>
        <w:spacing w:after="20"/>
        <w:ind w:left="454"/>
      </w:pPr>
      <w:r>
        <w:rPr>
          <w:b w:val="0"/>
        </w:rPr>
        <w:t>D) Aktiv, uzoq muddatli bo'lim</w:t>
      </w:r>
    </w:p>
    <w:p>
      <w:pPr>
        <w:spacing w:after="0"/>
      </w:pPr>
    </w:p>
    <w:p>
      <w:pPr>
        <w:spacing w:after="40"/>
      </w:pPr>
      <w:r>
        <w:rPr>
          <w:b/>
        </w:rPr>
        <w:t>6. 6010 "Mol yetkazib beruvchilar" schyoti balansning qaysi bo'limida joylashadi?</w:t>
      </w:r>
    </w:p>
    <w:p>
      <w:pPr>
        <w:spacing w:after="20"/>
        <w:ind w:left="454"/>
      </w:pPr>
      <w:r>
        <w:rPr>
          <w:b w:val="0"/>
        </w:rPr>
        <w:t>A) Aktiv, uzoq muddatli bo'lim</w:t>
      </w:r>
    </w:p>
    <w:p>
      <w:pPr>
        <w:spacing w:after="20"/>
        <w:ind w:left="454"/>
      </w:pPr>
      <w:r>
        <w:rPr>
          <w:b w:val="0"/>
        </w:rPr>
        <w:t>B) Passiv, qisqa majburiyatlar bo'limi</w:t>
      </w:r>
    </w:p>
    <w:p>
      <w:pPr>
        <w:spacing w:after="20"/>
        <w:ind w:left="454"/>
      </w:pPr>
      <w:r>
        <w:rPr>
          <w:b w:val="0"/>
        </w:rPr>
        <w:t>C) Passiv, xususiy kapital bo'limi</w:t>
      </w:r>
    </w:p>
    <w:p>
      <w:pPr>
        <w:spacing w:after="20"/>
        <w:ind w:left="454"/>
      </w:pPr>
      <w:r>
        <w:rPr>
          <w:b w:val="0"/>
        </w:rPr>
        <w:t>D) Aktiv, aylanma aktivlar bo'limi</w:t>
      </w:r>
    </w:p>
    <w:p>
      <w:pPr>
        <w:spacing w:after="0"/>
      </w:pPr>
    </w:p>
    <w:p>
      <w:pPr>
        <w:spacing w:after="40"/>
      </w:pPr>
      <w:r>
        <w:rPr>
          <w:b/>
        </w:rPr>
        <w:t>7. 8710 «Taqsimlanmagan foyda» schyoti balansning qaysi bo'limida joylashadi?</w:t>
      </w:r>
    </w:p>
    <w:p>
      <w:pPr>
        <w:spacing w:after="20"/>
        <w:ind w:left="454"/>
      </w:pPr>
      <w:r>
        <w:rPr>
          <w:b w:val="0"/>
        </w:rPr>
        <w:t>A) Passiv, majburiyatlar bo'limi</w:t>
      </w:r>
    </w:p>
    <w:p>
      <w:pPr>
        <w:spacing w:after="20"/>
        <w:ind w:left="454"/>
      </w:pPr>
      <w:r>
        <w:rPr>
          <w:b w:val="0"/>
        </w:rPr>
        <w:t>B) Aktiv, aylanma aktivlar bo'limi</w:t>
      </w:r>
    </w:p>
    <w:p>
      <w:pPr>
        <w:spacing w:after="20"/>
        <w:ind w:left="454"/>
      </w:pPr>
      <w:r>
        <w:rPr>
          <w:b w:val="0"/>
        </w:rPr>
        <w:t>C) Balansdan tashqari schyotlar</w:t>
      </w:r>
    </w:p>
    <w:p>
      <w:pPr>
        <w:spacing w:after="20"/>
        <w:ind w:left="454"/>
      </w:pPr>
      <w:r>
        <w:rPr>
          <w:b w:val="0"/>
        </w:rPr>
        <w:t>D) Passiv, xususiy kapital bo'limi</w:t>
      </w:r>
    </w:p>
    <w:p>
      <w:pPr>
        <w:spacing w:after="0"/>
      </w:pPr>
    </w:p>
    <w:p>
      <w:pPr>
        <w:spacing w:after="40"/>
      </w:pPr>
      <w:r>
        <w:rPr>
          <w:b/>
        </w:rPr>
        <w:t>8. Muassis ustav kapitaliga pul bilan hissa kiritdi (Dt 5110 Kt 8330). Balansda nima o'zgaradi?</w:t>
      </w:r>
    </w:p>
    <w:p>
      <w:pPr>
        <w:spacing w:after="20"/>
        <w:ind w:left="454"/>
      </w:pPr>
      <w:r>
        <w:rPr>
          <w:b w:val="0"/>
        </w:rPr>
        <w:t>A) Aktiv va majburiyat ikkalasi ortadi</w:t>
      </w:r>
    </w:p>
    <w:p>
      <w:pPr>
        <w:spacing w:after="20"/>
        <w:ind w:left="454"/>
      </w:pPr>
      <w:r>
        <w:rPr>
          <w:b w:val="0"/>
        </w:rPr>
        <w:t>B) Aktiv va passiv ikkalasi kamayadi</w:t>
      </w:r>
    </w:p>
    <w:p>
      <w:pPr>
        <w:spacing w:after="20"/>
        <w:ind w:left="454"/>
      </w:pPr>
      <w:r>
        <w:rPr>
          <w:b w:val="0"/>
        </w:rPr>
        <w:t>C) Aktiv ichida, valyuta o'zgarmaydi</w:t>
      </w:r>
    </w:p>
    <w:p>
      <w:pPr>
        <w:spacing w:after="20"/>
        <w:ind w:left="454"/>
      </w:pPr>
      <w:r>
        <w:rPr>
          <w:b w:val="0"/>
        </w:rPr>
        <w:t>D) Aktiv va kapital ikkalasi ortadi</w:t>
      </w:r>
    </w:p>
    <w:p>
      <w:pPr>
        <w:spacing w:after="0"/>
      </w:pPr>
    </w:p>
    <w:p>
      <w:pPr>
        <w:spacing w:after="40"/>
      </w:pPr>
      <w:r>
        <w:rPr>
          <w:b/>
        </w:rPr>
        <w:t>9. Xaridordan avans (bo'nak) olindi (Dt 5110 Kt 6310). Balansga ta'siri qanday?</w:t>
      </w:r>
    </w:p>
    <w:p>
      <w:pPr>
        <w:spacing w:after="20"/>
        <w:ind w:left="454"/>
      </w:pPr>
      <w:r>
        <w:rPr>
          <w:b w:val="0"/>
        </w:rPr>
        <w:t>A) Aktiv va kapital ikkalasi ortadi</w:t>
      </w:r>
    </w:p>
    <w:p>
      <w:pPr>
        <w:spacing w:after="20"/>
        <w:ind w:left="454"/>
      </w:pPr>
      <w:r>
        <w:rPr>
          <w:b w:val="0"/>
        </w:rPr>
        <w:t>B) Aktiv va majburiyat ikkalasi ortadi</w:t>
      </w:r>
    </w:p>
    <w:p>
      <w:pPr>
        <w:spacing w:after="20"/>
        <w:ind w:left="454"/>
      </w:pPr>
      <w:r>
        <w:rPr>
          <w:b w:val="0"/>
        </w:rPr>
        <w:t>C) Aktiv ichida, valyuta o'zgarmaydi</w:t>
      </w:r>
    </w:p>
    <w:p>
      <w:pPr>
        <w:spacing w:after="20"/>
        <w:ind w:left="454"/>
      </w:pPr>
      <w:r>
        <w:rPr>
          <w:b w:val="0"/>
        </w:rPr>
        <w:t>D) Aktiv va passiv ikkalasi kamayadi</w:t>
      </w:r>
    </w:p>
    <w:p>
      <w:pPr>
        <w:spacing w:after="0"/>
      </w:pPr>
    </w:p>
    <w:p>
      <w:pPr>
        <w:spacing w:after="40"/>
      </w:pPr>
      <w:r>
        <w:rPr>
          <w:b/>
        </w:rPr>
        <w:t>10. Olingan avans sotuvga hisobga olindi (Dt 6310 Kt 4010). Balansga ta'siri qanday?</w:t>
      </w:r>
    </w:p>
    <w:p>
      <w:pPr>
        <w:spacing w:after="20"/>
        <w:ind w:left="454"/>
      </w:pPr>
      <w:r>
        <w:rPr>
          <w:b w:val="0"/>
        </w:rPr>
        <w:t>A) Aktiv va passiv ikkalasi kamayadi</w:t>
      </w:r>
    </w:p>
    <w:p>
      <w:pPr>
        <w:spacing w:after="20"/>
        <w:ind w:left="454"/>
      </w:pPr>
      <w:r>
        <w:rPr>
          <w:b w:val="0"/>
        </w:rPr>
        <w:t>B) Aktiv ichida, valyuta o'zgarmaydi</w:t>
      </w:r>
    </w:p>
    <w:p>
      <w:pPr>
        <w:spacing w:after="20"/>
        <w:ind w:left="454"/>
      </w:pPr>
      <w:r>
        <w:rPr>
          <w:b w:val="0"/>
        </w:rPr>
        <w:t>C) Passiv ichida, valyuta o'zgarmaydi</w:t>
      </w:r>
    </w:p>
    <w:p>
      <w:pPr>
        <w:spacing w:after="20"/>
        <w:ind w:left="454"/>
      </w:pPr>
      <w:r>
        <w:rPr>
          <w:b w:val="0"/>
        </w:rPr>
        <w:t>D) Aktiv va passiv ikkalasi ortadi</w:t>
      </w:r>
    </w:p>
    <w:p>
      <w:pPr>
        <w:spacing w:after="0"/>
      </w:pPr>
    </w:p>
    <w:p>
      <w:r>
        <w:br w:type="page"/>
      </w:r>
    </w:p>
    <w:p>
      <w:pPr>
        <w:pStyle w:val="Heading1"/>
      </w:pPr>
      <w:r>
        <w:t>2-QISM: YECHIMLAR VA JAVOBLAR (o'qituvchi uchun)</w:t>
      </w:r>
    </w:p>
    <w:p>
      <w:pPr>
        <w:pStyle w:val="Heading2"/>
      </w:pPr>
      <w:r>
        <w:t>1. Ko'rgazmali masala yechimi (1-son shakl balans va koeffitsiyentlar)</w:t>
      </w:r>
    </w:p>
    <w:p>
      <w:pPr>
        <w:spacing w:after="80"/>
      </w:pPr>
      <w:r>
        <w:rPr>
          <w:b/>
        </w:rPr>
        <w:t>1-son shakl: Buxgalteriya balansi (so'mda):</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pPr>
              <w:jc w:val="center"/>
            </w:pPr>
            <w:r/>
            <w:r>
              <w:rPr>
                <w:b/>
                <w:color w:val="FFFFFF"/>
                <w:sz w:val="21"/>
              </w:rPr>
              <w:t>Balans bo'limlari va moddalari</w:t>
            </w:r>
          </w:p>
        </w:tc>
        <w:tc>
          <w:tcPr>
            <w:tcW w:type="dxa" w:w="3324"/>
            <w:shd w:val="clear" w:color="auto" w:fill="1F3A5F"/>
          </w:tcPr>
          <w:p>
            <w:pPr>
              <w:jc w:val="center"/>
            </w:pPr>
            <w:r/>
            <w:r>
              <w:rPr>
                <w:b/>
                <w:color w:val="FFFFFF"/>
                <w:sz w:val="21"/>
              </w:rPr>
              <w:t>Yil boshi</w:t>
            </w:r>
          </w:p>
        </w:tc>
        <w:tc>
          <w:tcPr>
            <w:tcW w:type="dxa" w:w="3324"/>
            <w:shd w:val="clear" w:color="auto" w:fill="1F3A5F"/>
          </w:tcPr>
          <w:p>
            <w:pPr>
              <w:jc w:val="center"/>
            </w:pPr>
            <w:r/>
            <w:r>
              <w:rPr>
                <w:b/>
                <w:color w:val="FFFFFF"/>
                <w:sz w:val="21"/>
              </w:rPr>
              <w:t>Yil oxiri</w:t>
            </w:r>
          </w:p>
        </w:tc>
      </w:tr>
      <w:tr>
        <w:tc>
          <w:tcPr>
            <w:tcW w:type="dxa" w:w="3324"/>
          </w:tcPr>
          <w:p>
            <w:r/>
            <w:r>
              <w:rPr>
                <w:b w:val="0"/>
                <w:sz w:val="21"/>
              </w:rPr>
              <w:t>I. Uzoq muddatli aktivlar (0100 − 0200)</w:t>
            </w:r>
          </w:p>
        </w:tc>
        <w:tc>
          <w:tcPr>
            <w:tcW w:type="dxa" w:w="3324"/>
          </w:tcPr>
          <w:p>
            <w:r/>
            <w:r>
              <w:rPr>
                <w:b w:val="0"/>
                <w:sz w:val="21"/>
              </w:rPr>
              <w:t>400 000 000</w:t>
            </w:r>
          </w:p>
        </w:tc>
        <w:tc>
          <w:tcPr>
            <w:tcW w:type="dxa" w:w="3324"/>
          </w:tcPr>
          <w:p>
            <w:r/>
            <w:r>
              <w:rPr>
                <w:b w:val="0"/>
                <w:sz w:val="21"/>
              </w:rPr>
              <w:t>500 000 000</w:t>
            </w:r>
          </w:p>
        </w:tc>
      </w:tr>
      <w:tr>
        <w:tc>
          <w:tcPr>
            <w:tcW w:type="dxa" w:w="3324"/>
          </w:tcPr>
          <w:p>
            <w:r/>
            <w:r>
              <w:rPr>
                <w:b w:val="0"/>
                <w:sz w:val="21"/>
              </w:rPr>
              <w:t>II. Aylanma aktivlar (1010 + 2810 + 4010 + 5110)</w:t>
            </w:r>
          </w:p>
        </w:tc>
        <w:tc>
          <w:tcPr>
            <w:tcW w:type="dxa" w:w="3324"/>
          </w:tcPr>
          <w:p>
            <w:r/>
            <w:r>
              <w:rPr>
                <w:b w:val="0"/>
                <w:sz w:val="21"/>
              </w:rPr>
              <w:t>350 000 000</w:t>
            </w:r>
          </w:p>
        </w:tc>
        <w:tc>
          <w:tcPr>
            <w:tcW w:type="dxa" w:w="3324"/>
          </w:tcPr>
          <w:p>
            <w:r/>
            <w:r>
              <w:rPr>
                <w:b w:val="0"/>
                <w:sz w:val="21"/>
              </w:rPr>
              <w:t>450 000 000</w:t>
            </w:r>
          </w:p>
        </w:tc>
      </w:tr>
      <w:tr>
        <w:tc>
          <w:tcPr>
            <w:tcW w:type="dxa" w:w="3324"/>
          </w:tcPr>
          <w:p>
            <w:r/>
            <w:r>
              <w:rPr>
                <w:b w:val="0"/>
                <w:sz w:val="21"/>
              </w:rPr>
              <w:t>JAMI AKTIVLAR (I + II)</w:t>
            </w:r>
          </w:p>
        </w:tc>
        <w:tc>
          <w:tcPr>
            <w:tcW w:type="dxa" w:w="3324"/>
          </w:tcPr>
          <w:p>
            <w:r/>
            <w:r>
              <w:rPr>
                <w:b w:val="0"/>
                <w:sz w:val="21"/>
              </w:rPr>
              <w:t>750 000 000</w:t>
            </w:r>
          </w:p>
        </w:tc>
        <w:tc>
          <w:tcPr>
            <w:tcW w:type="dxa" w:w="3324"/>
          </w:tcPr>
          <w:p>
            <w:r/>
            <w:r>
              <w:rPr>
                <w:b w:val="0"/>
                <w:sz w:val="21"/>
              </w:rPr>
              <w:t>950 000 000</w:t>
            </w:r>
          </w:p>
        </w:tc>
      </w:tr>
      <w:tr>
        <w:tc>
          <w:tcPr>
            <w:tcW w:type="dxa" w:w="3324"/>
          </w:tcPr>
          <w:p>
            <w:r/>
            <w:r>
              <w:rPr>
                <w:b w:val="0"/>
                <w:sz w:val="21"/>
              </w:rPr>
              <w:t>I. Xususiy kapital (8330 + 8710)</w:t>
            </w:r>
          </w:p>
        </w:tc>
        <w:tc>
          <w:tcPr>
            <w:tcW w:type="dxa" w:w="3324"/>
          </w:tcPr>
          <w:p>
            <w:r/>
            <w:r>
              <w:rPr>
                <w:b w:val="0"/>
                <w:sz w:val="21"/>
              </w:rPr>
              <w:t>550 000 000</w:t>
            </w:r>
          </w:p>
        </w:tc>
        <w:tc>
          <w:tcPr>
            <w:tcW w:type="dxa" w:w="3324"/>
          </w:tcPr>
          <w:p>
            <w:r/>
            <w:r>
              <w:rPr>
                <w:b w:val="0"/>
                <w:sz w:val="21"/>
              </w:rPr>
              <w:t>630 000 000</w:t>
            </w:r>
          </w:p>
        </w:tc>
      </w:tr>
      <w:tr>
        <w:tc>
          <w:tcPr>
            <w:tcW w:type="dxa" w:w="3324"/>
          </w:tcPr>
          <w:p>
            <w:r/>
            <w:r>
              <w:rPr>
                <w:b w:val="0"/>
                <w:sz w:val="21"/>
              </w:rPr>
              <w:t>II. Uzoq muddatli majburiyatlar (7810)</w:t>
            </w:r>
          </w:p>
        </w:tc>
        <w:tc>
          <w:tcPr>
            <w:tcW w:type="dxa" w:w="3324"/>
          </w:tcPr>
          <w:p>
            <w:r/>
            <w:r>
              <w:rPr>
                <w:b w:val="0"/>
                <w:sz w:val="21"/>
              </w:rPr>
              <w:t>100 000 000</w:t>
            </w:r>
          </w:p>
        </w:tc>
        <w:tc>
          <w:tcPr>
            <w:tcW w:type="dxa" w:w="3324"/>
          </w:tcPr>
          <w:p>
            <w:r/>
            <w:r>
              <w:rPr>
                <w:b w:val="0"/>
                <w:sz w:val="21"/>
              </w:rPr>
              <w:t>150 000 000</w:t>
            </w:r>
          </w:p>
        </w:tc>
      </w:tr>
      <w:tr>
        <w:tc>
          <w:tcPr>
            <w:tcW w:type="dxa" w:w="3324"/>
          </w:tcPr>
          <w:p>
            <w:r/>
            <w:r>
              <w:rPr>
                <w:b w:val="0"/>
                <w:sz w:val="21"/>
              </w:rPr>
              <w:t>III. Qisqa muddatli majburiyatlar (6010 + 6410/6710)</w:t>
            </w:r>
          </w:p>
        </w:tc>
        <w:tc>
          <w:tcPr>
            <w:tcW w:type="dxa" w:w="3324"/>
          </w:tcPr>
          <w:p>
            <w:r/>
            <w:r>
              <w:rPr>
                <w:b w:val="0"/>
                <w:sz w:val="21"/>
              </w:rPr>
              <w:t>100 000 000</w:t>
            </w:r>
          </w:p>
        </w:tc>
        <w:tc>
          <w:tcPr>
            <w:tcW w:type="dxa" w:w="3324"/>
          </w:tcPr>
          <w:p>
            <w:r/>
            <w:r>
              <w:rPr>
                <w:b w:val="0"/>
                <w:sz w:val="21"/>
              </w:rPr>
              <w:t>170 000 000</w:t>
            </w:r>
          </w:p>
        </w:tc>
      </w:tr>
      <w:tr>
        <w:tc>
          <w:tcPr>
            <w:tcW w:type="dxa" w:w="3324"/>
          </w:tcPr>
          <w:p>
            <w:r/>
            <w:r>
              <w:rPr>
                <w:b w:val="0"/>
                <w:sz w:val="21"/>
              </w:rPr>
              <w:t>JAMI PASSIVLAR (I + II + III)</w:t>
            </w:r>
          </w:p>
        </w:tc>
        <w:tc>
          <w:tcPr>
            <w:tcW w:type="dxa" w:w="3324"/>
          </w:tcPr>
          <w:p>
            <w:r/>
            <w:r>
              <w:rPr>
                <w:b w:val="0"/>
                <w:sz w:val="21"/>
              </w:rPr>
              <w:t>750 000 000</w:t>
            </w:r>
          </w:p>
        </w:tc>
        <w:tc>
          <w:tcPr>
            <w:tcW w:type="dxa" w:w="3324"/>
          </w:tcPr>
          <w:p>
            <w:r/>
            <w:r>
              <w:rPr>
                <w:b w:val="0"/>
                <w:sz w:val="21"/>
              </w:rPr>
              <w:t>950 000 000</w:t>
            </w:r>
          </w:p>
        </w:tc>
      </w:tr>
      <w:tr>
        <w:tc>
          <w:tcPr>
            <w:tcW w:type="dxa" w:w="3324"/>
          </w:tcPr>
          <w:p>
            <w:r/>
            <w:r>
              <w:rPr>
                <w:b w:val="0"/>
                <w:sz w:val="21"/>
              </w:rPr>
              <w:t>Balans tengligi tekshiruvi (aktiv − passiv)</w:t>
            </w:r>
          </w:p>
        </w:tc>
        <w:tc>
          <w:tcPr>
            <w:tcW w:type="dxa" w:w="3324"/>
          </w:tcPr>
          <w:p>
            <w:r/>
            <w:r>
              <w:rPr>
                <w:b w:val="0"/>
                <w:sz w:val="21"/>
              </w:rPr>
              <w:t>0</w:t>
            </w:r>
          </w:p>
        </w:tc>
        <w:tc>
          <w:tcPr>
            <w:tcW w:type="dxa" w:w="3324"/>
          </w:tcPr>
          <w:p>
            <w:r/>
            <w:r>
              <w:rPr>
                <w:b w:val="0"/>
                <w:sz w:val="21"/>
              </w:rPr>
              <w:t>0</w:t>
            </w:r>
          </w:p>
        </w:tc>
      </w:tr>
      <w:tr>
        <w:tc>
          <w:tcPr>
            <w:tcW w:type="dxa" w:w="3324"/>
          </w:tcPr>
          <w:p>
            <w:r/>
            <w:r>
              <w:rPr>
                <w:b w:val="0"/>
                <w:sz w:val="21"/>
              </w:rPr>
              <w:t>O'z aylanma mablag'lari NWC (XK − UMA)</w:t>
            </w:r>
          </w:p>
        </w:tc>
        <w:tc>
          <w:tcPr>
            <w:tcW w:type="dxa" w:w="3324"/>
          </w:tcPr>
          <w:p>
            <w:r/>
            <w:r>
              <w:rPr>
                <w:b w:val="0"/>
                <w:sz w:val="21"/>
              </w:rPr>
              <w:t>150 000 000</w:t>
            </w:r>
          </w:p>
        </w:tc>
        <w:tc>
          <w:tcPr>
            <w:tcW w:type="dxa" w:w="3324"/>
          </w:tcPr>
          <w:p>
            <w:r/>
            <w:r>
              <w:rPr>
                <w:b w:val="0"/>
                <w:sz w:val="21"/>
              </w:rPr>
              <w:t>130 000 000</w:t>
            </w:r>
          </w:p>
        </w:tc>
      </w:tr>
    </w:tbl>
    <w:p>
      <w:pPr>
        <w:spacing w:after="40"/>
      </w:pPr>
    </w:p>
    <w:p>
      <w:pPr>
        <w:spacing w:after="80"/>
      </w:pPr>
      <w:r>
        <w:rPr>
          <w:b/>
        </w:rPr>
        <w:t>Moliyaviy koeffitsiyentlar hisobi:</w:t>
      </w:r>
    </w:p>
    <w:p>
      <w:pPr>
        <w:spacing w:after="40"/>
        <w:ind w:left="340"/>
      </w:pPr>
      <w:r>
        <w:rPr>
          <w:b w:val="0"/>
        </w:rPr>
        <w:t xml:space="preserve">• 1. Mutlaq likvidlik (K_ml = pul / QMM): yil boshi 90 / 100 = </w:t>
      </w:r>
      <w:r>
        <w:rPr>
          <w:b/>
        </w:rPr>
        <w:t>0,90</w:t>
      </w:r>
      <w:r>
        <w:rPr>
          <w:b w:val="0"/>
        </w:rPr>
        <w:t xml:space="preserve">; yil oxiri 70 / 170 = </w:t>
      </w:r>
      <w:r>
        <w:rPr>
          <w:b/>
        </w:rPr>
        <w:t>0,41</w:t>
      </w:r>
      <w:r>
        <w:rPr>
          <w:b w:val="0"/>
        </w:rPr>
        <w:t xml:space="preserve"> (me'yor 0,2 dan yuqori).</w:t>
      </w:r>
    </w:p>
    <w:p>
      <w:pPr>
        <w:spacing w:after="40"/>
        <w:ind w:left="340"/>
      </w:pPr>
      <w:r>
        <w:rPr>
          <w:b w:val="0"/>
        </w:rPr>
        <w:t xml:space="preserve">• 2. Joriy likvidlik (K_jl = JA / QMM): yil boshi 350 / 100 = </w:t>
      </w:r>
      <w:r>
        <w:rPr>
          <w:b/>
        </w:rPr>
        <w:t>3,50</w:t>
      </w:r>
      <w:r>
        <w:rPr>
          <w:b w:val="0"/>
        </w:rPr>
        <w:t xml:space="preserve">; yil oxiri 450 / 170 = </w:t>
      </w:r>
      <w:r>
        <w:rPr>
          <w:b/>
        </w:rPr>
        <w:t>2,65</w:t>
      </w:r>
      <w:r>
        <w:rPr>
          <w:b w:val="0"/>
        </w:rPr>
        <w:t xml:space="preserve"> (me'yordan yuqori).</w:t>
      </w:r>
    </w:p>
    <w:p>
      <w:pPr>
        <w:spacing w:after="40"/>
        <w:ind w:left="340"/>
      </w:pPr>
      <w:r>
        <w:rPr>
          <w:b w:val="0"/>
        </w:rPr>
        <w:t xml:space="preserve">• 3. Avtonomiya (K_avt = XK / jami balans): yil boshi 550 / 750 = </w:t>
      </w:r>
      <w:r>
        <w:rPr>
          <w:b/>
        </w:rPr>
        <w:t>0,73</w:t>
      </w:r>
      <w:r>
        <w:rPr>
          <w:b w:val="0"/>
        </w:rPr>
        <w:t xml:space="preserve">; yil oxiri 630 / 950 = </w:t>
      </w:r>
      <w:r>
        <w:rPr>
          <w:b/>
        </w:rPr>
        <w:t>0,66</w:t>
      </w:r>
      <w:r>
        <w:rPr>
          <w:b w:val="0"/>
        </w:rPr>
        <w:t xml:space="preserve"> (me'yor 0,5 dan yuqori).</w:t>
      </w:r>
    </w:p>
    <w:p>
      <w:pPr>
        <w:spacing w:after="40"/>
        <w:ind w:left="340"/>
      </w:pPr>
      <w:r>
        <w:rPr>
          <w:b w:val="0"/>
        </w:rPr>
        <w:t xml:space="preserve">• 4. O'z aylanma mablag'lari bilan ta'minlanganlik (K_ot = NWC / JA): yil boshi 150 / 350 = </w:t>
      </w:r>
      <w:r>
        <w:rPr>
          <w:b/>
        </w:rPr>
        <w:t>0,43</w:t>
      </w:r>
      <w:r>
        <w:rPr>
          <w:b w:val="0"/>
        </w:rPr>
        <w:t xml:space="preserve">; yil oxiri 130 / 450 = </w:t>
      </w:r>
      <w:r>
        <w:rPr>
          <w:b/>
        </w:rPr>
        <w:t>0,29</w:t>
      </w:r>
      <w:r>
        <w:rPr>
          <w:b w:val="0"/>
        </w:rPr>
        <w:t xml:space="preserve"> (me'yor 0,1 dan yuqori).</w:t>
      </w:r>
    </w:p>
    <w:p>
      <w:pPr>
        <w:spacing w:after="80"/>
      </w:pPr>
      <w:r>
        <w:rPr>
          <w:b/>
        </w:rPr>
        <w:t>Xulosa.</w:t>
      </w:r>
      <w:r>
        <w:rPr>
          <w:b w:val="0"/>
        </w:rPr>
        <w:t xml:space="preserve"> Barcha koeffitsiyentlar me'yordan yuqori, korxona to'lov qobiliyatiga ega va moliyaviy jihatdan barqaror. Biroq yil davomida mutlaq va joriy likvidlik hamda avtonomiya biroz pasaygan: qarz kapitali va kreditorlik ko'paygan, pul kamaygan.</w:t>
      </w:r>
    </w:p>
    <w:p>
      <w:pPr>
        <w:pStyle w:val="Heading2"/>
      </w:pPr>
      <w:r>
        <w:t>2. Nazariy testlar kaliti va tushuntirishlar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pPr>
              <w:jc w:val="center"/>
            </w:pPr>
            <w:r/>
            <w:r>
              <w:rPr>
                <w:b/>
                <w:color w:val="FFFFFF"/>
                <w:sz w:val="21"/>
              </w:rPr>
              <w:t>Savol №</w:t>
            </w:r>
          </w:p>
        </w:tc>
        <w:tc>
          <w:tcPr>
            <w:tcW w:type="dxa" w:w="3324"/>
            <w:shd w:val="clear" w:color="auto" w:fill="1F3A5F"/>
          </w:tcPr>
          <w:p>
            <w:pPr>
              <w:jc w:val="center"/>
            </w:pPr>
            <w:r/>
            <w:r>
              <w:rPr>
                <w:b/>
                <w:color w:val="FFFFFF"/>
                <w:sz w:val="21"/>
              </w:rPr>
              <w:t>To'g'ri javob</w:t>
            </w:r>
          </w:p>
        </w:tc>
        <w:tc>
          <w:tcPr>
            <w:tcW w:type="dxa" w:w="3324"/>
            <w:shd w:val="clear" w:color="auto" w:fill="1F3A5F"/>
          </w:tcPr>
          <w:p>
            <w:pPr>
              <w:jc w:val="center"/>
            </w:pPr>
            <w:r/>
            <w:r>
              <w:rPr>
                <w:b/>
                <w:color w:val="FFFFFF"/>
                <w:sz w:val="21"/>
              </w:rPr>
              <w:t>To'g'ri variant matni</w:t>
            </w:r>
          </w:p>
        </w:tc>
      </w:tr>
      <w:tr>
        <w:tc>
          <w:tcPr>
            <w:tcW w:type="dxa" w:w="3324"/>
          </w:tcPr>
          <w:p>
            <w:r/>
            <w:r>
              <w:rPr>
                <w:b w:val="0"/>
                <w:sz w:val="21"/>
              </w:rPr>
              <w:t>1</w:t>
            </w:r>
          </w:p>
        </w:tc>
        <w:tc>
          <w:tcPr>
            <w:tcW w:type="dxa" w:w="3324"/>
          </w:tcPr>
          <w:p>
            <w:r/>
            <w:r>
              <w:rPr>
                <w:b w:val="0"/>
                <w:sz w:val="21"/>
              </w:rPr>
              <w:t>C</w:t>
            </w:r>
          </w:p>
        </w:tc>
        <w:tc>
          <w:tcPr>
            <w:tcW w:type="dxa" w:w="3324"/>
          </w:tcPr>
          <w:p>
            <w:r/>
            <w:r>
              <w:rPr>
                <w:b w:val="0"/>
                <w:sz w:val="21"/>
              </w:rPr>
              <w:t>Aktiv teng majburiyat plyus kapital</w:t>
            </w:r>
          </w:p>
        </w:tc>
      </w:tr>
      <w:tr>
        <w:tc>
          <w:tcPr>
            <w:tcW w:type="dxa" w:w="3324"/>
          </w:tcPr>
          <w:p>
            <w:r/>
            <w:r>
              <w:rPr>
                <w:b w:val="0"/>
                <w:sz w:val="21"/>
              </w:rPr>
              <w:t>2</w:t>
            </w:r>
          </w:p>
        </w:tc>
        <w:tc>
          <w:tcPr>
            <w:tcW w:type="dxa" w:w="3324"/>
          </w:tcPr>
          <w:p>
            <w:r/>
            <w:r>
              <w:rPr>
                <w:b w:val="0"/>
                <w:sz w:val="21"/>
              </w:rPr>
              <w:t>C</w:t>
            </w:r>
          </w:p>
        </w:tc>
        <w:tc>
          <w:tcPr>
            <w:tcW w:type="dxa" w:w="3324"/>
          </w:tcPr>
          <w:p>
            <w:r/>
            <w:r>
              <w:rPr>
                <w:b w:val="0"/>
                <w:sz w:val="21"/>
              </w:rPr>
              <w:t>Uzoq muddatli va joriy aktivlar</w:t>
            </w:r>
          </w:p>
        </w:tc>
      </w:tr>
      <w:tr>
        <w:tc>
          <w:tcPr>
            <w:tcW w:type="dxa" w:w="3324"/>
          </w:tcPr>
          <w:p>
            <w:r/>
            <w:r>
              <w:rPr>
                <w:b w:val="0"/>
                <w:sz w:val="21"/>
              </w:rPr>
              <w:t>3</w:t>
            </w:r>
          </w:p>
        </w:tc>
        <w:tc>
          <w:tcPr>
            <w:tcW w:type="dxa" w:w="3324"/>
          </w:tcPr>
          <w:p>
            <w:r/>
            <w:r>
              <w:rPr>
                <w:b w:val="0"/>
                <w:sz w:val="21"/>
              </w:rPr>
              <w:t>C</w:t>
            </w:r>
          </w:p>
        </w:tc>
        <w:tc>
          <w:tcPr>
            <w:tcW w:type="dxa" w:w="3324"/>
          </w:tcPr>
          <w:p>
            <w:r/>
            <w:r>
              <w:rPr>
                <w:b w:val="0"/>
                <w:sz w:val="21"/>
              </w:rPr>
              <w:t>Aktivda boshlang'ich qiymatdan ayriladi</w:t>
            </w:r>
          </w:p>
        </w:tc>
      </w:tr>
      <w:tr>
        <w:tc>
          <w:tcPr>
            <w:tcW w:type="dxa" w:w="3324"/>
          </w:tcPr>
          <w:p>
            <w:r/>
            <w:r>
              <w:rPr>
                <w:b w:val="0"/>
                <w:sz w:val="21"/>
              </w:rPr>
              <w:t>4</w:t>
            </w:r>
          </w:p>
        </w:tc>
        <w:tc>
          <w:tcPr>
            <w:tcW w:type="dxa" w:w="3324"/>
          </w:tcPr>
          <w:p>
            <w:r/>
            <w:r>
              <w:rPr>
                <w:b w:val="0"/>
                <w:sz w:val="21"/>
              </w:rPr>
              <w:t>A</w:t>
            </w:r>
          </w:p>
        </w:tc>
        <w:tc>
          <w:tcPr>
            <w:tcW w:type="dxa" w:w="3324"/>
          </w:tcPr>
          <w:p>
            <w:r/>
            <w:r>
              <w:rPr>
                <w:b w:val="0"/>
                <w:sz w:val="21"/>
              </w:rPr>
              <w:t>Joriy aktivlar / qisqa majburiyatlar</w:t>
            </w:r>
          </w:p>
        </w:tc>
      </w:tr>
      <w:tr>
        <w:tc>
          <w:tcPr>
            <w:tcW w:type="dxa" w:w="3324"/>
          </w:tcPr>
          <w:p>
            <w:r/>
            <w:r>
              <w:rPr>
                <w:b w:val="0"/>
                <w:sz w:val="21"/>
              </w:rPr>
              <w:t>5</w:t>
            </w:r>
          </w:p>
        </w:tc>
        <w:tc>
          <w:tcPr>
            <w:tcW w:type="dxa" w:w="3324"/>
          </w:tcPr>
          <w:p>
            <w:r/>
            <w:r>
              <w:rPr>
                <w:b w:val="0"/>
                <w:sz w:val="21"/>
              </w:rPr>
              <w:t>A</w:t>
            </w:r>
          </w:p>
        </w:tc>
        <w:tc>
          <w:tcPr>
            <w:tcW w:type="dxa" w:w="3324"/>
          </w:tcPr>
          <w:p>
            <w:r/>
            <w:r>
              <w:rPr>
                <w:b w:val="0"/>
                <w:sz w:val="21"/>
              </w:rPr>
              <w:t>1,5 dan 2,0 gacha</w:t>
            </w:r>
          </w:p>
        </w:tc>
      </w:tr>
      <w:tr>
        <w:tc>
          <w:tcPr>
            <w:tcW w:type="dxa" w:w="3324"/>
          </w:tcPr>
          <w:p>
            <w:r/>
            <w:r>
              <w:rPr>
                <w:b w:val="0"/>
                <w:sz w:val="21"/>
              </w:rPr>
              <w:t>6</w:t>
            </w:r>
          </w:p>
        </w:tc>
        <w:tc>
          <w:tcPr>
            <w:tcW w:type="dxa" w:w="3324"/>
          </w:tcPr>
          <w:p>
            <w:r/>
            <w:r>
              <w:rPr>
                <w:b w:val="0"/>
                <w:sz w:val="21"/>
              </w:rPr>
              <w:t>A</w:t>
            </w:r>
          </w:p>
        </w:tc>
        <w:tc>
          <w:tcPr>
            <w:tcW w:type="dxa" w:w="3324"/>
          </w:tcPr>
          <w:p>
            <w:r/>
            <w:r>
              <w:rPr>
                <w:b w:val="0"/>
                <w:sz w:val="21"/>
              </w:rPr>
              <w:t>Kapitalning jami aktivdagi ulushini</w:t>
            </w:r>
          </w:p>
        </w:tc>
      </w:tr>
      <w:tr>
        <w:tc>
          <w:tcPr>
            <w:tcW w:type="dxa" w:w="3324"/>
          </w:tcPr>
          <w:p>
            <w:r/>
            <w:r>
              <w:rPr>
                <w:b w:val="0"/>
                <w:sz w:val="21"/>
              </w:rPr>
              <w:t>7</w:t>
            </w:r>
          </w:p>
        </w:tc>
        <w:tc>
          <w:tcPr>
            <w:tcW w:type="dxa" w:w="3324"/>
          </w:tcPr>
          <w:p>
            <w:r/>
            <w:r>
              <w:rPr>
                <w:b w:val="0"/>
                <w:sz w:val="21"/>
              </w:rPr>
              <w:t>C</w:t>
            </w:r>
          </w:p>
        </w:tc>
        <w:tc>
          <w:tcPr>
            <w:tcW w:type="dxa" w:w="3324"/>
          </w:tcPr>
          <w:p>
            <w:r/>
            <w:r>
              <w:rPr>
                <w:b w:val="0"/>
                <w:sz w:val="21"/>
              </w:rPr>
              <w:t>Kamida 0,5</w:t>
            </w:r>
          </w:p>
        </w:tc>
      </w:tr>
      <w:tr>
        <w:tc>
          <w:tcPr>
            <w:tcW w:type="dxa" w:w="3324"/>
          </w:tcPr>
          <w:p>
            <w:r/>
            <w:r>
              <w:rPr>
                <w:b w:val="0"/>
                <w:sz w:val="21"/>
              </w:rPr>
              <w:t>8</w:t>
            </w:r>
          </w:p>
        </w:tc>
        <w:tc>
          <w:tcPr>
            <w:tcW w:type="dxa" w:w="3324"/>
          </w:tcPr>
          <w:p>
            <w:r/>
            <w:r>
              <w:rPr>
                <w:b w:val="0"/>
                <w:sz w:val="21"/>
              </w:rPr>
              <w:t>B</w:t>
            </w:r>
          </w:p>
        </w:tc>
        <w:tc>
          <w:tcPr>
            <w:tcW w:type="dxa" w:w="3324"/>
          </w:tcPr>
          <w:p>
            <w:r/>
            <w:r>
              <w:rPr>
                <w:b w:val="0"/>
                <w:sz w:val="21"/>
              </w:rPr>
              <w:t>Xususiy kapital minus uzoq aktivlar</w:t>
            </w:r>
          </w:p>
        </w:tc>
      </w:tr>
      <w:tr>
        <w:tc>
          <w:tcPr>
            <w:tcW w:type="dxa" w:w="3324"/>
          </w:tcPr>
          <w:p>
            <w:r/>
            <w:r>
              <w:rPr>
                <w:b w:val="0"/>
                <w:sz w:val="21"/>
              </w:rPr>
              <w:t>9</w:t>
            </w:r>
          </w:p>
        </w:tc>
        <w:tc>
          <w:tcPr>
            <w:tcW w:type="dxa" w:w="3324"/>
          </w:tcPr>
          <w:p>
            <w:r/>
            <w:r>
              <w:rPr>
                <w:b w:val="0"/>
                <w:sz w:val="21"/>
              </w:rPr>
              <w:t>C</w:t>
            </w:r>
          </w:p>
        </w:tc>
        <w:tc>
          <w:tcPr>
            <w:tcW w:type="dxa" w:w="3324"/>
          </w:tcPr>
          <w:p>
            <w:r/>
            <w:r>
              <w:rPr>
                <w:b w:val="0"/>
                <w:sz w:val="21"/>
              </w:rPr>
              <w:t>Eskirish schyotlari (0200 guruhi)</w:t>
            </w:r>
          </w:p>
        </w:tc>
      </w:tr>
      <w:tr>
        <w:tc>
          <w:tcPr>
            <w:tcW w:type="dxa" w:w="3324"/>
          </w:tcPr>
          <w:p>
            <w:r/>
            <w:r>
              <w:rPr>
                <w:b w:val="0"/>
                <w:sz w:val="21"/>
              </w:rPr>
              <w:t>10</w:t>
            </w:r>
          </w:p>
        </w:tc>
        <w:tc>
          <w:tcPr>
            <w:tcW w:type="dxa" w:w="3324"/>
          </w:tcPr>
          <w:p>
            <w:r/>
            <w:r>
              <w:rPr>
                <w:b w:val="0"/>
                <w:sz w:val="21"/>
              </w:rPr>
              <w:t>B</w:t>
            </w:r>
          </w:p>
        </w:tc>
        <w:tc>
          <w:tcPr>
            <w:tcW w:type="dxa" w:w="3324"/>
          </w:tcPr>
          <w:p>
            <w:r/>
            <w:r>
              <w:rPr>
                <w:b w:val="0"/>
                <w:sz w:val="21"/>
              </w:rPr>
              <w:t>Mablag'lar manbalari va shakllanishi</w:t>
            </w:r>
          </w:p>
        </w:tc>
      </w:tr>
    </w:tbl>
    <w:p>
      <w:pPr>
        <w:spacing w:after="40"/>
      </w:pPr>
    </w:p>
    <w:p>
      <w:pPr>
        <w:spacing w:after="40"/>
      </w:pPr>
      <w:r>
        <w:rPr>
          <w:b/>
        </w:rPr>
        <w:t>1-savol. To'g'ri javob: C) Aktiv teng majburiyat plyus kapital</w:t>
      </w:r>
    </w:p>
    <w:p>
      <w:pPr>
        <w:spacing w:after="160"/>
        <w:ind w:left="340"/>
      </w:pPr>
      <w:r>
        <w:rPr>
          <w:b w:val="0"/>
        </w:rPr>
        <w:t>Balans tengligi: Aktiv = Majburiyatlar + Xususiy kapital, ya'ni mol-mulk manbalari (passiv) uning tarkibiga (aktiv) teng. Majburiyatni kapitaldan ayirish yoki kapitalni aktiv bilan majburiyat yig'indisiga tenglash — tenglikni buzadigan xatolardir.</w:t>
      </w:r>
    </w:p>
    <w:p>
      <w:pPr>
        <w:spacing w:after="40"/>
      </w:pPr>
      <w:r>
        <w:rPr>
          <w:b/>
        </w:rPr>
        <w:t>2-savol. To'g'ri javob: C) Uzoq muddatli va joriy aktivlar</w:t>
      </w:r>
    </w:p>
    <w:p>
      <w:pPr>
        <w:spacing w:after="160"/>
        <w:ind w:left="340"/>
      </w:pPr>
      <w:r>
        <w:rPr>
          <w:b w:val="0"/>
        </w:rPr>
        <w:t>Aktiv ikki bo'limdan iborat: uzoq muddatli aktivlar (I) va aylanma (joriy) aktivlar (II). Xususiy kapital va majburiyatlar passivga tegishli, debitor va kreditor qarzlari esa turli tomonlarda joylashgan, asosiy vositalar va pullar esa alohida moddalardir.</w:t>
      </w:r>
    </w:p>
    <w:p>
      <w:pPr>
        <w:spacing w:after="40"/>
      </w:pPr>
      <w:r>
        <w:rPr>
          <w:b/>
        </w:rPr>
        <w:t>3-savol. To'g'ri javob: C) Aktivda boshlang'ich qiymatdan ayriladi</w:t>
      </w:r>
    </w:p>
    <w:p>
      <w:pPr>
        <w:spacing w:after="160"/>
        <w:ind w:left="340"/>
      </w:pPr>
      <w:r>
        <w:rPr>
          <w:b w:val="0"/>
        </w:rPr>
        <w:t>Eskirish kontr-aktiv schyot bo'lib, aktivda asosiy vositalarning boshlang'ich qiymatidan ayrib ko'rsatiladi va qoldiq qiymat hosil qiladi. Uni passivga majburiyat sifatida yozish aktiv va passivni bir vaqtda buzadi.</w:t>
      </w:r>
    </w:p>
    <w:p>
      <w:pPr>
        <w:spacing w:after="40"/>
      </w:pPr>
      <w:r>
        <w:rPr>
          <w:b/>
        </w:rPr>
        <w:t>4-savol. To'g'ri javob: A) Joriy aktivlar / qisqa majburiyatlar</w:t>
      </w:r>
    </w:p>
    <w:p>
      <w:pPr>
        <w:spacing w:after="160"/>
        <w:ind w:left="340"/>
      </w:pPr>
      <w:r>
        <w:rPr>
          <w:b w:val="0"/>
        </w:rPr>
        <w:t>Joriy likvidlik = joriy aktivlar / qisqa muddatli majburiyatlar. Faqat pul bilan hisoblansa — mutlaq likvidlik, xususiy kapitalni aktivga bo'lsa — avtonomiya koeffitsiyenti chiqadi. Zaxirani joriy aktivning o'rniga olish koeffitsiyentni kamaytirib yuboradi.</w:t>
      </w:r>
    </w:p>
    <w:p>
      <w:pPr>
        <w:spacing w:after="40"/>
      </w:pPr>
      <w:r>
        <w:rPr>
          <w:b/>
        </w:rPr>
        <w:t>5-savol. To'g'ri javob: A) 1,5 dan 2,0 gacha</w:t>
      </w:r>
    </w:p>
    <w:p>
      <w:pPr>
        <w:spacing w:after="160"/>
        <w:ind w:left="340"/>
      </w:pPr>
      <w:r>
        <w:rPr>
          <w:b w:val="0"/>
        </w:rPr>
        <w:t>O'quv me'yoriga ko'ra joriy likvidlik 1,5–2,0 oralig'ida maqbul. 0,1–0,2 oralig'i mutlaq likvidlikka yaqin, 0,5–0,8 avtonomiyaga xos, juda yuqori koeffitsiyent esa mablag'lar samarasiz band bo'lganini bildirishi mumkin.</w:t>
      </w:r>
    </w:p>
    <w:p>
      <w:pPr>
        <w:spacing w:after="40"/>
      </w:pPr>
      <w:r>
        <w:rPr>
          <w:b/>
        </w:rPr>
        <w:t>6-savol. To'g'ri javob: A) Kapitalning jami aktivdagi ulushini</w:t>
      </w:r>
    </w:p>
    <w:p>
      <w:pPr>
        <w:spacing w:after="160"/>
        <w:ind w:left="340"/>
      </w:pPr>
      <w:r>
        <w:rPr>
          <w:b w:val="0"/>
        </w:rPr>
        <w:t>Avtonomiya (mustaqillik) koeffitsiyenti = xususiy kapital / jami aktivlar, ya'ni mol-mulkning qancha qismi o'z mablag'lari hisobiga moliyalashtirilganini ko'rsatadi. Sof foyda va tushum nisbati rentabellikni, debitor va kreditor nisbati esa hisob-kitob intizomini ifodalaydi.</w:t>
      </w:r>
    </w:p>
    <w:p>
      <w:pPr>
        <w:spacing w:after="40"/>
      </w:pPr>
      <w:r>
        <w:rPr>
          <w:b/>
        </w:rPr>
        <w:t>7-savol. To'g'ri javob: C) Kamida 0,5</w:t>
      </w:r>
    </w:p>
    <w:p>
      <w:pPr>
        <w:spacing w:after="160"/>
        <w:ind w:left="340"/>
      </w:pPr>
      <w:r>
        <w:rPr>
          <w:b w:val="0"/>
        </w:rPr>
        <w:t>O'quv me'yoriga ko'ra avtonomiya koeffitsiyenti kamida 0,5 bo'lishi kerak, ya'ni aktivning yarmidan ko'pi o'z mablag'lari hisobiga shakllanishi lozim. 0,1 o'z aylanma mablag'lar bilan ta'minlanganlik me'yori, 2,0 esa joriy likvidlikka xos.</w:t>
      </w:r>
    </w:p>
    <w:p>
      <w:pPr>
        <w:spacing w:after="40"/>
      </w:pPr>
      <w:r>
        <w:rPr>
          <w:b/>
        </w:rPr>
        <w:t>8-savol. To'g'ri javob: B) Xususiy kapital minus uzoq aktivlar</w:t>
      </w:r>
    </w:p>
    <w:p>
      <w:pPr>
        <w:spacing w:after="160"/>
        <w:ind w:left="340"/>
      </w:pPr>
      <w:r>
        <w:rPr>
          <w:b w:val="0"/>
        </w:rPr>
        <w:t>NWC = xususiy kapital − uzoq muddatli aktivlar: xususiy mablag'larning uzoq muddatli aktivlarga sarflanmay, aylanma aktivlarni moliyalashga qolgan qismi. Joriy aktivlarga qisqa majburiyatlarni qo'shish mantiqsiz, jami aktiv va passiv farqi esa balans to'g'ri bo'lsa doim nolga teng.</w:t>
      </w:r>
    </w:p>
    <w:p>
      <w:pPr>
        <w:spacing w:after="40"/>
      </w:pPr>
      <w:r>
        <w:rPr>
          <w:b/>
        </w:rPr>
        <w:t>9-savol. To'g'ri javob: C) Eskirish schyotlari (0200 guruhi)</w:t>
      </w:r>
    </w:p>
    <w:p>
      <w:pPr>
        <w:spacing w:after="160"/>
        <w:ind w:left="340"/>
      </w:pPr>
      <w:r>
        <w:rPr>
          <w:b w:val="0"/>
        </w:rPr>
        <w:t>Eskirish (0200 guruhi) kontr-aktiv schyotlar bo'lib, aktivda asosiy vositalar qiymatidan ayriladi. Pul mablag'lari aktivda musbat ko'rsatiladi, ustav kapitali va kreditorlik qarzi esa passivga tegishli.</w:t>
      </w:r>
    </w:p>
    <w:p>
      <w:pPr>
        <w:spacing w:after="40"/>
      </w:pPr>
      <w:r>
        <w:rPr>
          <w:b/>
        </w:rPr>
        <w:t>10-savol. To'g'ri javob: B) Mablag'lar manbalari va shakllanishi</w:t>
      </w:r>
    </w:p>
    <w:p>
      <w:pPr>
        <w:spacing w:after="160"/>
        <w:ind w:left="340"/>
      </w:pPr>
      <w:r>
        <w:rPr>
          <w:b w:val="0"/>
        </w:rPr>
        <w:t>Passiv korxona mol-mulkining qaysi manbalar hisobiga (xususiy kapital va majburiyatlar) shakllanganini ko'rsatadi. Mablag'larning tarkibi va joylashuvi aktivga tegishli. Passivni faqat qarzlar yoki faqat kapital bilan cheklash — tarkibni to'liq ko'rsatmaslikdir.</w:t>
      </w:r>
    </w:p>
    <w:p>
      <w:pPr>
        <w:pStyle w:val="Heading2"/>
      </w:pPr>
      <w:r>
        <w:t>3. Muhokama savollari bo'yicha uslubiy yo'riqnoma</w:t>
      </w:r>
    </w:p>
    <w:p>
      <w:pPr>
        <w:spacing w:after="80"/>
      </w:pPr>
      <w:r>
        <w:rPr>
          <w:b/>
        </w:rPr>
        <w:t>1-javob.</w:t>
      </w:r>
      <w:r>
        <w:rPr>
          <w:b w:val="0"/>
        </w:rPr>
        <w:t xml:space="preserve"> Ikki yoqlama yozuv tufayli har bir operatsiya bir xil summada debet va kreditda aks etadi. Shu sababli aktiv (mol-mulk tarkibi) va passiv (uning manbalari) doimo teng bo'ladi: Aktiv = Majburiyatlar + Xususiy kapital.</w:t>
      </w:r>
    </w:p>
    <w:p>
      <w:pPr>
        <w:spacing w:after="80"/>
      </w:pPr>
      <w:r>
        <w:rPr>
          <w:b/>
        </w:rPr>
        <w:t>2-javob.</w:t>
      </w:r>
      <w:r>
        <w:rPr>
          <w:b w:val="0"/>
        </w:rPr>
        <w:t xml:space="preserve"> Likvidlik — aktivlarning pulga aylanish tezligi, to'lov qobiliyati — majburiyatlarni o'z vaqtida to'lash imkoniyati. K_jl = 1,5–2,0 bo'lsa, zaxira va debitorlar to'liq sotilmasa ham qarzlarni uzish uchun zaxira bo'ladi.</w:t>
      </w:r>
    </w:p>
    <w:p>
      <w:pPr>
        <w:spacing w:after="80"/>
      </w:pPr>
      <w:r>
        <w:rPr>
          <w:b/>
        </w:rPr>
        <w:t>3-javob.</w:t>
      </w:r>
      <w:r>
        <w:rPr>
          <w:b w:val="0"/>
        </w:rPr>
        <w:t xml:space="preserve"> K_avt ≥ 0,5 bo'lsa, mol-mulkning kamida yarmi o'z mablag'lari hisobiga moliyalashtirilgan bo'ladi. Bu bank uchun kreditning qaytmaslik xatarini kamaytiradi, qarz ulushi oshsa esa foiz yuki va to'lovga qobiliyatsizlik xavfi ortadi.</w:t>
      </w:r>
    </w:p>
    <w:p>
      <w:pPr>
        <w:spacing w:after="80"/>
      </w:pPr>
      <w:r>
        <w:rPr>
          <w:b/>
        </w:rPr>
        <w:t>4-javob.</w:t>
      </w:r>
      <w:r>
        <w:rPr>
          <w:b w:val="0"/>
        </w:rPr>
        <w:t xml:space="preserve"> Debitorlik qarzi kreditorlikdan sezilarli oshsa, pul xaridorlarda band bo'lib qoladi, ishchi kapital yetishmaydi va korxona o'z majburiyatlarini bajarish uchun qarz olishga majbur bo'ladi.</w:t>
      </w:r>
    </w:p>
    <w:p>
      <w:pPr>
        <w:spacing w:after="80"/>
      </w:pPr>
      <w:r>
        <w:rPr>
          <w:b/>
        </w:rPr>
        <w:t>5-javob.</w:t>
      </w:r>
      <w:r>
        <w:rPr>
          <w:b w:val="0"/>
        </w:rPr>
        <w:t xml:space="preserve"> Balansni kechiktirib topshirish ma'muriy javobgarlikka, soliq xavfi darajasining oshishiga va bank hamda hamkorlar ishonchining pasayishiga olib kelishi mumkin.</w:t>
      </w:r>
    </w:p>
    <w:p>
      <w:pPr>
        <w:pStyle w:val="Heading2"/>
      </w:pPr>
      <w:r>
        <w:t>4. Qisqa va tezkor mashqlar yechimlari</w:t>
      </w:r>
    </w:p>
    <w:p>
      <w:pPr>
        <w:spacing w:after="80"/>
      </w:pPr>
      <w:r>
        <w:rPr>
          <w:b/>
        </w:rPr>
        <w:t>1-mashq (moslashtirish kaliti):</w:t>
      </w:r>
      <w:r>
        <w:rPr>
          <w:b w:val="0"/>
        </w:rPr>
        <w:t xml:space="preserve"> 1-B, 2-D, 3-E, 4-A, 5-C.</w:t>
      </w:r>
    </w:p>
    <w:p>
      <w:pPr>
        <w:spacing w:after="40"/>
        <w:ind w:left="340"/>
      </w:pPr>
      <w:r>
        <w:rPr>
          <w:b w:val="0"/>
        </w:rPr>
        <w:t xml:space="preserve">• </w:t>
      </w:r>
      <w:r>
        <w:rPr>
          <w:b/>
        </w:rPr>
        <w:t>2-mashq:</w:t>
      </w:r>
      <w:r>
        <w:rPr>
          <w:b w:val="0"/>
        </w:rPr>
        <w:t xml:space="preserve"> xususiy kapital = 900 000 000 − 350 000 000 = 550 000 000 so'm; K_avt = 550 / 900 = 0,61 (61%, yuqori barqarorlik).</w:t>
      </w:r>
    </w:p>
    <w:p>
      <w:pPr>
        <w:spacing w:after="40"/>
        <w:ind w:left="340"/>
      </w:pPr>
      <w:r>
        <w:rPr>
          <w:b w:val="0"/>
        </w:rPr>
        <w:t xml:space="preserve">• </w:t>
      </w:r>
      <w:r>
        <w:rPr>
          <w:b/>
        </w:rPr>
        <w:t>3-mashq:</w:t>
      </w:r>
      <w:r>
        <w:rPr>
          <w:b w:val="0"/>
        </w:rPr>
        <w:t xml:space="preserve"> K_jl = 400 / 200 = 2,0 (me'yorga mos); K_ml = 50 / 200 = 0,25 (me'yor 0,2 dan yuqori).</w:t>
      </w:r>
    </w:p>
    <w:p>
      <w:pPr>
        <w:spacing w:after="40"/>
        <w:ind w:left="340"/>
      </w:pPr>
      <w:r>
        <w:rPr>
          <w:b w:val="0"/>
        </w:rPr>
        <w:t xml:space="preserve">• </w:t>
      </w:r>
      <w:r>
        <w:rPr>
          <w:b/>
        </w:rPr>
        <w:t>4-mashq:</w:t>
      </w:r>
      <w:r>
        <w:rPr>
          <w:b w:val="0"/>
        </w:rPr>
        <w:t xml:space="preserve"> jarima = 10 × 440 000 = 4 400 000 so'm.</w:t>
      </w:r>
    </w:p>
    <w:p>
      <w:pPr>
        <w:spacing w:after="40"/>
        <w:ind w:left="340"/>
      </w:pPr>
      <w:r>
        <w:rPr>
          <w:b w:val="0"/>
        </w:rPr>
        <w:t xml:space="preserve">• </w:t>
      </w:r>
      <w:r>
        <w:rPr>
          <w:b/>
        </w:rPr>
        <w:t>5-mashq:</w:t>
      </w:r>
      <w:r>
        <w:rPr>
          <w:b w:val="0"/>
        </w:rPr>
        <w:t xml:space="preserve"> NWC = 600 000 000 − 450 000 000 = 150 000 000 so'm.</w:t>
      </w:r>
    </w:p>
    <w:p>
      <w:pPr>
        <w:pStyle w:val="Heading2"/>
      </w:pPr>
      <w:r>
        <w:t>5. Amaliy masalalar yechimi</w:t>
      </w:r>
    </w:p>
    <w:p>
      <w:pPr>
        <w:spacing w:after="80"/>
      </w:pPr>
      <w:r>
        <w:rPr>
          <w:b/>
        </w:rPr>
        <w:t>1-masala yechimi («Orient-Tekstil» balansi).</w:t>
      </w:r>
    </w:p>
    <w:p>
      <w:pPr>
        <w:spacing w:after="40"/>
        <w:ind w:left="340"/>
      </w:pPr>
      <w:r>
        <w:rPr>
          <w:b w:val="0"/>
        </w:rPr>
        <w:t>• Uzoq muddatli aktivlar (0100 − 0200) = 800 − 200 = 600 000 000 so'm.</w:t>
      </w:r>
    </w:p>
    <w:p>
      <w:pPr>
        <w:spacing w:after="40"/>
        <w:ind w:left="340"/>
      </w:pPr>
      <w:r>
        <w:rPr>
          <w:b w:val="0"/>
        </w:rPr>
        <w:t>• Aylanma aktivlar = 150 + 100 + 120 + 80 = 450 000 000 so'm.</w:t>
      </w:r>
    </w:p>
    <w:p>
      <w:pPr>
        <w:spacing w:after="40"/>
        <w:ind w:left="340"/>
      </w:pPr>
      <w:r>
        <w:rPr>
          <w:b w:val="0"/>
        </w:rPr>
        <w:t xml:space="preserve">• </w:t>
      </w:r>
      <w:r>
        <w:rPr>
          <w:b/>
        </w:rPr>
        <w:t>Jami aktivlar = 600 + 450 = 1 050 000 000 so'm.</w:t>
      </w:r>
    </w:p>
    <w:p>
      <w:pPr>
        <w:spacing w:after="40"/>
        <w:ind w:left="340"/>
      </w:pPr>
      <w:r>
        <w:rPr>
          <w:b w:val="0"/>
        </w:rPr>
        <w:t>• Xususiy kapital = 500 + 250 = 750 000 000 so'm; uzoq muddatli majburiyatlar = 180 000 000 so'm; qisqa muddatli majburiyatlar = 120 000 000 so'm.</w:t>
      </w:r>
    </w:p>
    <w:p>
      <w:pPr>
        <w:spacing w:after="40"/>
        <w:ind w:left="340"/>
      </w:pPr>
      <w:r>
        <w:rPr>
          <w:b w:val="0"/>
        </w:rPr>
        <w:t xml:space="preserve">• </w:t>
      </w:r>
      <w:r>
        <w:rPr>
          <w:b/>
        </w:rPr>
        <w:t>Jami passivlar = 750 + 180 + 120 = 1 050 000 000 so'm.</w:t>
      </w:r>
      <w:r>
        <w:rPr>
          <w:b w:val="0"/>
        </w:rPr>
        <w:t xml:space="preserve"> Aktiv = passiv.</w:t>
      </w:r>
    </w:p>
    <w:p>
      <w:pPr>
        <w:spacing w:after="80"/>
      </w:pPr>
      <w:r>
        <w:rPr>
          <w:b/>
        </w:rPr>
        <w:t>2-masala yechimi («Stroy-Master»).</w:t>
      </w:r>
    </w:p>
    <w:p>
      <w:pPr>
        <w:spacing w:after="40"/>
        <w:ind w:left="340"/>
      </w:pPr>
      <w:r>
        <w:rPr>
          <w:b w:val="0"/>
        </w:rPr>
        <w:t>• 2025: K_jl = 500 / 250 = 2,00; K_avt = 400 / 800 = 0,50.</w:t>
      </w:r>
    </w:p>
    <w:p>
      <w:pPr>
        <w:spacing w:after="40"/>
        <w:ind w:left="340"/>
      </w:pPr>
      <w:r>
        <w:rPr>
          <w:b w:val="0"/>
        </w:rPr>
        <w:t>• 2026: K_jl = 700 / 450 = 1,56; K_avt = 450 / 1 000 = 0,45.</w:t>
      </w:r>
    </w:p>
    <w:p>
      <w:pPr>
        <w:spacing w:after="40"/>
        <w:ind w:left="340"/>
      </w:pPr>
      <w:r>
        <w:rPr>
          <w:b w:val="0"/>
        </w:rPr>
        <w:t>• Xulosa: joriy likvidlik (2,00 → 1,56) va avtonomiya (0,50 → 0,45) pasaygan, avtonomiya me'yordan (0,5) pastga tushgan. Sabab: tovar-moddiy zaxiralar 200 dan 350 mln so'mga oshgan, pul 50 dan 30 mln so'mga kamaygan, qisqa muddatli majburiyatlar esa 250 dan 450 mln so'mga o'sgan. Moliyaviy mustaqillik xatari ortgan.</w:t>
      </w:r>
    </w:p>
    <w:p>
      <w:pPr>
        <w:spacing w:after="80"/>
      </w:pPr>
      <w:r>
        <w:rPr>
          <w:b/>
        </w:rPr>
        <w:t>3-masala yechimi.</w:t>
      </w:r>
    </w:p>
    <w:p>
      <w:pPr>
        <w:spacing w:after="40"/>
        <w:ind w:left="340"/>
      </w:pPr>
      <w:r>
        <w:rPr>
          <w:b w:val="0"/>
        </w:rPr>
        <w:t>• NWC = 700 000 000 − 600 000 000 = 100 000 000 so'm.</w:t>
      </w:r>
    </w:p>
    <w:p>
      <w:pPr>
        <w:spacing w:after="40"/>
        <w:ind w:left="340"/>
      </w:pPr>
      <w:r>
        <w:rPr>
          <w:b w:val="0"/>
        </w:rPr>
        <w:t>• K_ot = 100 / 500 = 0,20 (20%).</w:t>
      </w:r>
    </w:p>
    <w:p>
      <w:pPr>
        <w:spacing w:after="40"/>
        <w:ind w:left="340"/>
      </w:pPr>
      <w:r>
        <w:rPr>
          <w:b w:val="0"/>
        </w:rPr>
        <w:t>• O'quv formulasida uzoq muddatli majburiyatlar (200 mln) NWC ga qo'shilmaydi, ular chalg'ituvchi ma'lumotdir. (Agar uzoq muddatli manbalar ham hisobga olinsa, doimiy kapital 900 mln, ishchi kapital 300 mln so'm bo'lardi, lekin bu boshqa ko'rsatkich.)</w:t>
      </w:r>
    </w:p>
    <w:p>
      <w:pPr>
        <w:spacing w:after="40"/>
        <w:ind w:left="340"/>
      </w:pPr>
      <w:r>
        <w:rPr>
          <w:b w:val="0"/>
        </w:rPr>
        <w:t>• Xulosa: K_ot = 0,20 ≥ 0,1, korxona o'z aylanma mablag'lari bilan yetarli ta'minlangan.</w:t>
      </w:r>
    </w:p>
    <w:p>
      <w:pPr>
        <w:pStyle w:val="Heading2"/>
      </w:pPr>
      <w:r>
        <w:t>6. Amaliy keyslar bo'yicha tahliliy yechimlar</w:t>
      </w:r>
    </w:p>
    <w:p>
      <w:pPr>
        <w:spacing w:after="80"/>
      </w:pPr>
      <w:r>
        <w:rPr>
          <w:b/>
        </w:rPr>
        <w:t>1-keys yechimi.</w:t>
      </w:r>
      <w:r>
        <w:rPr>
          <w:b w:val="0"/>
        </w:rPr>
        <w:t xml:space="preserve"> Qog'ozda K_jl = 2,0 bo'lsa-da, amalda 600 mln so'm undirib bo'lmaydigan qarz, shuning uchun korxona to'lov qobiliyatiga ega emas. Buxgalter shubhali qarzlar bo'yicha zaxira shakllantirishi (4910) yoki da'vo muddati o'tgan qarzni tegishli tartibda hisobdan chiqarishi lozim. Real joriy likvidlik = (800 − 600) / 400 = 0,50, pul esa atigi 10 mln so'm, ya'ni mutlaq likvidlik 10 / 400 = 0,025 — korxona to'lov inqirozida.</w:t>
      </w:r>
    </w:p>
    <w:p>
      <w:pPr>
        <w:spacing w:after="80"/>
      </w:pPr>
      <w:r>
        <w:rPr>
          <w:b/>
        </w:rPr>
        <w:t>2-keys yechimi.</w:t>
      </w:r>
      <w:r>
        <w:rPr>
          <w:b w:val="0"/>
        </w:rPr>
        <w:t xml:space="preserve"> Majburiyatlarni yashirish va kapitalni sun'iy oshirish buxgalteriya hisobi qonunchiligi va soliq talablariga zid. Bank monitoringida soliq hisobotlari, akt sverkalari, bank ko'chirmalari va kontragentlar ma'lumotlari solishtirilib, buzib ko'rsatish aniqlanadi. Rahbar va buxgalter ma'muriy va og'ir hollarda jinoiy javobgarlikka tortilishi mumkin, kredit esa muddatidan oldin qaytarib talab qilinishi mumkin.</w:t>
      </w:r>
    </w:p>
    <w:p>
      <w:pPr>
        <w:pStyle w:val="Heading2"/>
      </w:pPr>
      <w:r>
        <w:t>7. Balans o'zgarishlariga oid testlar kaliti va tushuntirishlar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pPr>
              <w:jc w:val="center"/>
            </w:pPr>
            <w:r/>
            <w:r>
              <w:rPr>
                <w:b/>
                <w:color w:val="FFFFFF"/>
                <w:sz w:val="21"/>
              </w:rPr>
              <w:t>Savol №</w:t>
            </w:r>
          </w:p>
        </w:tc>
        <w:tc>
          <w:tcPr>
            <w:tcW w:type="dxa" w:w="3324"/>
            <w:shd w:val="clear" w:color="auto" w:fill="1F3A5F"/>
          </w:tcPr>
          <w:p>
            <w:pPr>
              <w:jc w:val="center"/>
            </w:pPr>
            <w:r/>
            <w:r>
              <w:rPr>
                <w:b/>
                <w:color w:val="FFFFFF"/>
                <w:sz w:val="21"/>
              </w:rPr>
              <w:t>To'g'ri javob</w:t>
            </w:r>
          </w:p>
        </w:tc>
        <w:tc>
          <w:tcPr>
            <w:tcW w:type="dxa" w:w="3324"/>
            <w:shd w:val="clear" w:color="auto" w:fill="1F3A5F"/>
          </w:tcPr>
          <w:p>
            <w:pPr>
              <w:jc w:val="center"/>
            </w:pPr>
            <w:r/>
            <w:r>
              <w:rPr>
                <w:b/>
                <w:color w:val="FFFFFF"/>
                <w:sz w:val="21"/>
              </w:rPr>
              <w:t>To'g'ri variant matni</w:t>
            </w:r>
          </w:p>
        </w:tc>
      </w:tr>
      <w:tr>
        <w:tc>
          <w:tcPr>
            <w:tcW w:type="dxa" w:w="3324"/>
          </w:tcPr>
          <w:p>
            <w:r/>
            <w:r>
              <w:rPr>
                <w:b w:val="0"/>
                <w:sz w:val="21"/>
              </w:rPr>
              <w:t>1</w:t>
            </w:r>
          </w:p>
        </w:tc>
        <w:tc>
          <w:tcPr>
            <w:tcW w:type="dxa" w:w="3324"/>
          </w:tcPr>
          <w:p>
            <w:r/>
            <w:r>
              <w:rPr>
                <w:b w:val="0"/>
                <w:sz w:val="21"/>
              </w:rPr>
              <w:t>D</w:t>
            </w:r>
          </w:p>
        </w:tc>
        <w:tc>
          <w:tcPr>
            <w:tcW w:type="dxa" w:w="3324"/>
          </w:tcPr>
          <w:p>
            <w:r/>
            <w:r>
              <w:rPr>
                <w:b w:val="0"/>
                <w:sz w:val="21"/>
              </w:rPr>
              <w:t>Aktiv ichida, valyuta o'zgarmaydi</w:t>
            </w:r>
          </w:p>
        </w:tc>
      </w:tr>
      <w:tr>
        <w:tc>
          <w:tcPr>
            <w:tcW w:type="dxa" w:w="3324"/>
          </w:tcPr>
          <w:p>
            <w:r/>
            <w:r>
              <w:rPr>
                <w:b w:val="0"/>
                <w:sz w:val="21"/>
              </w:rPr>
              <w:t>2</w:t>
            </w:r>
          </w:p>
        </w:tc>
        <w:tc>
          <w:tcPr>
            <w:tcW w:type="dxa" w:w="3324"/>
          </w:tcPr>
          <w:p>
            <w:r/>
            <w:r>
              <w:rPr>
                <w:b w:val="0"/>
                <w:sz w:val="21"/>
              </w:rPr>
              <w:t>D</w:t>
            </w:r>
          </w:p>
        </w:tc>
        <w:tc>
          <w:tcPr>
            <w:tcW w:type="dxa" w:w="3324"/>
          </w:tcPr>
          <w:p>
            <w:r/>
            <w:r>
              <w:rPr>
                <w:b w:val="0"/>
                <w:sz w:val="21"/>
              </w:rPr>
              <w:t>Aktiv va passiv ikkalasi ortadi</w:t>
            </w:r>
          </w:p>
        </w:tc>
      </w:tr>
      <w:tr>
        <w:tc>
          <w:tcPr>
            <w:tcW w:type="dxa" w:w="3324"/>
          </w:tcPr>
          <w:p>
            <w:r/>
            <w:r>
              <w:rPr>
                <w:b w:val="0"/>
                <w:sz w:val="21"/>
              </w:rPr>
              <w:t>3</w:t>
            </w:r>
          </w:p>
        </w:tc>
        <w:tc>
          <w:tcPr>
            <w:tcW w:type="dxa" w:w="3324"/>
          </w:tcPr>
          <w:p>
            <w:r/>
            <w:r>
              <w:rPr>
                <w:b w:val="0"/>
                <w:sz w:val="21"/>
              </w:rPr>
              <w:t>B</w:t>
            </w:r>
          </w:p>
        </w:tc>
        <w:tc>
          <w:tcPr>
            <w:tcW w:type="dxa" w:w="3324"/>
          </w:tcPr>
          <w:p>
            <w:r/>
            <w:r>
              <w:rPr>
                <w:b w:val="0"/>
                <w:sz w:val="21"/>
              </w:rPr>
              <w:t>Aktiv va passiv ikkalasi kamayadi</w:t>
            </w:r>
          </w:p>
        </w:tc>
      </w:tr>
      <w:tr>
        <w:tc>
          <w:tcPr>
            <w:tcW w:type="dxa" w:w="3324"/>
          </w:tcPr>
          <w:p>
            <w:r/>
            <w:r>
              <w:rPr>
                <w:b w:val="0"/>
                <w:sz w:val="21"/>
              </w:rPr>
              <w:t>4</w:t>
            </w:r>
          </w:p>
        </w:tc>
        <w:tc>
          <w:tcPr>
            <w:tcW w:type="dxa" w:w="3324"/>
          </w:tcPr>
          <w:p>
            <w:r/>
            <w:r>
              <w:rPr>
                <w:b w:val="0"/>
                <w:sz w:val="21"/>
              </w:rPr>
              <w:t>A</w:t>
            </w:r>
          </w:p>
        </w:tc>
        <w:tc>
          <w:tcPr>
            <w:tcW w:type="dxa" w:w="3324"/>
          </w:tcPr>
          <w:p>
            <w:r/>
            <w:r>
              <w:rPr>
                <w:b w:val="0"/>
                <w:sz w:val="21"/>
              </w:rPr>
              <w:t>Passiv ichida, valyuta o'zgarmaydi</w:t>
            </w:r>
          </w:p>
        </w:tc>
      </w:tr>
      <w:tr>
        <w:tc>
          <w:tcPr>
            <w:tcW w:type="dxa" w:w="3324"/>
          </w:tcPr>
          <w:p>
            <w:r/>
            <w:r>
              <w:rPr>
                <w:b w:val="0"/>
                <w:sz w:val="21"/>
              </w:rPr>
              <w:t>5</w:t>
            </w:r>
          </w:p>
        </w:tc>
        <w:tc>
          <w:tcPr>
            <w:tcW w:type="dxa" w:w="3324"/>
          </w:tcPr>
          <w:p>
            <w:r/>
            <w:r>
              <w:rPr>
                <w:b w:val="0"/>
                <w:sz w:val="21"/>
              </w:rPr>
              <w:t>D</w:t>
            </w:r>
          </w:p>
        </w:tc>
        <w:tc>
          <w:tcPr>
            <w:tcW w:type="dxa" w:w="3324"/>
          </w:tcPr>
          <w:p>
            <w:r/>
            <w:r>
              <w:rPr>
                <w:b w:val="0"/>
                <w:sz w:val="21"/>
              </w:rPr>
              <w:t>Aktiv, uzoq muddatli bo'lim</w:t>
            </w:r>
          </w:p>
        </w:tc>
      </w:tr>
      <w:tr>
        <w:tc>
          <w:tcPr>
            <w:tcW w:type="dxa" w:w="3324"/>
          </w:tcPr>
          <w:p>
            <w:r/>
            <w:r>
              <w:rPr>
                <w:b w:val="0"/>
                <w:sz w:val="21"/>
              </w:rPr>
              <w:t>6</w:t>
            </w:r>
          </w:p>
        </w:tc>
        <w:tc>
          <w:tcPr>
            <w:tcW w:type="dxa" w:w="3324"/>
          </w:tcPr>
          <w:p>
            <w:r/>
            <w:r>
              <w:rPr>
                <w:b w:val="0"/>
                <w:sz w:val="21"/>
              </w:rPr>
              <w:t>B</w:t>
            </w:r>
          </w:p>
        </w:tc>
        <w:tc>
          <w:tcPr>
            <w:tcW w:type="dxa" w:w="3324"/>
          </w:tcPr>
          <w:p>
            <w:r/>
            <w:r>
              <w:rPr>
                <w:b w:val="0"/>
                <w:sz w:val="21"/>
              </w:rPr>
              <w:t>Passiv, qisqa majburiyatlar bo'limi</w:t>
            </w:r>
          </w:p>
        </w:tc>
      </w:tr>
      <w:tr>
        <w:tc>
          <w:tcPr>
            <w:tcW w:type="dxa" w:w="3324"/>
          </w:tcPr>
          <w:p>
            <w:r/>
            <w:r>
              <w:rPr>
                <w:b w:val="0"/>
                <w:sz w:val="21"/>
              </w:rPr>
              <w:t>7</w:t>
            </w:r>
          </w:p>
        </w:tc>
        <w:tc>
          <w:tcPr>
            <w:tcW w:type="dxa" w:w="3324"/>
          </w:tcPr>
          <w:p>
            <w:r/>
            <w:r>
              <w:rPr>
                <w:b w:val="0"/>
                <w:sz w:val="21"/>
              </w:rPr>
              <w:t>D</w:t>
            </w:r>
          </w:p>
        </w:tc>
        <w:tc>
          <w:tcPr>
            <w:tcW w:type="dxa" w:w="3324"/>
          </w:tcPr>
          <w:p>
            <w:r/>
            <w:r>
              <w:rPr>
                <w:b w:val="0"/>
                <w:sz w:val="21"/>
              </w:rPr>
              <w:t>Passiv, xususiy kapital bo'limi</w:t>
            </w:r>
          </w:p>
        </w:tc>
      </w:tr>
      <w:tr>
        <w:tc>
          <w:tcPr>
            <w:tcW w:type="dxa" w:w="3324"/>
          </w:tcPr>
          <w:p>
            <w:r/>
            <w:r>
              <w:rPr>
                <w:b w:val="0"/>
                <w:sz w:val="21"/>
              </w:rPr>
              <w:t>8</w:t>
            </w:r>
          </w:p>
        </w:tc>
        <w:tc>
          <w:tcPr>
            <w:tcW w:type="dxa" w:w="3324"/>
          </w:tcPr>
          <w:p>
            <w:r/>
            <w:r>
              <w:rPr>
                <w:b w:val="0"/>
                <w:sz w:val="21"/>
              </w:rPr>
              <w:t>D</w:t>
            </w:r>
          </w:p>
        </w:tc>
        <w:tc>
          <w:tcPr>
            <w:tcW w:type="dxa" w:w="3324"/>
          </w:tcPr>
          <w:p>
            <w:r/>
            <w:r>
              <w:rPr>
                <w:b w:val="0"/>
                <w:sz w:val="21"/>
              </w:rPr>
              <w:t>Aktiv va kapital ikkalasi ortadi</w:t>
            </w:r>
          </w:p>
        </w:tc>
      </w:tr>
      <w:tr>
        <w:tc>
          <w:tcPr>
            <w:tcW w:type="dxa" w:w="3324"/>
          </w:tcPr>
          <w:p>
            <w:r/>
            <w:r>
              <w:rPr>
                <w:b w:val="0"/>
                <w:sz w:val="21"/>
              </w:rPr>
              <w:t>9</w:t>
            </w:r>
          </w:p>
        </w:tc>
        <w:tc>
          <w:tcPr>
            <w:tcW w:type="dxa" w:w="3324"/>
          </w:tcPr>
          <w:p>
            <w:r/>
            <w:r>
              <w:rPr>
                <w:b w:val="0"/>
                <w:sz w:val="21"/>
              </w:rPr>
              <w:t>B</w:t>
            </w:r>
          </w:p>
        </w:tc>
        <w:tc>
          <w:tcPr>
            <w:tcW w:type="dxa" w:w="3324"/>
          </w:tcPr>
          <w:p>
            <w:r/>
            <w:r>
              <w:rPr>
                <w:b w:val="0"/>
                <w:sz w:val="21"/>
              </w:rPr>
              <w:t>Aktiv va majburiyat ikkalasi ortadi</w:t>
            </w:r>
          </w:p>
        </w:tc>
      </w:tr>
      <w:tr>
        <w:tc>
          <w:tcPr>
            <w:tcW w:type="dxa" w:w="3324"/>
          </w:tcPr>
          <w:p>
            <w:r/>
            <w:r>
              <w:rPr>
                <w:b w:val="0"/>
                <w:sz w:val="21"/>
              </w:rPr>
              <w:t>10</w:t>
            </w:r>
          </w:p>
        </w:tc>
        <w:tc>
          <w:tcPr>
            <w:tcW w:type="dxa" w:w="3324"/>
          </w:tcPr>
          <w:p>
            <w:r/>
            <w:r>
              <w:rPr>
                <w:b w:val="0"/>
                <w:sz w:val="21"/>
              </w:rPr>
              <w:t>A</w:t>
            </w:r>
          </w:p>
        </w:tc>
        <w:tc>
          <w:tcPr>
            <w:tcW w:type="dxa" w:w="3324"/>
          </w:tcPr>
          <w:p>
            <w:r/>
            <w:r>
              <w:rPr>
                <w:b w:val="0"/>
                <w:sz w:val="21"/>
              </w:rPr>
              <w:t>Aktiv va passiv ikkalasi kamayadi</w:t>
            </w:r>
          </w:p>
        </w:tc>
      </w:tr>
    </w:tbl>
    <w:p>
      <w:pPr>
        <w:spacing w:after="40"/>
      </w:pPr>
    </w:p>
    <w:p>
      <w:pPr>
        <w:spacing w:after="40"/>
      </w:pPr>
      <w:r>
        <w:rPr>
          <w:b/>
        </w:rPr>
        <w:t>1-savol. To'g'ri javob: D) Aktiv ichida, valyuta o'zgarmaydi</w:t>
      </w:r>
    </w:p>
    <w:p>
      <w:pPr>
        <w:spacing w:after="160"/>
        <w:ind w:left="340"/>
      </w:pPr>
      <w:r>
        <w:rPr>
          <w:b w:val="0"/>
        </w:rPr>
        <w:t>Pul bir aktiv moddadan (bank) boshqa aktiv moddaga (kassa) o'tdi: aktivning tarkibi o'zgaradi, jami aktiv va passiv o'zgarmaydi. Passivga hech qanday ta'sir yo'q, shuning uchun valyuta ortmaydi ham, kamaymaydi ham.</w:t>
      </w:r>
    </w:p>
    <w:p>
      <w:pPr>
        <w:spacing w:after="40"/>
      </w:pPr>
      <w:r>
        <w:rPr>
          <w:b/>
        </w:rPr>
        <w:t>2-savol. To'g'ri javob: D) Aktiv va passiv ikkalasi ortadi</w:t>
      </w:r>
    </w:p>
    <w:p>
      <w:pPr>
        <w:spacing w:after="160"/>
        <w:ind w:left="340"/>
      </w:pPr>
      <w:r>
        <w:rPr>
          <w:b w:val="0"/>
        </w:rPr>
        <w:t>Material kirimi aktivni oshiradi (1010), yetkazib beruvchi oldidagi qarz esa passivni oshiradi (6010). Ikkala tomon bir xil summaga ortadi, balans valyutasi kattalashadi.</w:t>
      </w:r>
    </w:p>
    <w:p>
      <w:pPr>
        <w:spacing w:after="40"/>
      </w:pPr>
      <w:r>
        <w:rPr>
          <w:b/>
        </w:rPr>
        <w:t>3-savol. To'g'ri javob: B) Aktiv va passiv ikkalasi kamayadi</w:t>
      </w:r>
    </w:p>
    <w:p>
      <w:pPr>
        <w:spacing w:after="160"/>
        <w:ind w:left="340"/>
      </w:pPr>
      <w:r>
        <w:rPr>
          <w:b w:val="0"/>
        </w:rPr>
        <w:t>Pul (aktiv) kamayadi va kreditorlik qarzi (passiv) ham shuncha kamayadi, shuning uchun balans valyutasi pasayadi. Hisoblab to'lash natijasida jami aktiv va passiv teng bo'lib qoladi.</w:t>
      </w:r>
    </w:p>
    <w:p>
      <w:pPr>
        <w:spacing w:after="40"/>
      </w:pPr>
      <w:r>
        <w:rPr>
          <w:b/>
        </w:rPr>
        <w:t>4-savol. To'g'ri javob: A) Passiv ichida, valyuta o'zgarmaydi</w:t>
      </w:r>
    </w:p>
    <w:p>
      <w:pPr>
        <w:spacing w:after="160"/>
        <w:ind w:left="340"/>
      </w:pPr>
      <w:r>
        <w:rPr>
          <w:b w:val="0"/>
        </w:rPr>
        <w:t>Xususiy kapital (8710) kamayadi, majburiyat (6610 — dividend bo'yicha qarz) ortadi: o'zgarish faqat passiv ichida bo'ladi. Aktivga ta'sir yo'q, shuning uchun valyuta o'zgarmaydi. Pul dividend to'langandagina aktiv va passiv birga kamayadi.</w:t>
      </w:r>
    </w:p>
    <w:p>
      <w:pPr>
        <w:spacing w:after="40"/>
      </w:pPr>
      <w:r>
        <w:rPr>
          <w:b/>
        </w:rPr>
        <w:t>5-savol. To'g'ri javob: D) Aktiv, uzoq muddatli bo'lim</w:t>
      </w:r>
    </w:p>
    <w:p>
      <w:pPr>
        <w:spacing w:after="160"/>
        <w:ind w:left="340"/>
      </w:pPr>
      <w:r>
        <w:rPr>
          <w:b w:val="0"/>
        </w:rPr>
        <w:t>Asosiy vositalar uzoq muddatli aktivlarga kiradi, shuning uchun aktivning birinchi bo'limida joylashadi. Aylanma aktivlarga zaxira, debitor va pul kiradi, passivga esa kapital va majburiyat manbalari kiradi.</w:t>
      </w:r>
    </w:p>
    <w:p>
      <w:pPr>
        <w:spacing w:after="40"/>
      </w:pPr>
      <w:r>
        <w:rPr>
          <w:b/>
        </w:rPr>
        <w:t>6-savol. To'g'ri javob: B) Passiv, qisqa majburiyatlar bo'limi</w:t>
      </w:r>
    </w:p>
    <w:p>
      <w:pPr>
        <w:spacing w:after="160"/>
        <w:ind w:left="340"/>
      </w:pPr>
      <w:r>
        <w:rPr>
          <w:b w:val="0"/>
        </w:rPr>
        <w:t>Yetkazib beruvchilar oldidagi qarz — majburiyat bo'lib, odatda qisqa muddatli majburiyatlar bo'limiga kiradi. Uni xususiy kapitalga yoki aktivga yozish passivning manbalar tarkibini buzadi.</w:t>
      </w:r>
    </w:p>
    <w:p>
      <w:pPr>
        <w:spacing w:after="40"/>
      </w:pPr>
      <w:r>
        <w:rPr>
          <w:b/>
        </w:rPr>
        <w:t>7-savol. To'g'ri javob: D) Passiv, xususiy kapital bo'limi</w:t>
      </w:r>
    </w:p>
    <w:p>
      <w:pPr>
        <w:spacing w:after="160"/>
        <w:ind w:left="340"/>
      </w:pPr>
      <w:r>
        <w:rPr>
          <w:b w:val="0"/>
        </w:rPr>
        <w:t>Taqsimlanmagan foyda xususiy kapital tarkibiga kiradi va passivning kapital bo'limida ko'rsatiladi. U majburiyat emas, aktiv ham emas. Balansdan tashqari schyotlarda esa korxonaga tegishli bo'lmagan qiymatlar yuritiladi.</w:t>
      </w:r>
    </w:p>
    <w:p>
      <w:pPr>
        <w:spacing w:after="40"/>
      </w:pPr>
      <w:r>
        <w:rPr>
          <w:b/>
        </w:rPr>
        <w:t>8-savol. To'g'ri javob: D) Aktiv va kapital ikkalasi ortadi</w:t>
      </w:r>
    </w:p>
    <w:p>
      <w:pPr>
        <w:spacing w:after="160"/>
        <w:ind w:left="340"/>
      </w:pPr>
      <w:r>
        <w:rPr>
          <w:b w:val="0"/>
        </w:rPr>
        <w:t>Pul mablag'lari (aktiv) ko'payadi va ustav kapitali (xususiy kapital) shu summaga oshadi. Hissa majburiyat emas, shuning uchun uni majburiyat deb ko'rsatish xatodir. Valyuta kattalashadi.</w:t>
      </w:r>
    </w:p>
    <w:p>
      <w:pPr>
        <w:spacing w:after="40"/>
      </w:pPr>
      <w:r>
        <w:rPr>
          <w:b/>
        </w:rPr>
        <w:t>9-savol. To'g'ri javob: B) Aktiv va majburiyat ikkalasi ortadi</w:t>
      </w:r>
    </w:p>
    <w:p>
      <w:pPr>
        <w:spacing w:after="160"/>
        <w:ind w:left="340"/>
      </w:pPr>
      <w:r>
        <w:rPr>
          <w:b w:val="0"/>
        </w:rPr>
        <w:t>Olingan avans — xaridor oldidagi majburiyat (6310), tushgan pul esa aktivda (5110) ko'payadi. Avans daromad yoki kapital emas, tovar yetkazilgunga qadar majburiyat hisoblanadi. Valyuta kattalashadi.</w:t>
      </w:r>
    </w:p>
    <w:p>
      <w:pPr>
        <w:spacing w:after="40"/>
      </w:pPr>
      <w:r>
        <w:rPr>
          <w:b/>
        </w:rPr>
        <w:t>10-savol. To'g'ri javob: A) Aktiv va passiv ikkalasi kamayadi</w:t>
      </w:r>
    </w:p>
    <w:p>
      <w:pPr>
        <w:spacing w:after="160"/>
        <w:ind w:left="340"/>
      </w:pPr>
      <w:r>
        <w:rPr>
          <w:b w:val="0"/>
        </w:rPr>
        <w:t>Xaridorning avans majburiyati kamayadi (6310), debitorlik qarzi ham shuncha kamayadi (4010): aktiv va passiv bir xil summaga qisqaradi. Shuning uchun balans valyutasi pasayadi.</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