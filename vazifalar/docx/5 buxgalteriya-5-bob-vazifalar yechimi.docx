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Buxgalteriya hisobi | 5-BOB: Schyotlar va ikki yoqlama yozuv</w:t>
      </w:r>
    </w:p>
    <w:p>
      <w:pPr>
        <w:spacing w:after="120"/>
        <w:jc w:val="center"/>
      </w:pPr>
      <w:r>
        <w:rPr>
          <w:b/>
          <w:sz w:val="30"/>
        </w:rPr>
        <w:t>5-BOB: BUXGALTERIYA SCHYOTLARI VA IKKI YOQLAMA YOZUV TIZIMI</w:t>
      </w:r>
    </w:p>
    <w:p>
      <w:pPr>
        <w:spacing w:after="200"/>
        <w:jc w:val="center"/>
      </w:pPr>
      <w:r>
        <w:rPr>
          <w:b w:val="0"/>
          <w:i/>
        </w:rPr>
        <w:t>Talabalar uchun amaliy topshiriqlar to'plami va o'qituvchi yechimlari kaliti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Metodik ko'rsatma va metodologik asos.</w:t>
            </w:r>
            <w:r>
              <w:rPr>
                <w:b w:val="0"/>
                <w:sz w:val="22"/>
              </w:rPr>
              <w:t xml:space="preserve"> Ushbu o'quv materiallari O'zbekiston Respublikasining «Buxgalteriya hisobi to'g'risida»gi Qonuni, Iqtisodiyot va moliya vazirining 14.11.2024-yildagi 191-son buyrug'i bilan tasdiqlangan va 2025-yil 1-yanvardan kuchga kirgan yangi 21-sonli BHMS «Buxgalteriya hisobi schyotlari rejasi» hamda O'zR Soliq kodeksi qoidalariga muvofiq ishlab chiqilgan. </w:t>
            </w:r>
            <w:r>
              <w:rPr>
                <w:b/>
                <w:sz w:val="22"/>
              </w:rPr>
              <w:t>Tuzilishi:</w:t>
            </w:r>
            <w:r>
              <w:rPr>
                <w:b w:val="0"/>
                <w:sz w:val="22"/>
              </w:rPr>
              <w:t xml:space="preserve"> 1-qism talabalar mustaqil bajarishi uchun topshiriqlarni, 2-qism esa o'qituvchilar tekshirishi uchun batafsil bosqichma-bosqich yechimlar va baholash kalitlarini o'z ichiga oladi.</w:t>
            </w:r>
          </w:p>
        </w:tc>
      </w:tr>
    </w:tbl>
    <w:p/>
    <w:p>
      <w:pPr>
        <w:pStyle w:val="Heading1"/>
      </w:pPr>
      <w:r>
        <w:t>1-QISM: VAZIFALAR VA MASHQLAR (talabalar yechishi uchun)</w:t>
      </w:r>
    </w:p>
    <w:p>
      <w:pPr>
        <w:spacing w:after="80"/>
      </w:pPr>
      <w:r>
        <w:rPr>
          <w:b/>
        </w:rPr>
        <w:t>Diqqat:</w:t>
      </w:r>
      <w:r>
        <w:rPr>
          <w:b w:val="0"/>
        </w:rPr>
        <w:t xml:space="preserve"> ushbu qismda berilgan topshiriqlarni bajarishda har bir xo'jalik operatsiyasining schyotlar korrespondensiyasiga (debet va kredit), aktiv hamda passiv schyotlar bo'yicha boshlang'ich va yakuniy saldolarni to'g'ri hisoblash qoidalariga amal qiling.</w:t>
      </w:r>
    </w:p>
    <w:p>
      <w:pPr>
        <w:pStyle w:val="Heading2"/>
      </w:pPr>
      <w:r>
        <w:t>1. Ko'rgazmali masala: sintetik schyotlar bo'yicha aylanmalar va saldolarni hisoblash</w:t>
      </w:r>
    </w:p>
    <w:p>
      <w:pPr>
        <w:spacing w:after="80"/>
      </w:pPr>
      <w:r>
        <w:rPr>
          <w:b w:val="0"/>
        </w:rPr>
        <w:t>«Navro'z-Tekstil» MChJ ishlab chiqarish korxonasining 2025-yil 1-yanvar holatiga buxgalteriya schyotlari bo'yicha boshlang'ich qoldiqlari (saldolari) va yanvar oyidagi xo'jalik operatsiyalari berilgan.</w:t>
      </w:r>
    </w:p>
    <w:p>
      <w:pPr>
        <w:spacing w:after="80"/>
      </w:pPr>
      <w:r>
        <w:rPr>
          <w:b/>
        </w:rPr>
        <w:t>A) Korxonaning 2025-yil 1-yanvar holatiga boshlang'ich saldolari: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Schyot kodi</w:t>
            </w:r>
          </w:p>
        </w:tc>
        <w:tc>
          <w:tcPr>
            <w:tcW w:type="dxa" w:w="3324"/>
            <w:shd w:val="clear" w:color="auto" w:fill="1F3A5F"/>
          </w:tcPr>
          <w:p>
            <w:pPr>
              <w:jc w:val="center"/>
            </w:pPr>
            <w:r/>
            <w:r>
              <w:rPr>
                <w:b/>
                <w:color w:val="FFFFFF"/>
                <w:sz w:val="21"/>
              </w:rPr>
              <w:t>Schyot nomi va kategoriyasi</w:t>
            </w:r>
          </w:p>
        </w:tc>
        <w:tc>
          <w:tcPr>
            <w:tcW w:type="dxa" w:w="3324"/>
            <w:shd w:val="clear" w:color="auto" w:fill="1F3A5F"/>
          </w:tcPr>
          <w:p>
            <w:pPr>
              <w:jc w:val="center"/>
            </w:pPr>
            <w:r/>
            <w:r>
              <w:rPr>
                <w:b/>
                <w:color w:val="FFFFFF"/>
                <w:sz w:val="21"/>
              </w:rPr>
              <w:t>Boshlang'ich saldo (so'm)</w:t>
            </w:r>
          </w:p>
        </w:tc>
      </w:tr>
      <w:tr>
        <w:tc>
          <w:tcPr>
            <w:tcW w:type="dxa" w:w="3324"/>
          </w:tcPr>
          <w:p>
            <w:r/>
            <w:r>
              <w:rPr>
                <w:b w:val="0"/>
                <w:sz w:val="21"/>
              </w:rPr>
              <w:t>5000</w:t>
            </w:r>
          </w:p>
        </w:tc>
        <w:tc>
          <w:tcPr>
            <w:tcW w:type="dxa" w:w="3324"/>
          </w:tcPr>
          <w:p>
            <w:r/>
            <w:r>
              <w:rPr>
                <w:b w:val="0"/>
                <w:sz w:val="21"/>
              </w:rPr>
              <w:t>Kassa (aktiv)</w:t>
            </w:r>
          </w:p>
        </w:tc>
        <w:tc>
          <w:tcPr>
            <w:tcW w:type="dxa" w:w="3324"/>
          </w:tcPr>
          <w:p>
            <w:r/>
            <w:r>
              <w:rPr>
                <w:b w:val="0"/>
                <w:sz w:val="21"/>
              </w:rPr>
              <w:t>3 000 000</w:t>
            </w:r>
          </w:p>
        </w:tc>
      </w:tr>
      <w:tr>
        <w:tc>
          <w:tcPr>
            <w:tcW w:type="dxa" w:w="3324"/>
          </w:tcPr>
          <w:p>
            <w:r/>
            <w:r>
              <w:rPr>
                <w:b w:val="0"/>
                <w:sz w:val="21"/>
              </w:rPr>
              <w:t>5100</w:t>
            </w:r>
          </w:p>
        </w:tc>
        <w:tc>
          <w:tcPr>
            <w:tcW w:type="dxa" w:w="3324"/>
          </w:tcPr>
          <w:p>
            <w:r/>
            <w:r>
              <w:rPr>
                <w:b w:val="0"/>
                <w:sz w:val="21"/>
              </w:rPr>
              <w:t>Bank hisob-kitob schyoti (aktiv)</w:t>
            </w:r>
          </w:p>
        </w:tc>
        <w:tc>
          <w:tcPr>
            <w:tcW w:type="dxa" w:w="3324"/>
          </w:tcPr>
          <w:p>
            <w:r/>
            <w:r>
              <w:rPr>
                <w:b w:val="0"/>
                <w:sz w:val="21"/>
              </w:rPr>
              <w:t>45 000 000</w:t>
            </w:r>
          </w:p>
        </w:tc>
      </w:tr>
      <w:tr>
        <w:tc>
          <w:tcPr>
            <w:tcW w:type="dxa" w:w="3324"/>
          </w:tcPr>
          <w:p>
            <w:r/>
            <w:r>
              <w:rPr>
                <w:b w:val="0"/>
                <w:sz w:val="21"/>
              </w:rPr>
              <w:t>2900</w:t>
            </w:r>
          </w:p>
        </w:tc>
        <w:tc>
          <w:tcPr>
            <w:tcW w:type="dxa" w:w="3324"/>
          </w:tcPr>
          <w:p>
            <w:r/>
            <w:r>
              <w:rPr>
                <w:b w:val="0"/>
                <w:sz w:val="21"/>
              </w:rPr>
              <w:t>Tovarlar (aktiv)</w:t>
            </w:r>
          </w:p>
        </w:tc>
        <w:tc>
          <w:tcPr>
            <w:tcW w:type="dxa" w:w="3324"/>
          </w:tcPr>
          <w:p>
            <w:r/>
            <w:r>
              <w:rPr>
                <w:b w:val="0"/>
                <w:sz w:val="21"/>
              </w:rPr>
              <w:t>20 000 000</w:t>
            </w:r>
          </w:p>
        </w:tc>
      </w:tr>
      <w:tr>
        <w:tc>
          <w:tcPr>
            <w:tcW w:type="dxa" w:w="3324"/>
          </w:tcPr>
          <w:p>
            <w:r/>
            <w:r>
              <w:rPr>
                <w:b w:val="0"/>
                <w:sz w:val="21"/>
              </w:rPr>
              <w:t>0100</w:t>
            </w:r>
          </w:p>
        </w:tc>
        <w:tc>
          <w:tcPr>
            <w:tcW w:type="dxa" w:w="3324"/>
          </w:tcPr>
          <w:p>
            <w:r/>
            <w:r>
              <w:rPr>
                <w:b w:val="0"/>
                <w:sz w:val="21"/>
              </w:rPr>
              <w:t>Asosiy vositalar (aktiv)</w:t>
            </w:r>
          </w:p>
        </w:tc>
        <w:tc>
          <w:tcPr>
            <w:tcW w:type="dxa" w:w="3324"/>
          </w:tcPr>
          <w:p>
            <w:r/>
            <w:r>
              <w:rPr>
                <w:b w:val="0"/>
                <w:sz w:val="21"/>
              </w:rPr>
              <w:t>80 000 000</w:t>
            </w:r>
          </w:p>
        </w:tc>
      </w:tr>
      <w:tr>
        <w:tc>
          <w:tcPr>
            <w:tcW w:type="dxa" w:w="3324"/>
          </w:tcPr>
          <w:p>
            <w:r/>
            <w:r>
              <w:rPr>
                <w:b w:val="0"/>
                <w:sz w:val="21"/>
              </w:rPr>
              <w:t>6010</w:t>
            </w:r>
          </w:p>
        </w:tc>
        <w:tc>
          <w:tcPr>
            <w:tcW w:type="dxa" w:w="3324"/>
          </w:tcPr>
          <w:p>
            <w:r/>
            <w:r>
              <w:rPr>
                <w:b w:val="0"/>
                <w:sz w:val="21"/>
              </w:rPr>
              <w:t>Mol yetkazuvchilarga qarz (passiv)</w:t>
            </w:r>
          </w:p>
        </w:tc>
        <w:tc>
          <w:tcPr>
            <w:tcW w:type="dxa" w:w="3324"/>
          </w:tcPr>
          <w:p>
            <w:r/>
            <w:r>
              <w:rPr>
                <w:b w:val="0"/>
                <w:sz w:val="21"/>
              </w:rPr>
              <w:t>15 000 000</w:t>
            </w:r>
          </w:p>
        </w:tc>
      </w:tr>
      <w:tr>
        <w:tc>
          <w:tcPr>
            <w:tcW w:type="dxa" w:w="3324"/>
          </w:tcPr>
          <w:p>
            <w:r/>
            <w:r>
              <w:rPr>
                <w:b w:val="0"/>
                <w:sz w:val="21"/>
              </w:rPr>
              <w:t>6410</w:t>
            </w:r>
          </w:p>
        </w:tc>
        <w:tc>
          <w:tcPr>
            <w:tcW w:type="dxa" w:w="3324"/>
          </w:tcPr>
          <w:p>
            <w:r/>
            <w:r>
              <w:rPr>
                <w:b w:val="0"/>
                <w:sz w:val="21"/>
              </w:rPr>
              <w:t>Soliqlar bo'yicha qarz (passiv)</w:t>
            </w:r>
          </w:p>
        </w:tc>
        <w:tc>
          <w:tcPr>
            <w:tcW w:type="dxa" w:w="3324"/>
          </w:tcPr>
          <w:p>
            <w:r/>
            <w:r>
              <w:rPr>
                <w:b w:val="0"/>
                <w:sz w:val="21"/>
              </w:rPr>
              <w:t>3 000 000</w:t>
            </w:r>
          </w:p>
        </w:tc>
      </w:tr>
      <w:tr>
        <w:tc>
          <w:tcPr>
            <w:tcW w:type="dxa" w:w="3324"/>
          </w:tcPr>
          <w:p>
            <w:r/>
            <w:r>
              <w:rPr>
                <w:b w:val="0"/>
                <w:sz w:val="21"/>
              </w:rPr>
              <w:t>6700</w:t>
            </w:r>
          </w:p>
        </w:tc>
        <w:tc>
          <w:tcPr>
            <w:tcW w:type="dxa" w:w="3324"/>
          </w:tcPr>
          <w:p>
            <w:r/>
            <w:r>
              <w:rPr>
                <w:b w:val="0"/>
                <w:sz w:val="21"/>
              </w:rPr>
              <w:t>Ish haqi bo'yicha qarz (passiv)</w:t>
            </w:r>
          </w:p>
        </w:tc>
        <w:tc>
          <w:tcPr>
            <w:tcW w:type="dxa" w:w="3324"/>
          </w:tcPr>
          <w:p>
            <w:r/>
            <w:r>
              <w:rPr>
                <w:b w:val="0"/>
                <w:sz w:val="21"/>
              </w:rPr>
              <w:t>8 000 000</w:t>
            </w:r>
          </w:p>
        </w:tc>
      </w:tr>
      <w:tr>
        <w:tc>
          <w:tcPr>
            <w:tcW w:type="dxa" w:w="3324"/>
          </w:tcPr>
          <w:p>
            <w:r/>
            <w:r>
              <w:rPr>
                <w:b w:val="0"/>
                <w:sz w:val="21"/>
              </w:rPr>
              <w:t>8300</w:t>
            </w:r>
          </w:p>
        </w:tc>
        <w:tc>
          <w:tcPr>
            <w:tcW w:type="dxa" w:w="3324"/>
          </w:tcPr>
          <w:p>
            <w:r/>
            <w:r>
              <w:rPr>
                <w:b w:val="0"/>
                <w:sz w:val="21"/>
              </w:rPr>
              <w:t>Ustav kapitali (passiv)</w:t>
            </w:r>
          </w:p>
        </w:tc>
        <w:tc>
          <w:tcPr>
            <w:tcW w:type="dxa" w:w="3324"/>
          </w:tcPr>
          <w:p>
            <w:r/>
            <w:r>
              <w:rPr>
                <w:b w:val="0"/>
                <w:sz w:val="21"/>
              </w:rPr>
              <w:t>122 000 000</w:t>
            </w:r>
          </w:p>
        </w:tc>
      </w:tr>
    </w:tbl>
    <w:p>
      <w:pPr>
        <w:spacing w:after="40"/>
      </w:pPr>
    </w:p>
    <w:p>
      <w:pPr>
        <w:spacing w:after="80"/>
      </w:pPr>
      <w:r>
        <w:rPr>
          <w:b/>
        </w:rPr>
        <w:t>B) Yanvar oyida amalga oshirilgan xo'jalik operatsiyalari:</w:t>
      </w:r>
    </w:p>
    <w:p>
      <w:pPr>
        <w:spacing w:after="40"/>
        <w:ind w:left="340"/>
      </w:pPr>
      <w:r>
        <w:rPr>
          <w:b w:val="0"/>
        </w:rPr>
        <w:t>• 1. Mol yetkazuvchidan 10 000 000 so'mlik tovarlar kelib tushdi (to'lov muddati keyinga surilgan).</w:t>
      </w:r>
    </w:p>
    <w:p>
      <w:pPr>
        <w:spacing w:after="40"/>
        <w:ind w:left="340"/>
      </w:pPr>
      <w:r>
        <w:rPr>
          <w:b w:val="0"/>
        </w:rPr>
        <w:t>• 2. Bankdagi hisob-kitob schyotidan mol yetkazuvchilarning qarzini uzish uchun 12 000 000 so'm o'tkazildi.</w:t>
      </w:r>
    </w:p>
    <w:p>
      <w:pPr>
        <w:spacing w:after="40"/>
        <w:ind w:left="340"/>
      </w:pPr>
      <w:r>
        <w:rPr>
          <w:b w:val="0"/>
        </w:rPr>
        <w:t>• 3. Xodimlarga ish haqini tarqatish uchun bank hisobidan 8 000 000 so'm naqd pul kassaga olindi.</w:t>
      </w:r>
    </w:p>
    <w:p>
      <w:pPr>
        <w:spacing w:after="40"/>
        <w:ind w:left="340"/>
      </w:pPr>
      <w:r>
        <w:rPr>
          <w:b w:val="0"/>
        </w:rPr>
        <w:t>• 4. Kassadan xodimlarga 7 500 000 so'm ish haqi to'lab berildi.</w:t>
      </w:r>
    </w:p>
    <w:p>
      <w:pPr>
        <w:spacing w:after="40"/>
        <w:ind w:left="340"/>
      </w:pPr>
      <w:r>
        <w:rPr>
          <w:b w:val="0"/>
        </w:rPr>
        <w:t>• 5. Xaridorga 15 000 000 so'mlik tovar sotildi va mablag' bank hisobiga tushdi (sotilgan tovarning tannarxi 10 000 000 so'm ombor xarajati sifatida hisobdan chiqarildi).</w:t>
      </w:r>
    </w:p>
    <w:p>
      <w:pPr>
        <w:spacing w:after="40"/>
        <w:ind w:left="340"/>
      </w:pPr>
      <w:r>
        <w:rPr>
          <w:b w:val="0"/>
        </w:rPr>
        <w:t>• 6. Bo'lajak tovarlar uchun mol yetkazuvchiga bank hisobidan 5 000 000 so'm bo'nak (avans) o'tkazildi.</w:t>
      </w:r>
    </w:p>
    <w:p>
      <w:pPr>
        <w:spacing w:after="40"/>
        <w:ind w:left="340"/>
      </w:pPr>
      <w:r>
        <w:rPr>
          <w:b w:val="0"/>
        </w:rPr>
        <w:t>• 7. Ma'muriy xodimlarga yanvar oyi uchun 2 000 000 so'm ish haqi hisoblandi.</w:t>
      </w:r>
    </w:p>
    <w:p>
      <w:pPr>
        <w:spacing w:after="40"/>
        <w:ind w:left="340"/>
      </w:pPr>
      <w:r>
        <w:rPr>
          <w:b w:val="0"/>
        </w:rPr>
        <w:t>• 8. Tijorat bankidan 10 000 000 so'm miqdorida qisqa muddatli kredit olindi va bank hisobiga kelib tushdi.</w:t>
      </w:r>
    </w:p>
    <w:p>
      <w:pPr>
        <w:spacing w:after="40"/>
        <w:ind w:left="340"/>
      </w:pPr>
      <w:r>
        <w:rPr>
          <w:b w:val="0"/>
        </w:rPr>
        <w:t>• 9. Kassaga xaridordan ko'rsatilgan xizmat uchun 1 000 000 so'm naqd pul tushdi.</w:t>
      </w:r>
    </w:p>
    <w:p>
      <w:pPr>
        <w:spacing w:after="40"/>
        <w:ind w:left="340"/>
      </w:pPr>
      <w:r>
        <w:rPr>
          <w:b w:val="0"/>
        </w:rPr>
        <w:t>• 10. Bank hisobidan 1 500 000 so'm soliq qarzi to'landi.</w:t>
      </w:r>
    </w:p>
    <w:p>
      <w:pPr>
        <w:spacing w:after="80"/>
      </w:pPr>
      <w:r>
        <w:rPr>
          <w:b/>
        </w:rPr>
        <w:t>Topshiriq shartlari:</w:t>
      </w:r>
    </w:p>
    <w:p>
      <w:pPr>
        <w:spacing w:after="40"/>
        <w:ind w:left="340"/>
      </w:pPr>
      <w:r>
        <w:rPr>
          <w:b w:val="0"/>
        </w:rPr>
        <w:t>• 1. Har bir xo'jalik operatsiyasi bo'yicha buxgalteriya provodkasini (Dt va Kt) shakllantiring.</w:t>
      </w:r>
    </w:p>
    <w:p>
      <w:pPr>
        <w:spacing w:after="40"/>
        <w:ind w:left="340"/>
      </w:pPr>
      <w:r>
        <w:rPr>
          <w:b w:val="0"/>
        </w:rPr>
        <w:t>• 2. Sintetik schyotlar (5000 Kassa, 5100 Bank hisobi, 2900 Tovarlar, 6010 Mol yetkazuvchilar va boshqalar) uchun T-sxemalarni (T-schyotlar) tuzing, debet hamda kredit aylanmalarini va yakuniy saldoni aniqlang.</w:t>
      </w:r>
    </w:p>
    <w:p>
      <w:pPr>
        <w:spacing w:after="40"/>
        <w:ind w:left="340"/>
      </w:pPr>
      <w:r>
        <w:rPr>
          <w:b w:val="0"/>
        </w:rPr>
        <w:t>• 3. Korxonaning yanvar oyi oxiridagi yakuniy balans tengligini tekshiring.</w:t>
      </w:r>
    </w:p>
    <w:p>
      <w:pPr>
        <w:pStyle w:val="Heading2"/>
      </w:pPr>
      <w:r>
        <w:t>2. O'z-o'zini tekshirish uchun testlar (10 ta savol)</w:t>
      </w:r>
    </w:p>
    <w:p>
      <w:pPr>
        <w:spacing w:after="80"/>
      </w:pPr>
      <w:r>
        <w:rPr>
          <w:b w:val="0"/>
        </w:rPr>
        <w:t>Har bir savol uchun faqat bitta to'g'ri javob variantini tanlang. Har bir variant ko'pi bilan 5 so'zdan iborat.</w:t>
      </w:r>
    </w:p>
    <w:p>
      <w:pPr>
        <w:spacing w:after="40"/>
      </w:pPr>
      <w:r>
        <w:rPr>
          <w:b/>
        </w:rPr>
        <w:t>1. Aktiv schyotlarda resurslar ko'payishi schyotning qaysi tomonida aks ettiriladi?</w:t>
      </w:r>
    </w:p>
    <w:p>
      <w:pPr>
        <w:spacing w:after="20"/>
        <w:ind w:left="454"/>
      </w:pPr>
      <w:r>
        <w:rPr>
          <w:b w:val="0"/>
        </w:rPr>
        <w:t>A) Debet tomonida</w:t>
      </w:r>
    </w:p>
    <w:p>
      <w:pPr>
        <w:spacing w:after="20"/>
        <w:ind w:left="454"/>
      </w:pPr>
      <w:r>
        <w:rPr>
          <w:b w:val="0"/>
        </w:rPr>
        <w:t>B) Saldo qatorida</w:t>
      </w:r>
    </w:p>
    <w:p>
      <w:pPr>
        <w:spacing w:after="20"/>
        <w:ind w:left="454"/>
      </w:pPr>
      <w:r>
        <w:rPr>
          <w:b w:val="0"/>
        </w:rPr>
        <w:t>C) Tranzit schyotda</w:t>
      </w:r>
    </w:p>
    <w:p>
      <w:pPr>
        <w:spacing w:after="20"/>
        <w:ind w:left="454"/>
      </w:pPr>
      <w:r>
        <w:rPr>
          <w:b w:val="0"/>
        </w:rPr>
        <w:t>D) Kredit tomonida</w:t>
      </w:r>
    </w:p>
    <w:p>
      <w:pPr>
        <w:spacing w:after="0"/>
      </w:pPr>
    </w:p>
    <w:p>
      <w:pPr>
        <w:spacing w:after="40"/>
      </w:pPr>
      <w:r>
        <w:rPr>
          <w:b/>
        </w:rPr>
        <w:t>2. Passiv schyotda yakuniy saldo qanday topiladi?</w:t>
      </w:r>
    </w:p>
    <w:p>
      <w:pPr>
        <w:spacing w:after="20"/>
        <w:ind w:left="454"/>
      </w:pPr>
      <w:r>
        <w:rPr>
          <w:b w:val="0"/>
        </w:rPr>
        <w:t>A) Boshlang'ich − kredit aylanma</w:t>
      </w:r>
    </w:p>
    <w:p>
      <w:pPr>
        <w:spacing w:after="20"/>
        <w:ind w:left="454"/>
      </w:pPr>
      <w:r>
        <w:rPr>
          <w:b w:val="0"/>
        </w:rPr>
        <w:t>B) Boshlang'ich + debet − kredit</w:t>
      </w:r>
    </w:p>
    <w:p>
      <w:pPr>
        <w:spacing w:after="20"/>
        <w:ind w:left="454"/>
      </w:pPr>
      <w:r>
        <w:rPr>
          <w:b w:val="0"/>
        </w:rPr>
        <w:t>C) Boshlang'ich + kredit − debet</w:t>
      </w:r>
    </w:p>
    <w:p>
      <w:pPr>
        <w:spacing w:after="20"/>
        <w:ind w:left="454"/>
      </w:pPr>
      <w:r>
        <w:rPr>
          <w:b w:val="0"/>
        </w:rPr>
        <w:t>D) Debet aylanma − kredit aylanma</w:t>
      </w:r>
    </w:p>
    <w:p>
      <w:pPr>
        <w:spacing w:after="0"/>
      </w:pPr>
    </w:p>
    <w:p>
      <w:pPr>
        <w:spacing w:after="40"/>
      </w:pPr>
      <w:r>
        <w:rPr>
          <w:b/>
        </w:rPr>
        <w:t>3. 21-son BHMSga ko'ra, 6010-schyot qaysi kategoriyaga kiradi?</w:t>
      </w:r>
    </w:p>
    <w:p>
      <w:pPr>
        <w:spacing w:after="20"/>
        <w:ind w:left="454"/>
      </w:pPr>
      <w:r>
        <w:rPr>
          <w:b w:val="0"/>
        </w:rPr>
        <w:t>A) Kontr-aktiv schyot</w:t>
      </w:r>
    </w:p>
    <w:p>
      <w:pPr>
        <w:spacing w:after="20"/>
        <w:ind w:left="454"/>
      </w:pPr>
      <w:r>
        <w:rPr>
          <w:b w:val="0"/>
        </w:rPr>
        <w:t>B) Tranzit schyot</w:t>
      </w:r>
    </w:p>
    <w:p>
      <w:pPr>
        <w:spacing w:after="20"/>
        <w:ind w:left="454"/>
      </w:pPr>
      <w:r>
        <w:rPr>
          <w:b w:val="0"/>
        </w:rPr>
        <w:t>C) Aktiv schyot</w:t>
      </w:r>
    </w:p>
    <w:p>
      <w:pPr>
        <w:spacing w:after="20"/>
        <w:ind w:left="454"/>
      </w:pPr>
      <w:r>
        <w:rPr>
          <w:b w:val="0"/>
        </w:rPr>
        <w:t>D) Passiv schyot</w:t>
      </w:r>
    </w:p>
    <w:p>
      <w:pPr>
        <w:spacing w:after="0"/>
      </w:pPr>
    </w:p>
    <w:p>
      <w:pPr>
        <w:spacing w:after="40"/>
      </w:pPr>
      <w:r>
        <w:rPr>
          <w:b/>
        </w:rPr>
        <w:t>4. Qaysi schyot kontr-aktiv schyot hisoblanadi va aktiv qiymatini kamaytiradi?</w:t>
      </w:r>
    </w:p>
    <w:p>
      <w:pPr>
        <w:spacing w:after="20"/>
        <w:ind w:left="454"/>
      </w:pPr>
      <w:r>
        <w:rPr>
          <w:b w:val="0"/>
        </w:rPr>
        <w:t>A) 9010 Sotishdan daromad</w:t>
      </w:r>
    </w:p>
    <w:p>
      <w:pPr>
        <w:spacing w:after="20"/>
        <w:ind w:left="454"/>
      </w:pPr>
      <w:r>
        <w:rPr>
          <w:b w:val="0"/>
        </w:rPr>
        <w:t>B) 0200 Asosiy vositalar eskirishi</w:t>
      </w:r>
    </w:p>
    <w:p>
      <w:pPr>
        <w:spacing w:after="20"/>
        <w:ind w:left="454"/>
      </w:pPr>
      <w:r>
        <w:rPr>
          <w:b w:val="0"/>
        </w:rPr>
        <w:t>C) 0100 Asosiy vositalar</w:t>
      </w:r>
    </w:p>
    <w:p>
      <w:pPr>
        <w:spacing w:after="20"/>
        <w:ind w:left="454"/>
      </w:pPr>
      <w:r>
        <w:rPr>
          <w:b w:val="0"/>
        </w:rPr>
        <w:t>D) 6010 Mol yetkazuvchilarga qarz</w:t>
      </w:r>
    </w:p>
    <w:p>
      <w:pPr>
        <w:spacing w:after="0"/>
      </w:pPr>
    </w:p>
    <w:p>
      <w:pPr>
        <w:spacing w:after="40"/>
      </w:pPr>
      <w:r>
        <w:rPr>
          <w:b/>
        </w:rPr>
        <w:t>5. Tranzit (daromad va xarajat) schyotlarning asosiy o'ziga xosligi nimada?</w:t>
      </w:r>
    </w:p>
    <w:p>
      <w:pPr>
        <w:spacing w:after="20"/>
        <w:ind w:left="454"/>
      </w:pPr>
      <w:r>
        <w:rPr>
          <w:b w:val="0"/>
        </w:rPr>
        <w:t>A) Balansda aktiv sifatida turadi</w:t>
      </w:r>
    </w:p>
    <w:p>
      <w:pPr>
        <w:spacing w:after="20"/>
        <w:ind w:left="454"/>
      </w:pPr>
      <w:r>
        <w:rPr>
          <w:b w:val="0"/>
        </w:rPr>
        <w:t>B) Faqat bank bilan bog'lanadi</w:t>
      </w:r>
    </w:p>
    <w:p>
      <w:pPr>
        <w:spacing w:after="20"/>
        <w:ind w:left="454"/>
      </w:pPr>
      <w:r>
        <w:rPr>
          <w:b w:val="0"/>
        </w:rPr>
        <w:t>C) Davr oxirida yopiladi</w:t>
      </w:r>
    </w:p>
    <w:p>
      <w:pPr>
        <w:spacing w:after="20"/>
        <w:ind w:left="454"/>
      </w:pPr>
      <w:r>
        <w:rPr>
          <w:b w:val="0"/>
        </w:rPr>
        <w:t>D) Yil davomida yopilmaydi</w:t>
      </w:r>
    </w:p>
    <w:p>
      <w:pPr>
        <w:spacing w:after="0"/>
      </w:pPr>
    </w:p>
    <w:p>
      <w:pPr>
        <w:spacing w:after="40"/>
      </w:pPr>
      <w:r>
        <w:rPr>
          <w:b/>
        </w:rPr>
        <w:t>6. Debet — bu T-schyot jadvalining qaysi tomonini anglatadi?</w:t>
      </w:r>
    </w:p>
    <w:p>
      <w:pPr>
        <w:spacing w:after="20"/>
        <w:ind w:left="454"/>
      </w:pPr>
      <w:r>
        <w:rPr>
          <w:b w:val="0"/>
        </w:rPr>
        <w:t>A) Chap tomoni</w:t>
      </w:r>
    </w:p>
    <w:p>
      <w:pPr>
        <w:spacing w:after="20"/>
        <w:ind w:left="454"/>
      </w:pPr>
      <w:r>
        <w:rPr>
          <w:b w:val="0"/>
        </w:rPr>
        <w:t>B) Pastki qismi</w:t>
      </w:r>
    </w:p>
    <w:p>
      <w:pPr>
        <w:spacing w:after="20"/>
        <w:ind w:left="454"/>
      </w:pPr>
      <w:r>
        <w:rPr>
          <w:b w:val="0"/>
        </w:rPr>
        <w:t>C) O'ng tomoni</w:t>
      </w:r>
    </w:p>
    <w:p>
      <w:pPr>
        <w:spacing w:after="20"/>
        <w:ind w:left="454"/>
      </w:pPr>
      <w:r>
        <w:rPr>
          <w:b w:val="0"/>
        </w:rPr>
        <w:t>D) Yuqori qismi</w:t>
      </w:r>
    </w:p>
    <w:p>
      <w:pPr>
        <w:spacing w:after="0"/>
      </w:pPr>
    </w:p>
    <w:p>
      <w:pPr>
        <w:spacing w:after="40"/>
      </w:pPr>
      <w:r>
        <w:rPr>
          <w:b/>
        </w:rPr>
        <w:t>7. Passiv schyotda majburiyatlarning kamayishi qaysi tomonga yoziladi?</w:t>
      </w:r>
    </w:p>
    <w:p>
      <w:pPr>
        <w:spacing w:after="20"/>
        <w:ind w:left="454"/>
      </w:pPr>
      <w:r>
        <w:rPr>
          <w:b w:val="0"/>
        </w:rPr>
        <w:t>A) Saldo tomoniga</w:t>
      </w:r>
    </w:p>
    <w:p>
      <w:pPr>
        <w:spacing w:after="20"/>
        <w:ind w:left="454"/>
      </w:pPr>
      <w:r>
        <w:rPr>
          <w:b w:val="0"/>
        </w:rPr>
        <w:t>B) Debet tomoniga</w:t>
      </w:r>
    </w:p>
    <w:p>
      <w:pPr>
        <w:spacing w:after="20"/>
        <w:ind w:left="454"/>
      </w:pPr>
      <w:r>
        <w:rPr>
          <w:b w:val="0"/>
        </w:rPr>
        <w:t>C) Kredit tomoniga</w:t>
      </w:r>
    </w:p>
    <w:p>
      <w:pPr>
        <w:spacing w:after="20"/>
        <w:ind w:left="454"/>
      </w:pPr>
      <w:r>
        <w:rPr>
          <w:b w:val="0"/>
        </w:rPr>
        <w:t>D) Yozilmaydi</w:t>
      </w:r>
    </w:p>
    <w:p>
      <w:pPr>
        <w:spacing w:after="0"/>
      </w:pPr>
    </w:p>
    <w:p>
      <w:pPr>
        <w:spacing w:after="40"/>
      </w:pPr>
      <w:r>
        <w:rPr>
          <w:b/>
        </w:rPr>
        <w:t>8. Bankdagi hisobdan kassaga pul olindi operatsiyasida debetlanadigan schyot qaysi?</w:t>
      </w:r>
    </w:p>
    <w:p>
      <w:pPr>
        <w:spacing w:after="20"/>
        <w:ind w:left="454"/>
      </w:pPr>
      <w:r>
        <w:rPr>
          <w:b w:val="0"/>
        </w:rPr>
        <w:t>A) 5100 Bank schyoti</w:t>
      </w:r>
    </w:p>
    <w:p>
      <w:pPr>
        <w:spacing w:after="20"/>
        <w:ind w:left="454"/>
      </w:pPr>
      <w:r>
        <w:rPr>
          <w:b w:val="0"/>
        </w:rPr>
        <w:t>B) 4310 Avanslar schyoti</w:t>
      </w:r>
    </w:p>
    <w:p>
      <w:pPr>
        <w:spacing w:after="20"/>
        <w:ind w:left="454"/>
      </w:pPr>
      <w:r>
        <w:rPr>
          <w:b w:val="0"/>
        </w:rPr>
        <w:t>C) 6700 Ish haqi schyoti</w:t>
      </w:r>
    </w:p>
    <w:p>
      <w:pPr>
        <w:spacing w:after="20"/>
        <w:ind w:left="454"/>
      </w:pPr>
      <w:r>
        <w:rPr>
          <w:b w:val="0"/>
        </w:rPr>
        <w:t>D) 5000 Kassa schyoti</w:t>
      </w:r>
    </w:p>
    <w:p>
      <w:pPr>
        <w:spacing w:after="0"/>
      </w:pPr>
    </w:p>
    <w:p>
      <w:pPr>
        <w:spacing w:after="40"/>
      </w:pPr>
      <w:r>
        <w:rPr>
          <w:b/>
        </w:rPr>
        <w:t>9. O'zbekiston schyotlar rejasida balansdan tashqari schyotlar qanday raqamlanadi?</w:t>
      </w:r>
    </w:p>
    <w:p>
      <w:pPr>
        <w:spacing w:after="20"/>
        <w:ind w:left="454"/>
      </w:pPr>
      <w:r>
        <w:rPr>
          <w:b w:val="0"/>
        </w:rPr>
        <w:t>A) Uch xonali raqamlar bilan</w:t>
      </w:r>
    </w:p>
    <w:p>
      <w:pPr>
        <w:spacing w:after="20"/>
        <w:ind w:left="454"/>
      </w:pPr>
      <w:r>
        <w:rPr>
          <w:b w:val="0"/>
        </w:rPr>
        <w:t>B) To'rt xonali raqamlar bilan</w:t>
      </w:r>
    </w:p>
    <w:p>
      <w:pPr>
        <w:spacing w:after="20"/>
        <w:ind w:left="454"/>
      </w:pPr>
      <w:r>
        <w:rPr>
          <w:b w:val="0"/>
        </w:rPr>
        <w:t>C) Faqat harfli belgilar bilan</w:t>
      </w:r>
    </w:p>
    <w:p>
      <w:pPr>
        <w:spacing w:after="20"/>
        <w:ind w:left="454"/>
      </w:pPr>
      <w:r>
        <w:rPr>
          <w:b w:val="0"/>
        </w:rPr>
        <w:t>D) Ikki xonali raqamlar bilan</w:t>
      </w:r>
    </w:p>
    <w:p>
      <w:pPr>
        <w:spacing w:after="0"/>
      </w:pPr>
    </w:p>
    <w:p>
      <w:pPr>
        <w:spacing w:after="40"/>
      </w:pPr>
      <w:r>
        <w:rPr>
          <w:b/>
        </w:rPr>
        <w:t>10. O'zbekiston schyotlar rejasida xususiy kapital schyotlari qaysi guruhlarda joylashgan?</w:t>
      </w:r>
    </w:p>
    <w:p>
      <w:pPr>
        <w:spacing w:after="20"/>
        <w:ind w:left="454"/>
      </w:pPr>
      <w:r>
        <w:rPr>
          <w:b w:val="0"/>
        </w:rPr>
        <w:t>A) 60–79 guruhlarida</w:t>
      </w:r>
    </w:p>
    <w:p>
      <w:pPr>
        <w:spacing w:after="20"/>
        <w:ind w:left="454"/>
      </w:pPr>
      <w:r>
        <w:rPr>
          <w:b w:val="0"/>
        </w:rPr>
        <w:t>B) 80–89 guruhlarida</w:t>
      </w:r>
    </w:p>
    <w:p>
      <w:pPr>
        <w:spacing w:after="20"/>
        <w:ind w:left="454"/>
      </w:pPr>
      <w:r>
        <w:rPr>
          <w:b w:val="0"/>
        </w:rPr>
        <w:t>C) 90–99 guruhlarida</w:t>
      </w:r>
    </w:p>
    <w:p>
      <w:pPr>
        <w:spacing w:after="20"/>
        <w:ind w:left="454"/>
      </w:pPr>
      <w:r>
        <w:rPr>
          <w:b w:val="0"/>
        </w:rPr>
        <w:t>D) 01–59 guruhlarida</w:t>
      </w:r>
    </w:p>
    <w:p>
      <w:pPr>
        <w:spacing w:after="0"/>
      </w:pPr>
    </w:p>
    <w:p>
      <w:pPr>
        <w:pStyle w:val="Heading2"/>
      </w:pPr>
      <w:r>
        <w:t>3. Muhokama savollari (5 ta ochiq savol)</w:t>
      </w:r>
    </w:p>
    <w:p>
      <w:pPr>
        <w:spacing w:after="80"/>
      </w:pPr>
      <w:r>
        <w:rPr>
          <w:b w:val="0"/>
        </w:rPr>
        <w:t>1. Nima uchun aktiv schyotlarda debet ko'payishni anglatadi-yu, passiv schyotlarda esa kredit ko'payishni bildiradi? Ushbu qoida va balans tengligi o'rtasidagi bog'liqlikni tushuntiring.</w:t>
      </w:r>
    </w:p>
    <w:p>
      <w:pPr>
        <w:spacing w:after="80"/>
      </w:pPr>
      <w:r>
        <w:rPr>
          <w:b w:val="0"/>
        </w:rPr>
        <w:t>2. «Debet — bu har doim pul kirimi, kredit — bu har doim pul chiqimi» degan tushuncha nima uchun amaliyotda xato? Misollar bilan asoslang.</w:t>
      </w:r>
    </w:p>
    <w:p>
      <w:pPr>
        <w:spacing w:after="80"/>
      </w:pPr>
      <w:r>
        <w:rPr>
          <w:b w:val="0"/>
        </w:rPr>
        <w:t>3. Tranzit schyotlar (9000–9900 guruhlar) nima uchun «tranzit» deb ataladi va hisobot davri (oy/yil) oxirida ular qanday yopiladi? Ularda yakuniy saldo bo'lishi mumkinmi?</w:t>
      </w:r>
    </w:p>
    <w:p>
      <w:pPr>
        <w:spacing w:after="80"/>
      </w:pPr>
      <w:r>
        <w:rPr>
          <w:b w:val="0"/>
        </w:rPr>
        <w:t>4. Kontr-aktiv schyotlar (masalan, 0200 «Asosiy vositalar eskirishi») debet aylanmaga egami yoki kredit aylanmagami? Ular moliyaviy balansda qanday ko'rsatiladi?</w:t>
      </w:r>
    </w:p>
    <w:p>
      <w:pPr>
        <w:spacing w:after="80"/>
      </w:pPr>
      <w:r>
        <w:rPr>
          <w:b w:val="0"/>
        </w:rPr>
        <w:t>5. Korxonaning «Ishchi schyotlar rejasi» 21-son BHMSdagi namunaviy schyotlar rejasidan nimasi bilan farq qiladi va u kim tomonidan tasdiqlanadi?</w:t>
      </w:r>
    </w:p>
    <w:p>
      <w:pPr>
        <w:pStyle w:val="Heading2"/>
      </w:pPr>
      <w:r>
        <w:t>4. Qisqa mashqlar (5 ta tezkor topshiriq)</w:t>
      </w:r>
    </w:p>
    <w:p>
      <w:pPr>
        <w:spacing w:after="80"/>
      </w:pPr>
      <w:r>
        <w:rPr>
          <w:b/>
        </w:rPr>
        <w:t>1-mashq (atamalar va ta'riflar mosligi).</w:t>
      </w:r>
      <w:r>
        <w:rPr>
          <w:b w:val="0"/>
        </w:rPr>
        <w:t xml:space="preserve"> Chap ustundagi atamalarni o'ng ustundagi to'g'ri ta'riflarga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w:t>
            </w:r>
          </w:p>
        </w:tc>
        <w:tc>
          <w:tcPr>
            <w:tcW w:type="dxa" w:w="4986"/>
            <w:shd w:val="clear" w:color="auto" w:fill="1F3A5F"/>
          </w:tcPr>
          <w:p>
            <w:pPr>
              <w:jc w:val="center"/>
            </w:pPr>
            <w:r/>
            <w:r>
              <w:rPr>
                <w:b/>
                <w:color w:val="FFFFFF"/>
                <w:sz w:val="21"/>
              </w:rPr>
              <w:t>Ta'rif</w:t>
            </w:r>
          </w:p>
        </w:tc>
      </w:tr>
      <w:tr>
        <w:tc>
          <w:tcPr>
            <w:tcW w:type="dxa" w:w="4986"/>
          </w:tcPr>
          <w:p>
            <w:r/>
            <w:r>
              <w:rPr>
                <w:b w:val="0"/>
                <w:sz w:val="21"/>
              </w:rPr>
              <w:t>1. Debet</w:t>
            </w:r>
          </w:p>
        </w:tc>
        <w:tc>
          <w:tcPr>
            <w:tcW w:type="dxa" w:w="4986"/>
          </w:tcPr>
          <w:p>
            <w:r/>
            <w:r>
              <w:rPr>
                <w:b w:val="0"/>
                <w:sz w:val="21"/>
              </w:rPr>
              <w:t>A) Schyotda operatsiya boshlanishidan oldingi va oxiridagi qoldiq summa</w:t>
            </w:r>
          </w:p>
        </w:tc>
      </w:tr>
      <w:tr>
        <w:tc>
          <w:tcPr>
            <w:tcW w:type="dxa" w:w="4986"/>
          </w:tcPr>
          <w:p>
            <w:r/>
            <w:r>
              <w:rPr>
                <w:b w:val="0"/>
                <w:sz w:val="21"/>
              </w:rPr>
              <w:t>2. Kredit</w:t>
            </w:r>
          </w:p>
        </w:tc>
        <w:tc>
          <w:tcPr>
            <w:tcW w:type="dxa" w:w="4986"/>
          </w:tcPr>
          <w:p>
            <w:r/>
            <w:r>
              <w:rPr>
                <w:b w:val="0"/>
                <w:sz w:val="21"/>
              </w:rPr>
              <w:t>B) Schyot jadvalining chap tomoni</w:t>
            </w:r>
          </w:p>
        </w:tc>
      </w:tr>
      <w:tr>
        <w:tc>
          <w:tcPr>
            <w:tcW w:type="dxa" w:w="4986"/>
          </w:tcPr>
          <w:p>
            <w:r/>
            <w:r>
              <w:rPr>
                <w:b w:val="0"/>
                <w:sz w:val="21"/>
              </w:rPr>
              <w:t>3. Saldo</w:t>
            </w:r>
          </w:p>
        </w:tc>
        <w:tc>
          <w:tcPr>
            <w:tcW w:type="dxa" w:w="4986"/>
          </w:tcPr>
          <w:p>
            <w:r/>
            <w:r>
              <w:rPr>
                <w:b w:val="0"/>
                <w:sz w:val="21"/>
              </w:rPr>
              <w:t>C) Davr oxirida yopiladigan va hisobotga sof natija beradigan schyot</w:t>
            </w:r>
          </w:p>
        </w:tc>
      </w:tr>
      <w:tr>
        <w:tc>
          <w:tcPr>
            <w:tcW w:type="dxa" w:w="4986"/>
          </w:tcPr>
          <w:p>
            <w:r/>
            <w:r>
              <w:rPr>
                <w:b w:val="0"/>
                <w:sz w:val="21"/>
              </w:rPr>
              <w:t>4. Tranzit schyot</w:t>
            </w:r>
          </w:p>
        </w:tc>
        <w:tc>
          <w:tcPr>
            <w:tcW w:type="dxa" w:w="4986"/>
          </w:tcPr>
          <w:p>
            <w:r/>
            <w:r>
              <w:rPr>
                <w:b w:val="0"/>
                <w:sz w:val="21"/>
              </w:rPr>
              <w:t>D) Schyot jadvalining o'ng tomoni</w:t>
            </w:r>
          </w:p>
        </w:tc>
      </w:tr>
      <w:tr>
        <w:tc>
          <w:tcPr>
            <w:tcW w:type="dxa" w:w="4986"/>
          </w:tcPr>
          <w:p>
            <w:r/>
            <w:r>
              <w:rPr>
                <w:b w:val="0"/>
                <w:sz w:val="21"/>
              </w:rPr>
              <w:t>5. Kontr-aktiv schyot</w:t>
            </w:r>
          </w:p>
        </w:tc>
        <w:tc>
          <w:tcPr>
            <w:tcW w:type="dxa" w:w="4986"/>
          </w:tcPr>
          <w:p>
            <w:r/>
            <w:r>
              <w:rPr>
                <w:b w:val="0"/>
                <w:sz w:val="21"/>
              </w:rPr>
              <w:t>E) Asosiy aktiv schyotining balans qiymatini kamaytirib beruvchi schyot</w:t>
            </w:r>
          </w:p>
        </w:tc>
      </w:tr>
    </w:tbl>
    <w:p>
      <w:pPr>
        <w:spacing w:after="40"/>
      </w:pPr>
    </w:p>
    <w:p>
      <w:pPr>
        <w:spacing w:after="80"/>
      </w:pPr>
      <w:r>
        <w:rPr>
          <w:b/>
        </w:rPr>
        <w:t>2-mashq (aktiv schyot saldosini hisoblash).</w:t>
      </w:r>
      <w:r>
        <w:rPr>
          <w:b w:val="0"/>
        </w:rPr>
        <w:t xml:space="preserve"> 5000 «Kassa» aktiv schyotining boshlang'ich saldosi 2 000 000 so'm. Yanvar oyida debet aylanma 5 000 000 so'm va kredit aylanma 4 200 000 so'm bo'ldi. Oy oxiridagi yakuniy saldoni hisoblang.</w:t>
      </w:r>
    </w:p>
    <w:p>
      <w:pPr>
        <w:spacing w:after="80"/>
      </w:pPr>
      <w:r>
        <w:rPr>
          <w:b/>
        </w:rPr>
        <w:t>3-mashq (passiv schyot saldosini hisoblash).</w:t>
      </w:r>
      <w:r>
        <w:rPr>
          <w:b w:val="0"/>
        </w:rPr>
        <w:t xml:space="preserve"> 6010 «Mol yetkazuvchilarga qarz» passiv schyotining boshlang'ich saldosi 10 000 000 so'm. Debet aylanmasi 8 000 000 so'm va kredit aylanmasi 12 000 000 so'm. Yakuniy saldoni hisoblang.</w:t>
      </w:r>
    </w:p>
    <w:p>
      <w:pPr>
        <w:spacing w:after="80"/>
      </w:pPr>
      <w:r>
        <w:rPr>
          <w:b/>
        </w:rPr>
        <w:t>4-mashq (schyotlar tasnifi).</w:t>
      </w:r>
      <w:r>
        <w:rPr>
          <w:b w:val="0"/>
        </w:rPr>
        <w:t xml:space="preserve"> Quyidagi schyotlarni ularning turiga ko'ra tasniflang (aktiv = A, passiv = P, kontr-aktiv = KA, tranzit = T, balansdan tashqari = Z):</w:t>
      </w:r>
    </w:p>
    <w:p>
      <w:pPr>
        <w:spacing w:after="40"/>
        <w:ind w:left="340"/>
      </w:pPr>
      <w:r>
        <w:rPr>
          <w:b w:val="0"/>
        </w:rPr>
        <w:t>• a) 0100 «Asosiy vositalar» — [ ? ]</w:t>
      </w:r>
    </w:p>
    <w:p>
      <w:pPr>
        <w:spacing w:after="40"/>
        <w:ind w:left="340"/>
      </w:pPr>
      <w:r>
        <w:rPr>
          <w:b w:val="0"/>
        </w:rPr>
        <w:t>• b) 6700 «Ish haqi bo'yicha qarz» — [ ? ]</w:t>
      </w:r>
    </w:p>
    <w:p>
      <w:pPr>
        <w:spacing w:after="40"/>
        <w:ind w:left="340"/>
      </w:pPr>
      <w:r>
        <w:rPr>
          <w:b w:val="0"/>
        </w:rPr>
        <w:t>• c) 0200 «Asosiy vositalar eskirishi» — [ ? ]</w:t>
      </w:r>
    </w:p>
    <w:p>
      <w:pPr>
        <w:spacing w:after="40"/>
        <w:ind w:left="340"/>
      </w:pPr>
      <w:r>
        <w:rPr>
          <w:b w:val="0"/>
        </w:rPr>
        <w:t>• d) 9400 «Davr xarajatlari» — [ ? ]</w:t>
      </w:r>
    </w:p>
    <w:p>
      <w:pPr>
        <w:spacing w:after="40"/>
        <w:ind w:left="340"/>
      </w:pPr>
      <w:r>
        <w:rPr>
          <w:b w:val="0"/>
        </w:rPr>
        <w:t>• e) 001 «Ijaraga olingan asosiy vositalar» — [ ? ]</w:t>
      </w:r>
    </w:p>
    <w:p>
      <w:pPr>
        <w:spacing w:after="80"/>
      </w:pPr>
      <w:r>
        <w:rPr>
          <w:b/>
        </w:rPr>
        <w:t>5-mashq (schyotlar korrespondensiyasini aniqlash).</w:t>
      </w:r>
      <w:r>
        <w:rPr>
          <w:b w:val="0"/>
        </w:rPr>
        <w:t xml:space="preserve"> Korxona bankdagi hisob-kitob schyotidan 5 000 000 so'm pul o'tkazib, mol yetkazuvchi oldidagi qarzini uzdi. Qaysi schyot debetlanadi va qaysi schyot kreditlanadi?</w:t>
      </w:r>
    </w:p>
    <w:p>
      <w:pPr>
        <w:pStyle w:val="Heading2"/>
      </w:pPr>
      <w:r>
        <w:t>5. Amaliy mashqlar (3 ta yirik masala)</w:t>
      </w:r>
    </w:p>
    <w:p>
      <w:pPr>
        <w:spacing w:after="80"/>
      </w:pPr>
      <w:r>
        <w:rPr>
          <w:b/>
        </w:rPr>
        <w:t>1-amaliy topshiriq (T-sxemalarni yuritish va balans o'zgarishi).</w:t>
      </w:r>
      <w:r>
        <w:rPr>
          <w:b w:val="0"/>
        </w:rPr>
        <w:t xml:space="preserve"> «Omad» MChJ mart oyida 5100 «Bank hisobi» bo'yicha 15 000 000 so'm (aktiv) va 6010 «Mol yetkazuvchilarga qarz» bo'yicha 8 000 000 so'm (passiv) boshlang'ich saldo bilan ish boshladi. Oy davomida quyidagi operatsiyalar bajarildi:</w:t>
      </w:r>
    </w:p>
    <w:p>
      <w:pPr>
        <w:spacing w:after="40"/>
        <w:ind w:left="340"/>
      </w:pPr>
      <w:r>
        <w:rPr>
          <w:b w:val="0"/>
        </w:rPr>
        <w:t>• 1) Mol yetkazuvchiga bank hisobidan 5 000 000 so'm qarz to'landi.</w:t>
      </w:r>
    </w:p>
    <w:p>
      <w:pPr>
        <w:spacing w:after="40"/>
        <w:ind w:left="340"/>
      </w:pPr>
      <w:r>
        <w:rPr>
          <w:b w:val="0"/>
        </w:rPr>
        <w:t>• 2) Mol yetkazuvchidan 10 000 000 so'mlik yangi xomashyo va materiallar kelib tushdi.</w:t>
      </w:r>
    </w:p>
    <w:p>
      <w:pPr>
        <w:spacing w:after="80"/>
      </w:pPr>
      <w:r>
        <w:rPr>
          <w:b w:val="0"/>
        </w:rPr>
        <w:t>Ikkala schyot bo'yicha T-sxemalarni tuzib, aylanmalar va yakuniy saldolarni aniqlang.</w:t>
      </w:r>
    </w:p>
    <w:p>
      <w:pPr>
        <w:spacing w:after="80"/>
      </w:pPr>
      <w:r>
        <w:rPr>
          <w:b/>
        </w:rPr>
        <w:t>2-amaliy topshiriq (kontr-aktiv schyotlar va asosiy vositalarning balans qiymati).</w:t>
      </w:r>
      <w:r>
        <w:rPr>
          <w:b w:val="0"/>
        </w:rPr>
        <w:t xml:space="preserve"> «Zafar» MChJda 0100 «Asosiy vositalar» schyotining boshlang'ich saldosi 50 000 000 so'm va 0200 «Asosiy vositalar eskirishi» kontr-aktiv schyotining boshlang'ich saldosi 10 000 000 so'm. Oy davomida:</w:t>
      </w:r>
    </w:p>
    <w:p>
      <w:pPr>
        <w:spacing w:after="40"/>
        <w:ind w:left="340"/>
      </w:pPr>
      <w:r>
        <w:rPr>
          <w:b w:val="0"/>
        </w:rPr>
        <w:t>• 1) 2 000 000 so'm miqdorida oylik eskirish hisoblandi.</w:t>
      </w:r>
    </w:p>
    <w:p>
      <w:pPr>
        <w:spacing w:after="40"/>
        <w:ind w:left="340"/>
      </w:pPr>
      <w:r>
        <w:rPr>
          <w:b w:val="0"/>
        </w:rPr>
        <w:t>• 2) Bank hisobidan 15 000 000 so'mga yangi dastgoh sotib olindi.</w:t>
      </w:r>
    </w:p>
    <w:p>
      <w:pPr>
        <w:spacing w:after="80"/>
      </w:pPr>
      <w:r>
        <w:rPr>
          <w:b w:val="0"/>
        </w:rPr>
        <w:t>Oy oxirida 0100 va 0200 schyotlarning yakuniy saldosini hamda asosiy vositalarning sof (balans) qiymatini hisoblang.</w:t>
      </w:r>
    </w:p>
    <w:p>
      <w:pPr>
        <w:spacing w:after="80"/>
      </w:pPr>
      <w:r>
        <w:rPr>
          <w:b/>
        </w:rPr>
        <w:t>3-amaliy topshiriq (tranzit schyotlarni yopish va moliyaviy natijani aniqlash).</w:t>
      </w:r>
      <w:r>
        <w:rPr>
          <w:b w:val="0"/>
        </w:rPr>
        <w:t xml:space="preserve"> Oy oxirida «Taraqqiyot» MChJning tranzit schyotlarida quyidagi aylanmalar shakllandi:</w:t>
      </w:r>
    </w:p>
    <w:p>
      <w:pPr>
        <w:spacing w:after="40"/>
        <w:ind w:left="340"/>
      </w:pPr>
      <w:r>
        <w:rPr>
          <w:b w:val="0"/>
        </w:rPr>
        <w:t>• 9010 «Mahsulot sotishdan daromad»: 30 000 000 so'm (kredit aylanma)</w:t>
      </w:r>
    </w:p>
    <w:p>
      <w:pPr>
        <w:spacing w:after="40"/>
        <w:ind w:left="340"/>
      </w:pPr>
      <w:r>
        <w:rPr>
          <w:b w:val="0"/>
        </w:rPr>
        <w:t>• 9110 «Sotilgan mahsulot tannarxi»: 18 000 000 so'm (debet aylanma)</w:t>
      </w:r>
    </w:p>
    <w:p>
      <w:pPr>
        <w:spacing w:after="40"/>
        <w:ind w:left="340"/>
      </w:pPr>
      <w:r>
        <w:rPr>
          <w:b w:val="0"/>
        </w:rPr>
        <w:t>• 9420 «Ma'muriy xarajatlar»: 4 000 000 so'm (debet aylanma)</w:t>
      </w:r>
    </w:p>
    <w:p>
      <w:pPr>
        <w:spacing w:after="80"/>
      </w:pPr>
      <w:r>
        <w:rPr>
          <w:b w:val="0"/>
        </w:rPr>
        <w:t>Ushbu tranzit schyotlarni 9910 «Yakuniy moliyaviy natija (foyda va zarar)» schyotiga yopish bo'yicha buxgalteriya provodkalarini tuzing va korxonaning yakuniy sof foydasini aniqlang.</w:t>
      </w:r>
    </w:p>
    <w:p>
      <w:pPr>
        <w:pStyle w:val="Heading2"/>
      </w:pPr>
      <w:r>
        <w:t>6. Tanqidiy fikrlash keyslari (real amaliyot vaziyatlari)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1-KEYS: Kontr-aktiv schyotni balansda xato aks ettirish oqibati.</w:t>
            </w:r>
            <w:r>
              <w:rPr>
                <w:b w:val="0"/>
                <w:sz w:val="22"/>
              </w:rPr>
              <w:t xml:space="preserve"> Aksiyadorlik jamiyati buxgalteri tajribasizligi sababli 0200 «Asosiy vositalar eskirishi» kontr-aktiv schyotining 15 000 000 so'mlik saldosini passiv schyot deb o'ylab, moliyaviy balansning passiv qismiga majburiyat kabi qo'shib qo'ydi. </w:t>
            </w:r>
            <w:r>
              <w:rPr>
                <w:b/>
                <w:sz w:val="22"/>
              </w:rPr>
              <w:t>Savol:</w:t>
            </w:r>
            <w:r>
              <w:rPr>
                <w:b w:val="0"/>
                <w:sz w:val="22"/>
              </w:rPr>
              <w:t xml:space="preserve"> buxgalter qanday metodologik xatoga yo'l qo'ydi? Bu xato korxonaning moliyaviy balansi yakuniga va aktivlarining haqqoniy qiymatiga qanday ta'sir ko'rsatadi? 21-son BHMSga ko'ra kontr-aktiv schyotlar balansda qanday ko'rsatilishi lozim?</w:t>
            </w:r>
          </w:p>
        </w:tc>
      </w:tr>
    </w:tbl>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2-KEYS: Tranzit schyotlar va pul mablag'lari o'rtasidagi tushunmovchilik.</w:t>
            </w:r>
            <w:r>
              <w:rPr>
                <w:b w:val="0"/>
                <w:sz w:val="22"/>
              </w:rPr>
              <w:t xml:space="preserve"> MChJ ta'sischisi buxgalteriya hisobotini ko'rib, buxgalterga tanbeh berdi: «Nima uchun 9000-daromad schyotimizda 50 000 000 so'm summa yozilgan bo'lsa-da, bankdagi 5100-hisobimizda bor-yo'g'i 5 000 000 so'm pul bor? Tranzit schyotdagi qolgan pulni qayerga yo'qotdingiz?» </w:t>
            </w:r>
            <w:r>
              <w:rPr>
                <w:b/>
                <w:sz w:val="22"/>
              </w:rPr>
              <w:t>Savol:</w:t>
            </w:r>
            <w:r>
              <w:rPr>
                <w:b w:val="0"/>
                <w:sz w:val="22"/>
              </w:rPr>
              <w:t xml:space="preserve"> ta'sischi qanday tushunchalarni aralashtirib yubormoqda? Buxgalter ta'sischi e'tiroziga BHMS va hisoblab yozish tamoyili asosida qanday professional va tushunarli javob berishi kerak?</w:t>
            </w:r>
          </w:p>
        </w:tc>
      </w:tr>
    </w:tbl>
    <w:p/>
    <w:p>
      <w:r>
        <w:br w:type="page"/>
      </w:r>
    </w:p>
    <w:p>
      <w:pPr>
        <w:pStyle w:val="Heading1"/>
      </w:pPr>
      <w:r>
        <w:t>2-QISM: YECHIMLAR VA JAVOBLAR (o'qituvchi tekshirishi uchun)</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O'qituvchi uchun uslubiy qayd.</w:t>
            </w:r>
            <w:r>
              <w:rPr>
                <w:b w:val="0"/>
                <w:sz w:val="22"/>
              </w:rPr>
              <w:t xml:space="preserve"> Ushbu bo'limda 1-qismda keltirilgan barcha topshiriqlar, masalalar, testlar va keyslarning to'liq, bosqichma-bosqich yechimlari hamda metodologik asoslari berilgan. O'qituvchi talabalar ishini baholashda ushbu kalitlardan va 21-son BHMS qoidalaridan mezon sifatida foydalanishi tavsiya etiladi.</w:t>
            </w:r>
          </w:p>
        </w:tc>
      </w:tr>
    </w:tbl>
    <w:p/>
    <w:p>
      <w:pPr>
        <w:pStyle w:val="Heading2"/>
      </w:pPr>
      <w:r>
        <w:t>1. Ko'rgazmali masala yechimi</w:t>
      </w:r>
    </w:p>
    <w:p>
      <w:pPr>
        <w:spacing w:after="80"/>
      </w:pPr>
      <w:r>
        <w:rPr>
          <w:b/>
        </w:rPr>
        <w:t>1-bosqich: xo'jalik operatsiyalari bo'yicha buxgalteriya provodkalari: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w:t>
            </w:r>
          </w:p>
        </w:tc>
        <w:tc>
          <w:tcPr>
            <w:tcW w:type="dxa" w:w="2493"/>
            <w:shd w:val="clear" w:color="auto" w:fill="1F3A5F"/>
          </w:tcPr>
          <w:p>
            <w:pPr>
              <w:jc w:val="center"/>
            </w:pPr>
            <w:r/>
            <w:r>
              <w:rPr>
                <w:b/>
                <w:color w:val="FFFFFF"/>
                <w:sz w:val="21"/>
              </w:rPr>
              <w:t>Debet schyot (Dt)</w:t>
            </w:r>
          </w:p>
        </w:tc>
        <w:tc>
          <w:tcPr>
            <w:tcW w:type="dxa" w:w="2493"/>
            <w:shd w:val="clear" w:color="auto" w:fill="1F3A5F"/>
          </w:tcPr>
          <w:p>
            <w:pPr>
              <w:jc w:val="center"/>
            </w:pPr>
            <w:r/>
            <w:r>
              <w:rPr>
                <w:b/>
                <w:color w:val="FFFFFF"/>
                <w:sz w:val="21"/>
              </w:rPr>
              <w:t>Kredit schyot (Kt)</w:t>
            </w:r>
          </w:p>
        </w:tc>
        <w:tc>
          <w:tcPr>
            <w:tcW w:type="dxa" w:w="2493"/>
            <w:shd w:val="clear" w:color="auto" w:fill="1F3A5F"/>
          </w:tcPr>
          <w:p>
            <w:pPr>
              <w:jc w:val="center"/>
            </w:pPr>
            <w:r/>
            <w:r>
              <w:rPr>
                <w:b/>
                <w:color w:val="FFFFFF"/>
                <w:sz w:val="21"/>
              </w:rPr>
              <w:t>Summa (so'm)</w:t>
            </w:r>
          </w:p>
        </w:tc>
      </w:tr>
      <w:tr>
        <w:tc>
          <w:tcPr>
            <w:tcW w:type="dxa" w:w="2493"/>
          </w:tcPr>
          <w:p>
            <w:r/>
            <w:r>
              <w:rPr>
                <w:b w:val="0"/>
                <w:sz w:val="21"/>
              </w:rPr>
              <w:t>1</w:t>
            </w:r>
          </w:p>
        </w:tc>
        <w:tc>
          <w:tcPr>
            <w:tcW w:type="dxa" w:w="2493"/>
          </w:tcPr>
          <w:p>
            <w:r/>
            <w:r>
              <w:rPr>
                <w:b w:val="0"/>
                <w:sz w:val="21"/>
              </w:rPr>
              <w:t>Dt 2900 «Tovarlar»</w:t>
            </w:r>
          </w:p>
        </w:tc>
        <w:tc>
          <w:tcPr>
            <w:tcW w:type="dxa" w:w="2493"/>
          </w:tcPr>
          <w:p>
            <w:r/>
            <w:r>
              <w:rPr>
                <w:b w:val="0"/>
                <w:sz w:val="21"/>
              </w:rPr>
              <w:t>Kt 6010 «Mol yetkazuvchilar»</w:t>
            </w:r>
          </w:p>
        </w:tc>
        <w:tc>
          <w:tcPr>
            <w:tcW w:type="dxa" w:w="2493"/>
          </w:tcPr>
          <w:p>
            <w:r/>
            <w:r>
              <w:rPr>
                <w:b w:val="0"/>
                <w:sz w:val="21"/>
              </w:rPr>
              <w:t>10 000 000</w:t>
            </w:r>
          </w:p>
        </w:tc>
      </w:tr>
      <w:tr>
        <w:tc>
          <w:tcPr>
            <w:tcW w:type="dxa" w:w="2493"/>
          </w:tcPr>
          <w:p>
            <w:r/>
            <w:r>
              <w:rPr>
                <w:b w:val="0"/>
                <w:sz w:val="21"/>
              </w:rPr>
              <w:t>2</w:t>
            </w:r>
          </w:p>
        </w:tc>
        <w:tc>
          <w:tcPr>
            <w:tcW w:type="dxa" w:w="2493"/>
          </w:tcPr>
          <w:p>
            <w:r/>
            <w:r>
              <w:rPr>
                <w:b w:val="0"/>
                <w:sz w:val="21"/>
              </w:rPr>
              <w:t>Dt 6010 «Mol yetkazuvchilar»</w:t>
            </w:r>
          </w:p>
        </w:tc>
        <w:tc>
          <w:tcPr>
            <w:tcW w:type="dxa" w:w="2493"/>
          </w:tcPr>
          <w:p>
            <w:r/>
            <w:r>
              <w:rPr>
                <w:b w:val="0"/>
                <w:sz w:val="21"/>
              </w:rPr>
              <w:t>Kt 5100 «Bank hisobi»</w:t>
            </w:r>
          </w:p>
        </w:tc>
        <w:tc>
          <w:tcPr>
            <w:tcW w:type="dxa" w:w="2493"/>
          </w:tcPr>
          <w:p>
            <w:r/>
            <w:r>
              <w:rPr>
                <w:b w:val="0"/>
                <w:sz w:val="21"/>
              </w:rPr>
              <w:t>12 000 000</w:t>
            </w:r>
          </w:p>
        </w:tc>
      </w:tr>
      <w:tr>
        <w:tc>
          <w:tcPr>
            <w:tcW w:type="dxa" w:w="2493"/>
          </w:tcPr>
          <w:p>
            <w:r/>
            <w:r>
              <w:rPr>
                <w:b w:val="0"/>
                <w:sz w:val="21"/>
              </w:rPr>
              <w:t>3</w:t>
            </w:r>
          </w:p>
        </w:tc>
        <w:tc>
          <w:tcPr>
            <w:tcW w:type="dxa" w:w="2493"/>
          </w:tcPr>
          <w:p>
            <w:r/>
            <w:r>
              <w:rPr>
                <w:b w:val="0"/>
                <w:sz w:val="21"/>
              </w:rPr>
              <w:t>Dt 5000 «Kassa»</w:t>
            </w:r>
          </w:p>
        </w:tc>
        <w:tc>
          <w:tcPr>
            <w:tcW w:type="dxa" w:w="2493"/>
          </w:tcPr>
          <w:p>
            <w:r/>
            <w:r>
              <w:rPr>
                <w:b w:val="0"/>
                <w:sz w:val="21"/>
              </w:rPr>
              <w:t>Kt 5100 «Bank hisobi»</w:t>
            </w:r>
          </w:p>
        </w:tc>
        <w:tc>
          <w:tcPr>
            <w:tcW w:type="dxa" w:w="2493"/>
          </w:tcPr>
          <w:p>
            <w:r/>
            <w:r>
              <w:rPr>
                <w:b w:val="0"/>
                <w:sz w:val="21"/>
              </w:rPr>
              <w:t>8 000 000</w:t>
            </w:r>
          </w:p>
        </w:tc>
      </w:tr>
      <w:tr>
        <w:tc>
          <w:tcPr>
            <w:tcW w:type="dxa" w:w="2493"/>
          </w:tcPr>
          <w:p>
            <w:r/>
            <w:r>
              <w:rPr>
                <w:b w:val="0"/>
                <w:sz w:val="21"/>
              </w:rPr>
              <w:t>4</w:t>
            </w:r>
          </w:p>
        </w:tc>
        <w:tc>
          <w:tcPr>
            <w:tcW w:type="dxa" w:w="2493"/>
          </w:tcPr>
          <w:p>
            <w:r/>
            <w:r>
              <w:rPr>
                <w:b w:val="0"/>
                <w:sz w:val="21"/>
              </w:rPr>
              <w:t>Dt 6700 «Ish haqi bo'yicha qarz»</w:t>
            </w:r>
          </w:p>
        </w:tc>
        <w:tc>
          <w:tcPr>
            <w:tcW w:type="dxa" w:w="2493"/>
          </w:tcPr>
          <w:p>
            <w:r/>
            <w:r>
              <w:rPr>
                <w:b w:val="0"/>
                <w:sz w:val="21"/>
              </w:rPr>
              <w:t>Kt 5000 «Kassa»</w:t>
            </w:r>
          </w:p>
        </w:tc>
        <w:tc>
          <w:tcPr>
            <w:tcW w:type="dxa" w:w="2493"/>
          </w:tcPr>
          <w:p>
            <w:r/>
            <w:r>
              <w:rPr>
                <w:b w:val="0"/>
                <w:sz w:val="21"/>
              </w:rPr>
              <w:t>7 500 000</w:t>
            </w:r>
          </w:p>
        </w:tc>
      </w:tr>
      <w:tr>
        <w:tc>
          <w:tcPr>
            <w:tcW w:type="dxa" w:w="2493"/>
          </w:tcPr>
          <w:p>
            <w:r/>
            <w:r>
              <w:rPr>
                <w:b w:val="0"/>
                <w:sz w:val="21"/>
              </w:rPr>
              <w:t>5a</w:t>
            </w:r>
          </w:p>
        </w:tc>
        <w:tc>
          <w:tcPr>
            <w:tcW w:type="dxa" w:w="2493"/>
          </w:tcPr>
          <w:p>
            <w:r/>
            <w:r>
              <w:rPr>
                <w:b w:val="0"/>
                <w:sz w:val="21"/>
              </w:rPr>
              <w:t>Dt 5100 «Bank hisobi»</w:t>
            </w:r>
          </w:p>
        </w:tc>
        <w:tc>
          <w:tcPr>
            <w:tcW w:type="dxa" w:w="2493"/>
          </w:tcPr>
          <w:p>
            <w:r/>
            <w:r>
              <w:rPr>
                <w:b w:val="0"/>
                <w:sz w:val="21"/>
              </w:rPr>
              <w:t>Kt 9020 «Tovarlar sotishdan daromad»</w:t>
            </w:r>
          </w:p>
        </w:tc>
        <w:tc>
          <w:tcPr>
            <w:tcW w:type="dxa" w:w="2493"/>
          </w:tcPr>
          <w:p>
            <w:r/>
            <w:r>
              <w:rPr>
                <w:b w:val="0"/>
                <w:sz w:val="21"/>
              </w:rPr>
              <w:t>15 000 000</w:t>
            </w:r>
          </w:p>
        </w:tc>
      </w:tr>
      <w:tr>
        <w:tc>
          <w:tcPr>
            <w:tcW w:type="dxa" w:w="2493"/>
          </w:tcPr>
          <w:p>
            <w:r/>
            <w:r>
              <w:rPr>
                <w:b w:val="0"/>
                <w:sz w:val="21"/>
              </w:rPr>
              <w:t>5b</w:t>
            </w:r>
          </w:p>
        </w:tc>
        <w:tc>
          <w:tcPr>
            <w:tcW w:type="dxa" w:w="2493"/>
          </w:tcPr>
          <w:p>
            <w:r/>
            <w:r>
              <w:rPr>
                <w:b w:val="0"/>
                <w:sz w:val="21"/>
              </w:rPr>
              <w:t>Dt 9120 «Sotilgan tovarlar tannarxi»</w:t>
            </w:r>
          </w:p>
        </w:tc>
        <w:tc>
          <w:tcPr>
            <w:tcW w:type="dxa" w:w="2493"/>
          </w:tcPr>
          <w:p>
            <w:r/>
            <w:r>
              <w:rPr>
                <w:b w:val="0"/>
                <w:sz w:val="21"/>
              </w:rPr>
              <w:t>Kt 2900 «Tovarlar»</w:t>
            </w:r>
          </w:p>
        </w:tc>
        <w:tc>
          <w:tcPr>
            <w:tcW w:type="dxa" w:w="2493"/>
          </w:tcPr>
          <w:p>
            <w:r/>
            <w:r>
              <w:rPr>
                <w:b w:val="0"/>
                <w:sz w:val="21"/>
              </w:rPr>
              <w:t>10 000 000</w:t>
            </w:r>
          </w:p>
        </w:tc>
      </w:tr>
      <w:tr>
        <w:tc>
          <w:tcPr>
            <w:tcW w:type="dxa" w:w="2493"/>
          </w:tcPr>
          <w:p>
            <w:r/>
            <w:r>
              <w:rPr>
                <w:b w:val="0"/>
                <w:sz w:val="21"/>
              </w:rPr>
              <w:t>6</w:t>
            </w:r>
          </w:p>
        </w:tc>
        <w:tc>
          <w:tcPr>
            <w:tcW w:type="dxa" w:w="2493"/>
          </w:tcPr>
          <w:p>
            <w:r/>
            <w:r>
              <w:rPr>
                <w:b w:val="0"/>
                <w:sz w:val="21"/>
              </w:rPr>
              <w:t>Dt 4310 «Mol yetkazuvchilarga berilgan avans»</w:t>
            </w:r>
          </w:p>
        </w:tc>
        <w:tc>
          <w:tcPr>
            <w:tcW w:type="dxa" w:w="2493"/>
          </w:tcPr>
          <w:p>
            <w:r/>
            <w:r>
              <w:rPr>
                <w:b w:val="0"/>
                <w:sz w:val="21"/>
              </w:rPr>
              <w:t>Kt 5100 «Bank hisobi»</w:t>
            </w:r>
          </w:p>
        </w:tc>
        <w:tc>
          <w:tcPr>
            <w:tcW w:type="dxa" w:w="2493"/>
          </w:tcPr>
          <w:p>
            <w:r/>
            <w:r>
              <w:rPr>
                <w:b w:val="0"/>
                <w:sz w:val="21"/>
              </w:rPr>
              <w:t>5 000 000</w:t>
            </w:r>
          </w:p>
        </w:tc>
      </w:tr>
      <w:tr>
        <w:tc>
          <w:tcPr>
            <w:tcW w:type="dxa" w:w="2493"/>
          </w:tcPr>
          <w:p>
            <w:r/>
            <w:r>
              <w:rPr>
                <w:b w:val="0"/>
                <w:sz w:val="21"/>
              </w:rPr>
              <w:t>7</w:t>
            </w:r>
          </w:p>
        </w:tc>
        <w:tc>
          <w:tcPr>
            <w:tcW w:type="dxa" w:w="2493"/>
          </w:tcPr>
          <w:p>
            <w:r/>
            <w:r>
              <w:rPr>
                <w:b w:val="0"/>
                <w:sz w:val="21"/>
              </w:rPr>
              <w:t>Dt 9420 «Ma'muriy xarajatlar»</w:t>
            </w:r>
          </w:p>
        </w:tc>
        <w:tc>
          <w:tcPr>
            <w:tcW w:type="dxa" w:w="2493"/>
          </w:tcPr>
          <w:p>
            <w:r/>
            <w:r>
              <w:rPr>
                <w:b w:val="0"/>
                <w:sz w:val="21"/>
              </w:rPr>
              <w:t>Kt 6700 «Ish haqi bo'yicha qarz»</w:t>
            </w:r>
          </w:p>
        </w:tc>
        <w:tc>
          <w:tcPr>
            <w:tcW w:type="dxa" w:w="2493"/>
          </w:tcPr>
          <w:p>
            <w:r/>
            <w:r>
              <w:rPr>
                <w:b w:val="0"/>
                <w:sz w:val="21"/>
              </w:rPr>
              <w:t>2 000 000</w:t>
            </w:r>
          </w:p>
        </w:tc>
      </w:tr>
      <w:tr>
        <w:tc>
          <w:tcPr>
            <w:tcW w:type="dxa" w:w="2493"/>
          </w:tcPr>
          <w:p>
            <w:r/>
            <w:r>
              <w:rPr>
                <w:b w:val="0"/>
                <w:sz w:val="21"/>
              </w:rPr>
              <w:t>8</w:t>
            </w:r>
          </w:p>
        </w:tc>
        <w:tc>
          <w:tcPr>
            <w:tcW w:type="dxa" w:w="2493"/>
          </w:tcPr>
          <w:p>
            <w:r/>
            <w:r>
              <w:rPr>
                <w:b w:val="0"/>
                <w:sz w:val="21"/>
              </w:rPr>
              <w:t>Dt 5100 «Bank hisobi»</w:t>
            </w:r>
          </w:p>
        </w:tc>
        <w:tc>
          <w:tcPr>
            <w:tcW w:type="dxa" w:w="2493"/>
          </w:tcPr>
          <w:p>
            <w:r/>
            <w:r>
              <w:rPr>
                <w:b w:val="0"/>
                <w:sz w:val="21"/>
              </w:rPr>
              <w:t>Kt 6810 «Qisqa muddatli bank kreditlari»</w:t>
            </w:r>
          </w:p>
        </w:tc>
        <w:tc>
          <w:tcPr>
            <w:tcW w:type="dxa" w:w="2493"/>
          </w:tcPr>
          <w:p>
            <w:r/>
            <w:r>
              <w:rPr>
                <w:b w:val="0"/>
                <w:sz w:val="21"/>
              </w:rPr>
              <w:t>10 000 000</w:t>
            </w:r>
          </w:p>
        </w:tc>
      </w:tr>
      <w:tr>
        <w:tc>
          <w:tcPr>
            <w:tcW w:type="dxa" w:w="2493"/>
          </w:tcPr>
          <w:p>
            <w:r/>
            <w:r>
              <w:rPr>
                <w:b w:val="0"/>
                <w:sz w:val="21"/>
              </w:rPr>
              <w:t>9</w:t>
            </w:r>
          </w:p>
        </w:tc>
        <w:tc>
          <w:tcPr>
            <w:tcW w:type="dxa" w:w="2493"/>
          </w:tcPr>
          <w:p>
            <w:r/>
            <w:r>
              <w:rPr>
                <w:b w:val="0"/>
                <w:sz w:val="21"/>
              </w:rPr>
              <w:t>Dt 5000 «Kassa»</w:t>
            </w:r>
          </w:p>
        </w:tc>
        <w:tc>
          <w:tcPr>
            <w:tcW w:type="dxa" w:w="2493"/>
          </w:tcPr>
          <w:p>
            <w:r/>
            <w:r>
              <w:rPr>
                <w:b w:val="0"/>
                <w:sz w:val="21"/>
              </w:rPr>
              <w:t>Kt 9030 «Xizmat ko'rsatishdan daromad»</w:t>
            </w:r>
          </w:p>
        </w:tc>
        <w:tc>
          <w:tcPr>
            <w:tcW w:type="dxa" w:w="2493"/>
          </w:tcPr>
          <w:p>
            <w:r/>
            <w:r>
              <w:rPr>
                <w:b w:val="0"/>
                <w:sz w:val="21"/>
              </w:rPr>
              <w:t>1 000 000</w:t>
            </w:r>
          </w:p>
        </w:tc>
      </w:tr>
      <w:tr>
        <w:tc>
          <w:tcPr>
            <w:tcW w:type="dxa" w:w="2493"/>
          </w:tcPr>
          <w:p>
            <w:r/>
            <w:r>
              <w:rPr>
                <w:b w:val="0"/>
                <w:sz w:val="21"/>
              </w:rPr>
              <w:t>10</w:t>
            </w:r>
          </w:p>
        </w:tc>
        <w:tc>
          <w:tcPr>
            <w:tcW w:type="dxa" w:w="2493"/>
          </w:tcPr>
          <w:p>
            <w:r/>
            <w:r>
              <w:rPr>
                <w:b w:val="0"/>
                <w:sz w:val="21"/>
              </w:rPr>
              <w:t>Dt 6410 «Soliqlar bo'yicha qarz»</w:t>
            </w:r>
          </w:p>
        </w:tc>
        <w:tc>
          <w:tcPr>
            <w:tcW w:type="dxa" w:w="2493"/>
          </w:tcPr>
          <w:p>
            <w:r/>
            <w:r>
              <w:rPr>
                <w:b w:val="0"/>
                <w:sz w:val="21"/>
              </w:rPr>
              <w:t>Kt 5100 «Bank hisobi»</w:t>
            </w:r>
          </w:p>
        </w:tc>
        <w:tc>
          <w:tcPr>
            <w:tcW w:type="dxa" w:w="2493"/>
          </w:tcPr>
          <w:p>
            <w:r/>
            <w:r>
              <w:rPr>
                <w:b w:val="0"/>
                <w:sz w:val="21"/>
              </w:rPr>
              <w:t>1 500 000</w:t>
            </w:r>
          </w:p>
        </w:tc>
      </w:tr>
    </w:tbl>
    <w:p>
      <w:pPr>
        <w:spacing w:after="40"/>
      </w:pPr>
    </w:p>
    <w:p>
      <w:pPr>
        <w:spacing w:after="80"/>
      </w:pPr>
      <w:r>
        <w:rPr>
          <w:b/>
        </w:rPr>
        <w:t>2-bosqich: sintetik schyotlar bo'yicha T-sxemalar hisob-kitobi:</w:t>
      </w:r>
    </w:p>
    <w:p>
      <w:pPr>
        <w:spacing w:after="40"/>
        <w:ind w:left="340"/>
      </w:pPr>
      <w:r>
        <w:rPr>
          <w:b w:val="0"/>
        </w:rPr>
        <w:t>• 5000 «Kassa» (aktiv): boshlang'ich saldo = 3 000 000 Dt. Dt aylanma = 8 000 000 + 1 000 000 = 9 000 000. Kt aylanma = 7 500 000. Yakuniy saldo = 3 000 000 + 9 000 000 − 7 500 000 = 4 500 000 so'm (Dt).</w:t>
      </w:r>
    </w:p>
    <w:p>
      <w:pPr>
        <w:spacing w:after="40"/>
        <w:ind w:left="340"/>
      </w:pPr>
      <w:r>
        <w:rPr>
          <w:b w:val="0"/>
        </w:rPr>
        <w:t>• 5100 «Bank hisobi» (aktiv): boshlang'ich saldo = 45 000 000 Dt. Dt aylanma = 15 000 000 + 10 000 000 = 25 000 000. Kt aylanma = 12 000 000 + 8 000 000 + 5 000 000 + 1 500 000 = 26 500 000. Yakuniy saldo = 45 000 000 + 25 000 000 − 26 500 000 = 43 500 000 so'm (Dt).</w:t>
      </w:r>
    </w:p>
    <w:p>
      <w:pPr>
        <w:spacing w:after="40"/>
        <w:ind w:left="340"/>
      </w:pPr>
      <w:r>
        <w:rPr>
          <w:b w:val="0"/>
        </w:rPr>
        <w:t>• 2900 «Tovarlar» (aktiv): boshlang'ich saldo = 20 000 000 Dt. Dt aylanma = 10 000 000. Kt aylanma = 10 000 000. Yakuniy saldo = 20 000 000 so'm (Dt).</w:t>
      </w:r>
    </w:p>
    <w:p>
      <w:pPr>
        <w:spacing w:after="40"/>
        <w:ind w:left="340"/>
      </w:pPr>
      <w:r>
        <w:rPr>
          <w:b w:val="0"/>
        </w:rPr>
        <w:t>• 4310 «Berilgan avanslar» (aktiv): Dt aylanma = 5 000 000. Yakuniy saldo = 5 000 000 so'm (Dt).</w:t>
      </w:r>
    </w:p>
    <w:p>
      <w:pPr>
        <w:spacing w:after="40"/>
        <w:ind w:left="340"/>
      </w:pPr>
      <w:r>
        <w:rPr>
          <w:b w:val="0"/>
        </w:rPr>
        <w:t>• 6010 «Mol yetkazuvchilar» (passiv): boshlang'ich saldo = 15 000 000 Kt. Dt aylanma = 12 000 000. Kt aylanma = 10 000 000. Yakuniy saldo = 15 000 000 + 10 000 000 − 12 000 000 = 13 000 000 so'm (Kt).</w:t>
      </w:r>
    </w:p>
    <w:p>
      <w:pPr>
        <w:spacing w:after="40"/>
        <w:ind w:left="340"/>
      </w:pPr>
      <w:r>
        <w:rPr>
          <w:b w:val="0"/>
        </w:rPr>
        <w:t>• 6410 «Soliqlar bo'yicha qarz» (passiv): boshlang'ich saldo = 3 000 000 Kt. Dt aylanma = 1 500 000. Yakuniy saldo = 3 000 000 − 1 500 000 = 1 500 000 so'm (Kt).</w:t>
      </w:r>
    </w:p>
    <w:p>
      <w:pPr>
        <w:spacing w:after="40"/>
        <w:ind w:left="340"/>
      </w:pPr>
      <w:r>
        <w:rPr>
          <w:b w:val="0"/>
        </w:rPr>
        <w:t>• 6700 «Ish haqi qarzi» (passiv): boshlang'ich saldo = 8 000 000 Kt. Dt aylanma = 7 500 000. Kt aylanma = 2 000 000. Yakuniy saldo = 8 000 000 + 2 000 000 − 7 500 000 = 2 500 000 so'm (Kt).</w:t>
      </w:r>
    </w:p>
    <w:p>
      <w:pPr>
        <w:spacing w:after="40"/>
        <w:ind w:left="340"/>
      </w:pPr>
      <w:r>
        <w:rPr>
          <w:b w:val="0"/>
        </w:rPr>
        <w:t>• 6810 «Qisqa muddatli kreditlar» (passiv): Kt aylanma = 10 000 000. Yakuniy saldo = 10 000 000 so'm (Kt).</w:t>
      </w:r>
    </w:p>
    <w:p>
      <w:pPr>
        <w:spacing w:after="40"/>
        <w:ind w:left="340"/>
      </w:pPr>
      <w:r>
        <w:rPr>
          <w:b w:val="0"/>
        </w:rPr>
        <w:t>• Moliyaviy natija: daromadlar = 15 000 000 + 1 000 000 = 16 000 000; xarajatlar = 10 000 000 + 2 000 000 = 12 000 000; sof natija = 4 000 000 so'm foyda.</w:t>
      </w:r>
    </w:p>
    <w:p>
      <w:pPr>
        <w:spacing w:after="80"/>
      </w:pPr>
      <w:r>
        <w:rPr>
          <w:b/>
        </w:rPr>
        <w:t>3-bosqich: yakuniy balans tengligi tekshiruvi (oy oxiriga):</w:t>
      </w:r>
    </w:p>
    <w:p>
      <w:pPr>
        <w:spacing w:after="40"/>
        <w:ind w:left="340"/>
      </w:pPr>
      <w:r>
        <w:rPr>
          <w:b w:val="0"/>
        </w:rPr>
        <w:t>• Jami aktivlar: 0100 (80 mln) + 2900 (20 mln) + 5000 (4,5 mln) + 5100 (43,5 mln) + 4310 (5 mln) = 153 000 000 so'm.</w:t>
      </w:r>
    </w:p>
    <w:p>
      <w:pPr>
        <w:spacing w:after="40"/>
        <w:ind w:left="340"/>
      </w:pPr>
      <w:r>
        <w:rPr>
          <w:b w:val="0"/>
        </w:rPr>
        <w:t>• Jami passivlar: 8300 (122 mln) + 6010 (13 mln) + 6410 (1,5 mln) + 6700 (2,5 mln) + 6810 (10 mln) + sof foyda (4 mln) = 153 000 000 so'm.</w:t>
      </w:r>
    </w:p>
    <w:p>
      <w:pPr>
        <w:spacing w:after="80"/>
      </w:pPr>
      <w:r>
        <w:rPr>
          <w:b/>
        </w:rPr>
        <w:t>Xulosa:</w:t>
      </w:r>
      <w:r>
        <w:rPr>
          <w:b w:val="0"/>
        </w:rPr>
        <w:t xml:space="preserve"> aktivlar jami (153 mln) = passivlar jami (153 mln). Balans tengligi to'liq ta'minlandi.</w:t>
      </w:r>
    </w:p>
    <w:p>
      <w:pPr>
        <w:pStyle w:val="Heading2"/>
      </w:pPr>
      <w:r>
        <w:t>2. Test javoblari va batafsil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Debet tomonida</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Boshlang'ich + kredit − debet</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Passiv schyot</w:t>
            </w:r>
          </w:p>
        </w:tc>
      </w:tr>
      <w:tr>
        <w:tc>
          <w:tcPr>
            <w:tcW w:type="dxa" w:w="3324"/>
          </w:tcPr>
          <w:p>
            <w:r/>
            <w:r>
              <w:rPr>
                <w:b w:val="0"/>
                <w:sz w:val="21"/>
              </w:rPr>
              <w:t>4</w:t>
            </w:r>
          </w:p>
        </w:tc>
        <w:tc>
          <w:tcPr>
            <w:tcW w:type="dxa" w:w="3324"/>
          </w:tcPr>
          <w:p>
            <w:r/>
            <w:r>
              <w:rPr>
                <w:b w:val="0"/>
                <w:sz w:val="21"/>
              </w:rPr>
              <w:t>B</w:t>
            </w:r>
          </w:p>
        </w:tc>
        <w:tc>
          <w:tcPr>
            <w:tcW w:type="dxa" w:w="3324"/>
          </w:tcPr>
          <w:p>
            <w:r/>
            <w:r>
              <w:rPr>
                <w:b w:val="0"/>
                <w:sz w:val="21"/>
              </w:rPr>
              <w:t>0200 Asosiy vositalar eskirishi</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Davr oxirida yopiladi</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Chap tomoni</w:t>
            </w:r>
          </w:p>
        </w:tc>
      </w:tr>
      <w:tr>
        <w:tc>
          <w:tcPr>
            <w:tcW w:type="dxa" w:w="3324"/>
          </w:tcPr>
          <w:p>
            <w:r/>
            <w:r>
              <w:rPr>
                <w:b w:val="0"/>
                <w:sz w:val="21"/>
              </w:rPr>
              <w:t>7</w:t>
            </w:r>
          </w:p>
        </w:tc>
        <w:tc>
          <w:tcPr>
            <w:tcW w:type="dxa" w:w="3324"/>
          </w:tcPr>
          <w:p>
            <w:r/>
            <w:r>
              <w:rPr>
                <w:b w:val="0"/>
                <w:sz w:val="21"/>
              </w:rPr>
              <w:t>B</w:t>
            </w:r>
          </w:p>
        </w:tc>
        <w:tc>
          <w:tcPr>
            <w:tcW w:type="dxa" w:w="3324"/>
          </w:tcPr>
          <w:p>
            <w:r/>
            <w:r>
              <w:rPr>
                <w:b w:val="0"/>
                <w:sz w:val="21"/>
              </w:rPr>
              <w:t>Debet tomoniga</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5000 Kassa schyoti</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Uch xonali raqamlar bilan</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80–89 guruhlarida</w:t>
            </w:r>
          </w:p>
        </w:tc>
      </w:tr>
    </w:tbl>
    <w:p>
      <w:pPr>
        <w:spacing w:after="40"/>
      </w:pPr>
    </w:p>
    <w:p>
      <w:pPr>
        <w:spacing w:after="40"/>
      </w:pPr>
      <w:r>
        <w:rPr>
          <w:b/>
        </w:rPr>
        <w:t>1-savol. To'g'ri javob: A) Debet tomonida</w:t>
      </w:r>
    </w:p>
    <w:p>
      <w:pPr>
        <w:spacing w:after="160"/>
        <w:ind w:left="340"/>
      </w:pPr>
      <w:r>
        <w:rPr>
          <w:b w:val="0"/>
        </w:rPr>
        <w:t>Aktiv schyotlarda resurslarning ko'payishi debetda, kamayishi esa kreditda yoziladi. Balans tenglamasining chap tomoni (aktivlar) debetda ko'payadi. Passiv schyotlarda esa teskari qoida amal qiladi: ko'payish kreditda yoziladi. Kredit tomonini tanlash aktiv va passiv qoidalarini aralashtirishdan kelib chiqadigan eng keng tarqalgan xatodir. Saldo esa schyotning qoldig'ini bildiradi, operatsiya yoziladigan tomon emas.</w:t>
      </w:r>
    </w:p>
    <w:p>
      <w:pPr>
        <w:spacing w:after="40"/>
      </w:pPr>
      <w:r>
        <w:rPr>
          <w:b/>
        </w:rPr>
        <w:t>2-savol. To'g'ri javob: C) Boshlang'ich + kredit − debet</w:t>
      </w:r>
    </w:p>
    <w:p>
      <w:pPr>
        <w:spacing w:after="160"/>
        <w:ind w:left="340"/>
      </w:pPr>
      <w:r>
        <w:rPr>
          <w:b w:val="0"/>
        </w:rPr>
        <w:t>Passiv schyotda ko'payish kreditda yoziladi, shuning uchun yakuniy saldo = boshlang'ich saldo + kredit aylanma − debet aylanma. Masalan: 10 + 12 − 8 = 14 mln so'm. «Boshlang'ich + debet − kredit» formulasi aktiv schyotlar uchun amal qiladi. Qolgan ikki variant esa boshlang'ich saldoni yoki bir aylanmani hisobga olmaydi.</w:t>
      </w:r>
    </w:p>
    <w:p>
      <w:pPr>
        <w:spacing w:after="40"/>
      </w:pPr>
      <w:r>
        <w:rPr>
          <w:b/>
        </w:rPr>
        <w:t>3-savol. To'g'ri javob: D) Passiv schyot</w:t>
      </w:r>
    </w:p>
    <w:p>
      <w:pPr>
        <w:spacing w:after="160"/>
        <w:ind w:left="340"/>
      </w:pPr>
      <w:r>
        <w:rPr>
          <w:b w:val="0"/>
        </w:rPr>
        <w:t>6010 «Mol yetkazuvchilarga qarz» korxonaning yetkazib beruvchilar oldidagi majburiyatini ko'rsatadi, shuning uchun u passiv schyot. Majburiyat ko'payganda kredit, kamayganda debet yoziladi. Aktiv schyotlar resurslarni, tranzit schyotlar daromad va xarajatlarni, kontr-aktiv schyotlar esa aktiv qiymatini kamaytiruvchi summalarni hisobga oladi.</w:t>
      </w:r>
    </w:p>
    <w:p>
      <w:pPr>
        <w:spacing w:after="40"/>
      </w:pPr>
      <w:r>
        <w:rPr>
          <w:b/>
        </w:rPr>
        <w:t>4-savol. To'g'ri javob: B) 0200 Asosiy vositalar eskirishi</w:t>
      </w:r>
    </w:p>
    <w:p>
      <w:pPr>
        <w:spacing w:after="160"/>
        <w:ind w:left="340"/>
      </w:pPr>
      <w:r>
        <w:rPr>
          <w:b w:val="0"/>
        </w:rPr>
        <w:t>0200 schyotda asosiy vositalarning yig'ilgan eskirishi hisobga olinadi va u 0100 schyotning qiymatidan ayriladi (kredit saldoga ega). 0100 asosiy vositalarning o'zi (aktiv schyot). 9010 daromad (tranzit schyot). 6010 esa majburiyatni ko'rsatadi (passiv schyot). Eskirishni passiv deb hisoblash tipik xatodir, chunki u majburiyat emas, balki aktivning tuzatuvchi moddasi.</w:t>
      </w:r>
    </w:p>
    <w:p>
      <w:pPr>
        <w:spacing w:after="40"/>
      </w:pPr>
      <w:r>
        <w:rPr>
          <w:b/>
        </w:rPr>
        <w:t>5-savol. To'g'ri javob: C) Davr oxirida yopiladi</w:t>
      </w:r>
    </w:p>
    <w:p>
      <w:pPr>
        <w:spacing w:after="160"/>
        <w:ind w:left="340"/>
      </w:pPr>
      <w:r>
        <w:rPr>
          <w:b w:val="0"/>
        </w:rPr>
        <w:t>Tranzit schyotlar daromad va xarajatlarni vaqtincha yig'ish uchun ishlatiladi va hisobot davri oxirida yakuniy moliyaviy natija schyotiga (9910) yopiladi, ya'ni ularning saldosi nolga tenglashadi. Shu sababli ular balansda aktiv yoki passiv sifatida ko'rsatilmaydi. Bank bilan faqat daromad yoki xarajat operatsiyalarining pul tomoni bog'lanadi, schyotning o'zi emas.</w:t>
      </w:r>
    </w:p>
    <w:p>
      <w:pPr>
        <w:spacing w:after="40"/>
      </w:pPr>
      <w:r>
        <w:rPr>
          <w:b/>
        </w:rPr>
        <w:t>6-savol. To'g'ri javob: A) Chap tomoni</w:t>
      </w:r>
    </w:p>
    <w:p>
      <w:pPr>
        <w:spacing w:after="160"/>
        <w:ind w:left="340"/>
      </w:pPr>
      <w:r>
        <w:rPr>
          <w:b w:val="0"/>
        </w:rPr>
        <w:t>T-schyotda debet chap tomonda, kredit esa o'ng tomonda joylashadi. Debet va kredit so'zlari faqat tomonni bildiradi. Ular «kirim» yoki «chiqim» degan ma'noni anglatmaydi. Tomonlarni almashtirib qo'yish provodkalarning teskari yozilishiga olib keladi.</w:t>
      </w:r>
    </w:p>
    <w:p>
      <w:pPr>
        <w:spacing w:after="40"/>
      </w:pPr>
      <w:r>
        <w:rPr>
          <w:b/>
        </w:rPr>
        <w:t>7-savol. To'g'ri javob: B) Debet tomoniga</w:t>
      </w:r>
    </w:p>
    <w:p>
      <w:pPr>
        <w:spacing w:after="160"/>
        <w:ind w:left="340"/>
      </w:pPr>
      <w:r>
        <w:rPr>
          <w:b w:val="0"/>
        </w:rPr>
        <w:t>Passiv schyotda majburiyat ko'payganda kredit, kamayganda debet yoziladi. Masalan, mol yetkazuvchiga qarz to'langanda Dt 6010 yoziladi. Kredit tomoni majburiyat ko'payishiga tegishli. Saldo esa aylanmalar natijasida hosil bo'ladigan qoldiq bo'lib, kamayish yoziladigan tomon emas.</w:t>
      </w:r>
    </w:p>
    <w:p>
      <w:pPr>
        <w:spacing w:after="40"/>
      </w:pPr>
      <w:r>
        <w:rPr>
          <w:b/>
        </w:rPr>
        <w:t>8-savol. To'g'ri javob: D) 5000 Kassa schyoti</w:t>
      </w:r>
    </w:p>
    <w:p>
      <w:pPr>
        <w:spacing w:after="160"/>
        <w:ind w:left="340"/>
      </w:pPr>
      <w:r>
        <w:rPr>
          <w:b w:val="0"/>
        </w:rPr>
        <w:t>Kassaga pul kelib tushdi, ya'ni aktiv schyot ko'paydi, shuning uchun Dt 5000 Kassa. Pul bankdan chiqdi, shuning uchun Kt 5100 Bank hisobi. Bank schyotini debetlash teskari provodkaga olib keladi. Ish haqi va avanslar schyotlari bu operatsiyada ishtirok etmaydi: ish haqi faqat kassadan xodimlarga to'langanda debetlanadi.</w:t>
      </w:r>
    </w:p>
    <w:p>
      <w:pPr>
        <w:spacing w:after="40"/>
      </w:pPr>
      <w:r>
        <w:rPr>
          <w:b/>
        </w:rPr>
        <w:t>9-savol. To'g'ri javob: A) Uch xonali raqamlar bilan</w:t>
      </w:r>
    </w:p>
    <w:p>
      <w:pPr>
        <w:spacing w:after="160"/>
        <w:ind w:left="340"/>
      </w:pPr>
      <w:r>
        <w:rPr>
          <w:b w:val="0"/>
        </w:rPr>
        <w:t>Balansdan tashqari schyotlar (masalan, 001 «Ijaraga olingan asosiy vositalar») uch xonali raqamlar bilan belgilanadi va ularda oddiy ikki yoqlama yozuv qo'llanilmaydi, ya'ni bir tomonlama yoziladi. Balans schyotlari esa to'rt xonali kodlarga ega (masalan, 0100, 5000). Ikki xonali raqamlar schyotlar guruhini ifodalaydi.</w:t>
      </w:r>
    </w:p>
    <w:p>
      <w:pPr>
        <w:spacing w:after="40"/>
      </w:pPr>
      <w:r>
        <w:rPr>
          <w:b/>
        </w:rPr>
        <w:t>10-savol. To'g'ri javob: B) 80–89 guruhlarida</w:t>
      </w:r>
    </w:p>
    <w:p>
      <w:pPr>
        <w:spacing w:after="160"/>
        <w:ind w:left="340"/>
      </w:pPr>
      <w:r>
        <w:rPr>
          <w:b w:val="0"/>
        </w:rPr>
        <w:t>Xususiy kapital schyotlari (masalan, 8300 Ustav kapitali, 8700 Taqsimlanmagan foyda) 80–89 guruhlarda joylashgan. 01–59 guruhlar aktiv schyotlari, 60–79 guruhlar majburiyatlar, 90–99 guruhlar esa daromad va xarajatlar (tranzit schyotlar) uchun ajratilgan. Guruhlarni aralashtirish eng ko'p uchraydigan xatolardan biridir.</w:t>
      </w:r>
    </w:p>
    <w:p>
      <w:pPr>
        <w:pStyle w:val="Heading2"/>
      </w:pPr>
      <w:r>
        <w:t>3. Muhokama savollari javoblari</w:t>
      </w:r>
    </w:p>
    <w:p>
      <w:pPr>
        <w:spacing w:after="80"/>
      </w:pPr>
      <w:r>
        <w:rPr>
          <w:b/>
        </w:rPr>
        <w:t>1.</w:t>
      </w:r>
      <w:r>
        <w:rPr>
          <w:b w:val="0"/>
        </w:rPr>
        <w:t xml:space="preserve"> Balans tenglamasi Aktivlar = Majburiyatlar + Kapital shaklida bo'lgani uchun tenglamaning chap tomoni (aktivlar) debetda ko'payadi, o'ng tomoni (passivlar) esa kreditda ko'payadi. Bu matematik tenglikning saqlanishini ta'minlaydi.</w:t>
      </w:r>
    </w:p>
    <w:p>
      <w:pPr>
        <w:spacing w:after="80"/>
      </w:pPr>
      <w:r>
        <w:rPr>
          <w:b/>
        </w:rPr>
        <w:t>2.</w:t>
      </w:r>
      <w:r>
        <w:rPr>
          <w:b w:val="0"/>
        </w:rPr>
        <w:t xml:space="preserve"> Debet va kredit faqat pul harakatini anglatmaydi. Masalan, material olinganda Dt 1000 yoziladi (pul chiqmasdan material ko'payadi) yoki soliq hisoblanganda Kt 6400 yoziladi. Bular resurslar va manbalarning hisobi xolos.</w:t>
      </w:r>
    </w:p>
    <w:p>
      <w:pPr>
        <w:spacing w:after="80"/>
      </w:pPr>
      <w:r>
        <w:rPr>
          <w:b/>
        </w:rPr>
        <w:t>3.</w:t>
      </w:r>
      <w:r>
        <w:rPr>
          <w:b w:val="0"/>
        </w:rPr>
        <w:t xml:space="preserve"> 9000–9900 schyotlar daromad va xarajatlarni vaqtincha yig'ish uchun xizmat qiladi. Davr oxirida ular 9910-schyotga yopilib, saldosi nolga tenglashtiriladi va sof foyda 8710-schyotga o'tkaziladi. Shu sababli yakuniy saldo qolmaydi.</w:t>
      </w:r>
    </w:p>
    <w:p>
      <w:pPr>
        <w:spacing w:after="80"/>
      </w:pPr>
      <w:r>
        <w:rPr>
          <w:b/>
        </w:rPr>
        <w:t>4.</w:t>
      </w:r>
      <w:r>
        <w:rPr>
          <w:b w:val="0"/>
        </w:rPr>
        <w:t xml:space="preserve"> Kontr-aktiv schyotlar (0200, 0500, 4900) kredit aylanmaga va kredit saldoga ega bo'ladi. Moliyaviy balansda ular aktiv schyot summasidan ayrib (qavs ichida) ko'rsatiladi va sof qiymat hosil qiladi.</w:t>
      </w:r>
    </w:p>
    <w:p>
      <w:pPr>
        <w:spacing w:after="80"/>
      </w:pPr>
      <w:r>
        <w:rPr>
          <w:b/>
        </w:rPr>
        <w:t>5.</w:t>
      </w:r>
      <w:r>
        <w:rPr>
          <w:b w:val="0"/>
        </w:rPr>
        <w:t xml:space="preserve"> Ishchi schyotlar rejasi namunaviy schyotlar rejasi (21-son BHMS) asosida korxonaning o'ziga xos xususiyatlaridan kelib chiqib tuziladigan va korxona rahbari buyrug'i bilan tasdiqlanadigan schyotlar ro'yxatidir.</w:t>
      </w:r>
    </w:p>
    <w:p>
      <w:pPr>
        <w:pStyle w:val="Heading2"/>
      </w:pPr>
      <w:r>
        <w:t>4. Qisqa mashqlar yechimi</w:t>
      </w:r>
    </w:p>
    <w:p>
      <w:pPr>
        <w:spacing w:after="80"/>
      </w:pPr>
      <w:r>
        <w:rPr>
          <w:b/>
        </w:rPr>
        <w:t>1-mashq javobi:</w:t>
      </w:r>
      <w:r>
        <w:rPr>
          <w:b w:val="0"/>
        </w:rPr>
        <w:t xml:space="preserve"> 1-B, 2-D, 3-A, 4-C, 5-E.</w:t>
      </w:r>
    </w:p>
    <w:p>
      <w:pPr>
        <w:spacing w:after="80"/>
      </w:pPr>
      <w:r>
        <w:rPr>
          <w:b/>
        </w:rPr>
        <w:t>2-mashq javobi:</w:t>
      </w:r>
      <w:r>
        <w:rPr>
          <w:b w:val="0"/>
        </w:rPr>
        <w:t xml:space="preserve"> aktiv schyot saldosi = 2 000 000 + 5 000 000 − 4 200 000 = 2 800 000 so'm (debet saldo).</w:t>
      </w:r>
    </w:p>
    <w:p>
      <w:pPr>
        <w:spacing w:after="80"/>
      </w:pPr>
      <w:r>
        <w:rPr>
          <w:b/>
        </w:rPr>
        <w:t>3-mashq javobi:</w:t>
      </w:r>
      <w:r>
        <w:rPr>
          <w:b w:val="0"/>
        </w:rPr>
        <w:t xml:space="preserve"> passiv schyot saldosi = 10 000 000 + 12 000 000 − 8 000 000 = 14 000 000 so'm (kredit saldo).</w:t>
      </w:r>
    </w:p>
    <w:p>
      <w:pPr>
        <w:spacing w:after="80"/>
      </w:pPr>
      <w:r>
        <w:rPr>
          <w:b/>
        </w:rPr>
        <w:t>4-mashq javobi:</w:t>
      </w:r>
      <w:r>
        <w:rPr>
          <w:b w:val="0"/>
        </w:rPr>
        <w:t xml:space="preserve"> a) 0100 — aktiv (A); b) 6700 — passiv (P); c) 0200 — kontr-aktiv (KA); d) 9400 — tranzit (T); e) 001 — balansdan tashqari (Z).</w:t>
      </w:r>
    </w:p>
    <w:p>
      <w:pPr>
        <w:spacing w:after="80"/>
      </w:pPr>
      <w:r>
        <w:rPr>
          <w:b/>
        </w:rPr>
        <w:t>5-mashq javobi:</w:t>
      </w:r>
      <w:r>
        <w:rPr>
          <w:b w:val="0"/>
        </w:rPr>
        <w:t xml:space="preserve"> Dt 6010 «Mol yetkazuvchilarga qarz», Kt 5100 «Bank hisob-kitob schyoti» (5 000 000 so'm).</w:t>
      </w:r>
    </w:p>
    <w:p>
      <w:pPr>
        <w:pStyle w:val="Heading2"/>
      </w:pPr>
      <w:r>
        <w:t>5. Amaliy mashqlar yechimi</w:t>
      </w:r>
    </w:p>
    <w:p>
      <w:pPr>
        <w:spacing w:after="80"/>
      </w:pPr>
      <w:r>
        <w:rPr>
          <w:b/>
        </w:rPr>
        <w:t>1-topshiriq yechimi:</w:t>
      </w:r>
    </w:p>
    <w:p>
      <w:pPr>
        <w:spacing w:after="40"/>
        <w:ind w:left="340"/>
      </w:pPr>
      <w:r>
        <w:rPr>
          <w:b w:val="0"/>
        </w:rPr>
        <w:t>• 5100 «Bank hisobi» (aktiv): boshlang'ich saldo = 15 mln Dt. Dt aylanma = 0. Kt aylanma = 5 mln. Yakuniy saldo = 15 − 5 = 10 000 000 so'm (Dt).</w:t>
      </w:r>
    </w:p>
    <w:p>
      <w:pPr>
        <w:spacing w:after="40"/>
        <w:ind w:left="340"/>
      </w:pPr>
      <w:r>
        <w:rPr>
          <w:b w:val="0"/>
        </w:rPr>
        <w:t>• 6010 «Mol yetkazuvchilar» (passiv): boshlang'ich saldo = 8 mln Kt. Dt aylanma = 5 mln. Kt aylanma = 10 mln. Yakuniy saldo = 8 + 10 − 5 = 13 000 000 so'm (Kt).</w:t>
      </w:r>
    </w:p>
    <w:p>
      <w:pPr>
        <w:spacing w:after="40"/>
        <w:ind w:left="340"/>
      </w:pPr>
      <w:r>
        <w:rPr>
          <w:b w:val="0"/>
        </w:rPr>
        <w:t>• 1000 «Materiallar» (aktiv): Dt aylanma = 10 mln. Yakuniy saldo = 10 000 000 so'm (Dt).</w:t>
      </w:r>
    </w:p>
    <w:p>
      <w:pPr>
        <w:spacing w:after="80"/>
      </w:pPr>
      <w:r>
        <w:rPr>
          <w:b/>
        </w:rPr>
        <w:t>2-topshiriq yechimi:</w:t>
      </w:r>
    </w:p>
    <w:p>
      <w:pPr>
        <w:spacing w:after="40"/>
        <w:ind w:left="340"/>
      </w:pPr>
      <w:r>
        <w:rPr>
          <w:b w:val="0"/>
        </w:rPr>
        <w:t>• 0100 schyot yakuniy saldosi = 50 000 000 + 15 000 000 = 65 000 000 so'm (Dt).</w:t>
      </w:r>
    </w:p>
    <w:p>
      <w:pPr>
        <w:spacing w:after="40"/>
        <w:ind w:left="340"/>
      </w:pPr>
      <w:r>
        <w:rPr>
          <w:b w:val="0"/>
        </w:rPr>
        <w:t>• 0200 schyot yakuniy saldosi = 10 000 000 + 2 000 000 = 12 000 000 so'm (Kt).</w:t>
      </w:r>
    </w:p>
    <w:p>
      <w:pPr>
        <w:spacing w:after="40"/>
        <w:ind w:left="340"/>
      </w:pPr>
      <w:r>
        <w:rPr>
          <w:b w:val="0"/>
        </w:rPr>
        <w:t>• Asosiy vositalarning sof (balans) qiymati = 65 000 000 − 12 000 000 = 53 000 000 so'm.</w:t>
      </w:r>
    </w:p>
    <w:p>
      <w:pPr>
        <w:spacing w:after="80"/>
      </w:pPr>
      <w:r>
        <w:rPr>
          <w:b/>
        </w:rPr>
        <w:t>3-topshiriq yechimi:</w:t>
      </w:r>
    </w:p>
    <w:p>
      <w:pPr>
        <w:spacing w:after="40"/>
        <w:ind w:left="340"/>
      </w:pPr>
      <w:r>
        <w:rPr>
          <w:b w:val="0"/>
        </w:rPr>
        <w:t>• 1) Daromadni yopish: Dt 9010, Kt 9910 — 30 000 000 so'm.</w:t>
      </w:r>
    </w:p>
    <w:p>
      <w:pPr>
        <w:spacing w:after="40"/>
        <w:ind w:left="340"/>
      </w:pPr>
      <w:r>
        <w:rPr>
          <w:b w:val="0"/>
        </w:rPr>
        <w:t>• 2) Tannarxni yopish: Dt 9910, Kt 9110 — 18 000 000 so'm.</w:t>
      </w:r>
    </w:p>
    <w:p>
      <w:pPr>
        <w:spacing w:after="40"/>
        <w:ind w:left="340"/>
      </w:pPr>
      <w:r>
        <w:rPr>
          <w:b w:val="0"/>
        </w:rPr>
        <w:t>• 3) Ma'muriy xarajatni yopish: Dt 9910, Kt 9420 — 4 000 000 so'm.</w:t>
      </w:r>
    </w:p>
    <w:p>
      <w:pPr>
        <w:spacing w:after="40"/>
        <w:ind w:left="340"/>
      </w:pPr>
      <w:r>
        <w:rPr>
          <w:b w:val="0"/>
        </w:rPr>
        <w:t>• 4) Yakuniy natija: 9910 schyotda 30 mln (Kt) − 22 mln (Dt) = 8 000 000 so'm sof foyda shakllandi. Provodka: Dt 9910, Kt 8710 — 8 000 000 so'm.</w:t>
      </w:r>
    </w:p>
    <w:p>
      <w:pPr>
        <w:pStyle w:val="Heading2"/>
      </w:pPr>
      <w:r>
        <w:t>6. Tanqidiy fikrlash keyslari yechimi</w:t>
      </w:r>
    </w:p>
    <w:p>
      <w:pPr>
        <w:spacing w:after="80"/>
      </w:pPr>
      <w:r>
        <w:rPr>
          <w:b/>
        </w:rPr>
        <w:t>1-keys yechimi (kontr-aktiv xatosi).</w:t>
      </w:r>
      <w:r>
        <w:rPr>
          <w:b w:val="0"/>
        </w:rPr>
        <w:t xml:space="preserve"> Buxgalter qo'pol metodologik xatoga yo'l qo'ydi. Kontr-aktiv schyotlar passiv schyot emas. Ular passiv qismiga yozilsa, balansning ikkala tomoni ham sun'iy ravishda 15 mln so'mga oshib ketadi va asosiy vositalarning haqiqiy eskirganligi hamda sof qiymati yashiriladi. 21-son BHMS talabiga ko'ra 0200-schyot saldosi balansning aktiv qismida 0100 «Asosiy vositalar» schyoti summasidan ayrilgan holda (qavs ichida) ko'rsatilishi va sof qiymat chiqarilishi shart.</w:t>
      </w:r>
    </w:p>
    <w:p>
      <w:pPr>
        <w:spacing w:after="80"/>
      </w:pPr>
      <w:r>
        <w:rPr>
          <w:b/>
        </w:rPr>
        <w:t>2-keys yechimi (tranzit va pul oqimi).</w:t>
      </w:r>
      <w:r>
        <w:rPr>
          <w:b w:val="0"/>
        </w:rPr>
        <w:t xml:space="preserve"> Ta'sischi daromad (foyda yaratuvchi ko'rsatkich) va pul mablag'i (to'lov vositasi) tushunchalarini aralashtirmoqda. Hisoblab yozish tamoyiliga ko'ra, 9000-schyotdagi 50 mln so'mlik daromad mahsulot sotilgan paytda tan olingan (bunda pul kelmagan bo'lib, debitorlik qarzi shakllangan bo'lishi mumkin yoki olingan pulga boshqa aktivlar sotib olingan). Tranzit schyot pul saqlanadigan bank hisobi emas, balki daromad va xarajat ko'rsatkichini hisoblash usulidir. 5100-bank hisobida esa haqiqiy naqd pul qoldig'i aks etadi. Buxgalter ta'sischiga ushbu farqni hisobotlar orqali asoslab berishi lozim.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