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IJTIMOIY SOLIQ HISOBI | AMALIY VAZIFALAR TO'PLAMI</w:t>
      </w:r>
    </w:p>
    <w:p>
      <w:pPr>
        <w:spacing w:after="120"/>
        <w:jc w:val="center"/>
      </w:pPr>
      <w:r>
        <w:rPr>
          <w:b/>
          <w:sz w:val="30"/>
        </w:rPr>
        <w:t>IJTIMOIY SOLIQ HISOBI VA UNING BUXGALTERIYA HISOBIDA AKS ETISHI</w:t>
      </w:r>
    </w:p>
    <w:p>
      <w:pPr>
        <w:spacing w:after="200"/>
        <w:jc w:val="center"/>
      </w:pPr>
      <w:r>
        <w:rPr>
          <w:b w:val="0"/>
          <w:i/>
        </w:rPr>
        <w:t>Amaliy va uslubiy vazifalar to'plami (7 bo'limli qat'iy standart va yechimlar kaliti bilan)</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O'quv-amaliy qo'llanma.</w:t>
            </w:r>
            <w:r>
              <w:rPr>
                <w:b w:val="0"/>
                <w:sz w:val="22"/>
              </w:rPr>
              <w:t xml:space="preserve"> Me'yoriy-huquqiy baza: O'zbekiston Respublikasi Soliq kodeksi, 21-son BHMS. Asosiy ko'rsatkichlar: BHM = 440 000 so'm; tijorat tashkilotlari uchun stavka = 12%; byudjet tashkilotlari uchun = 25%; imtiyozli (nogironlar jamiyatlari) = 4,7%. Buxgalteriya schyoti: 6510 — «Ijtimoiy sug'urtaga to'lovlar bo'yicha qarz» schyoti. Soliq davri va hisobot topshirish: har oy uchun keyingi oyning 15-sanasidan kechikmay.</w:t>
            </w:r>
          </w:p>
        </w:tc>
      </w:tr>
    </w:tbl>
    <w:p/>
    <w:p>
      <w:pPr>
        <w:pStyle w:val="Heading1"/>
      </w:pPr>
      <w:r>
        <w:t>1-QISM: VAZIFALAR VA MASHQLAR (talabalar uchun)</w:t>
      </w:r>
    </w:p>
    <w:p>
      <w:pPr>
        <w:pStyle w:val="Heading2"/>
      </w:pPr>
      <w:r>
        <w:t>1. Ko'rgazmali masala (yirik amaliy kompleks masala va T-balans)</w:t>
      </w:r>
    </w:p>
    <w:p>
      <w:pPr>
        <w:spacing w:after="80"/>
      </w:pPr>
      <w:r>
        <w:rPr>
          <w:b w:val="0"/>
        </w:rPr>
        <w:t>«Tekstil-Tekstil» MChJda 2026-yil may oyi yakunlari bo'yicha xodimlarga hisoblangan ish haqi va unga tenglashtirilgan to'lovlar fondi quyidagicha shakllangan:</w:t>
      </w:r>
    </w:p>
    <w:p>
      <w:pPr>
        <w:spacing w:after="40"/>
        <w:ind w:left="340"/>
      </w:pPr>
      <w:r>
        <w:rPr>
          <w:b w:val="0"/>
        </w:rPr>
        <w:t>• 1. Asosiy ishlab chiqarish sexi ishchilarining ish haqi: 60 000 000 so'm;</w:t>
      </w:r>
    </w:p>
    <w:p>
      <w:pPr>
        <w:spacing w:after="40"/>
        <w:ind w:left="340"/>
      </w:pPr>
      <w:r>
        <w:rPr>
          <w:b w:val="0"/>
        </w:rPr>
        <w:t>• 2. Yordamchi sex ishchilarining ish haqi: 15 000 000 so'm;</w:t>
      </w:r>
    </w:p>
    <w:p>
      <w:pPr>
        <w:spacing w:after="40"/>
        <w:ind w:left="340"/>
      </w:pPr>
      <w:r>
        <w:rPr>
          <w:b w:val="0"/>
        </w:rPr>
        <w:t>• 3. Boshqaruv va ma'muriy xodimlarning maoshi: 25 000 000 so'm;</w:t>
      </w:r>
    </w:p>
    <w:p>
      <w:pPr>
        <w:spacing w:after="40"/>
        <w:ind w:left="340"/>
      </w:pPr>
      <w:r>
        <w:rPr>
          <w:b w:val="0"/>
        </w:rPr>
        <w:t>• 4. Sotuv va sotish bo'limi xodimlari maoshi: 10 000 000 so'm.</w:t>
      </w:r>
    </w:p>
    <w:p>
      <w:pPr>
        <w:spacing w:after="80"/>
      </w:pPr>
      <w:r>
        <w:rPr>
          <w:b w:val="0"/>
        </w:rPr>
        <w:t>Shuningdek, korxona bo'yicha 2026-yil 1-may holatiga 6510-schyot («Ijtimoiy sug'urtaga to'lovlar bo'yicha qarz») bo'yicha boshlang'ich kredit saldosi 0 so'mni tashkil etadi.</w:t>
      </w:r>
    </w:p>
    <w:p>
      <w:pPr>
        <w:spacing w:after="80"/>
      </w:pPr>
      <w:r>
        <w:rPr>
          <w:b/>
        </w:rPr>
        <w:t>Topshiriqlar:</w:t>
      </w:r>
    </w:p>
    <w:p>
      <w:pPr>
        <w:spacing w:after="40"/>
        <w:ind w:left="340"/>
      </w:pPr>
      <w:r>
        <w:rPr>
          <w:b w:val="0"/>
        </w:rPr>
        <w:t>• a) Tijorat tashkilotlari uchun belgilangan 12% stavka bo'yicha har bir bo'linma va xarajat moddasi uchun ijtimoiy soliq summasini hisoblang;</w:t>
      </w:r>
    </w:p>
    <w:p>
      <w:pPr>
        <w:spacing w:after="40"/>
        <w:ind w:left="340"/>
      </w:pPr>
      <w:r>
        <w:rPr>
          <w:b w:val="0"/>
        </w:rPr>
        <w:t>• b) Ijtimoiy soliq hisoblanishi hamda hisobot oyidan keyingi oyning 15-sanasiga qadar byudjetga o'tkazib berilishining buxgalteriya provodkalarini tuzing;</w:t>
      </w:r>
    </w:p>
    <w:p>
      <w:pPr>
        <w:spacing w:after="40"/>
        <w:ind w:left="340"/>
      </w:pPr>
      <w:r>
        <w:rPr>
          <w:b w:val="0"/>
        </w:rPr>
        <w:t>• c) 6510-schyot bo'yicha T-balans (boshlang'ich saldo, debet va kredit oborotlari hamda yakuniy saldo) sxemasini shakllantiring.</w:t>
      </w:r>
    </w:p>
    <w:p>
      <w:pPr>
        <w:pStyle w:val="Heading2"/>
      </w:pPr>
      <w:r>
        <w:t>2. O'z-o'zini tekshirish uchun testlar (10 ta yopiq test)</w:t>
      </w:r>
    </w:p>
    <w:p>
      <w:pPr>
        <w:spacing w:after="80"/>
      </w:pPr>
      <w:r>
        <w:rPr>
          <w:b w:val="0"/>
        </w:rPr>
        <w:t>Har bir variant ko'pi bilan 5 so'zdan iborat.</w:t>
      </w:r>
    </w:p>
    <w:p>
      <w:pPr>
        <w:spacing w:after="40"/>
      </w:pPr>
      <w:r>
        <w:rPr>
          <w:b/>
        </w:rPr>
        <w:t>1. O'zbekiston Respublikasida tijorat tashkilotlari uchun ijtimoiy soliq stavkasi necha foizni tashkil etadi?</w:t>
      </w:r>
    </w:p>
    <w:p>
      <w:pPr>
        <w:spacing w:after="20"/>
        <w:ind w:left="454"/>
      </w:pPr>
      <w:r>
        <w:rPr>
          <w:b w:val="0"/>
        </w:rPr>
        <w:t>A) 15 foiz</w:t>
      </w:r>
    </w:p>
    <w:p>
      <w:pPr>
        <w:spacing w:after="20"/>
        <w:ind w:left="454"/>
      </w:pPr>
      <w:r>
        <w:rPr>
          <w:b w:val="0"/>
        </w:rPr>
        <w:t>B) 10 foiz</w:t>
      </w:r>
    </w:p>
    <w:p>
      <w:pPr>
        <w:spacing w:after="20"/>
        <w:ind w:left="454"/>
      </w:pPr>
      <w:r>
        <w:rPr>
          <w:b w:val="0"/>
        </w:rPr>
        <w:t>C) 25 foiz</w:t>
      </w:r>
    </w:p>
    <w:p>
      <w:pPr>
        <w:spacing w:after="20"/>
        <w:ind w:left="454"/>
      </w:pPr>
      <w:r>
        <w:rPr>
          <w:b w:val="0"/>
        </w:rPr>
        <w:t>D) 12 foiz</w:t>
      </w:r>
    </w:p>
    <w:p>
      <w:pPr>
        <w:spacing w:after="0"/>
      </w:pPr>
    </w:p>
    <w:p>
      <w:pPr>
        <w:spacing w:after="40"/>
      </w:pPr>
      <w:r>
        <w:rPr>
          <w:b/>
        </w:rPr>
        <w:t>2. Byudjet tashkilotlari uchun ijtimoiy soliqning standart stavkasi necha foiz etib belgilangan?</w:t>
      </w:r>
    </w:p>
    <w:p>
      <w:pPr>
        <w:spacing w:after="20"/>
        <w:ind w:left="454"/>
      </w:pPr>
      <w:r>
        <w:rPr>
          <w:b w:val="0"/>
        </w:rPr>
        <w:t>A) 12 foiz</w:t>
      </w:r>
    </w:p>
    <w:p>
      <w:pPr>
        <w:spacing w:after="20"/>
        <w:ind w:left="454"/>
      </w:pPr>
      <w:r>
        <w:rPr>
          <w:b w:val="0"/>
        </w:rPr>
        <w:t>B) 10 foiz</w:t>
      </w:r>
    </w:p>
    <w:p>
      <w:pPr>
        <w:spacing w:after="20"/>
        <w:ind w:left="454"/>
      </w:pPr>
      <w:r>
        <w:rPr>
          <w:b w:val="0"/>
        </w:rPr>
        <w:t>C) 25 foiz</w:t>
      </w:r>
    </w:p>
    <w:p>
      <w:pPr>
        <w:spacing w:after="20"/>
        <w:ind w:left="454"/>
      </w:pPr>
      <w:r>
        <w:rPr>
          <w:b w:val="0"/>
        </w:rPr>
        <w:t>D) 20 foiz</w:t>
      </w:r>
    </w:p>
    <w:p>
      <w:pPr>
        <w:spacing w:after="0"/>
      </w:pPr>
    </w:p>
    <w:p>
      <w:pPr>
        <w:spacing w:after="40"/>
      </w:pPr>
      <w:r>
        <w:rPr>
          <w:b/>
        </w:rPr>
        <w:t>3. Ijtimoiy soliq bo'yicha soliq davri va hisobot topshirish muddati qanday?</w:t>
      </w:r>
    </w:p>
    <w:p>
      <w:pPr>
        <w:spacing w:after="20"/>
        <w:ind w:left="454"/>
      </w:pPr>
      <w:r>
        <w:rPr>
          <w:b w:val="0"/>
        </w:rPr>
        <w:t>A) Har chorak, keyingi oyning 25-sanasigacha</w:t>
      </w:r>
    </w:p>
    <w:p>
      <w:pPr>
        <w:spacing w:after="20"/>
        <w:ind w:left="454"/>
      </w:pPr>
      <w:r>
        <w:rPr>
          <w:b w:val="0"/>
        </w:rPr>
        <w:t>B) Har oy, keyingi oyning 15-sanasigacha</w:t>
      </w:r>
    </w:p>
    <w:p>
      <w:pPr>
        <w:spacing w:after="20"/>
        <w:ind w:left="454"/>
      </w:pPr>
      <w:r>
        <w:rPr>
          <w:b w:val="0"/>
        </w:rPr>
        <w:t>C) Har oy, shu oyning 1-sanasigacha</w:t>
      </w:r>
    </w:p>
    <w:p>
      <w:pPr>
        <w:spacing w:after="20"/>
        <w:ind w:left="454"/>
      </w:pPr>
      <w:r>
        <w:rPr>
          <w:b w:val="0"/>
        </w:rPr>
        <w:t>D) Har yili, keyingi yil yanvarigacha</w:t>
      </w:r>
    </w:p>
    <w:p>
      <w:pPr>
        <w:spacing w:after="0"/>
      </w:pPr>
    </w:p>
    <w:p>
      <w:pPr>
        <w:spacing w:after="40"/>
      </w:pPr>
      <w:r>
        <w:rPr>
          <w:b/>
        </w:rPr>
        <w:t>4. Ijtimoiy soliq bo'yicha hisob-kitoblar qaysi buxgalteriya schyotida aks ettiriladi?</w:t>
      </w:r>
    </w:p>
    <w:p>
      <w:pPr>
        <w:spacing w:after="20"/>
        <w:ind w:left="454"/>
      </w:pPr>
      <w:r>
        <w:rPr>
          <w:b w:val="0"/>
        </w:rPr>
        <w:t>A) 6410-schyotda</w:t>
      </w:r>
    </w:p>
    <w:p>
      <w:pPr>
        <w:spacing w:after="20"/>
        <w:ind w:left="454"/>
      </w:pPr>
      <w:r>
        <w:rPr>
          <w:b w:val="0"/>
        </w:rPr>
        <w:t>B) 6710-schyotda</w:t>
      </w:r>
    </w:p>
    <w:p>
      <w:pPr>
        <w:spacing w:after="20"/>
        <w:ind w:left="454"/>
      </w:pPr>
      <w:r>
        <w:rPr>
          <w:b w:val="0"/>
        </w:rPr>
        <w:t>C) 6510-schyotda</w:t>
      </w:r>
    </w:p>
    <w:p>
      <w:pPr>
        <w:spacing w:after="20"/>
        <w:ind w:left="454"/>
      </w:pPr>
      <w:r>
        <w:rPr>
          <w:b w:val="0"/>
        </w:rPr>
        <w:t>D) 6820-schyotda</w:t>
      </w:r>
    </w:p>
    <w:p>
      <w:pPr>
        <w:spacing w:after="0"/>
      </w:pPr>
    </w:p>
    <w:p>
      <w:pPr>
        <w:spacing w:after="40"/>
      </w:pPr>
      <w:r>
        <w:rPr>
          <w:b/>
        </w:rPr>
        <w:t>5. Nogironligi bo'lgan shaxslarning jamoat birlashmalari korxonalari uchun ijtimoiy soliq stavkasi qancha?</w:t>
      </w:r>
    </w:p>
    <w:p>
      <w:pPr>
        <w:spacing w:after="20"/>
        <w:ind w:left="454"/>
      </w:pPr>
      <w:r>
        <w:rPr>
          <w:b w:val="0"/>
        </w:rPr>
        <w:t>A) 12 foiz</w:t>
      </w:r>
    </w:p>
    <w:p>
      <w:pPr>
        <w:spacing w:after="20"/>
        <w:ind w:left="454"/>
      </w:pPr>
      <w:r>
        <w:rPr>
          <w:b w:val="0"/>
        </w:rPr>
        <w:t>B) 25 foiz</w:t>
      </w:r>
    </w:p>
    <w:p>
      <w:pPr>
        <w:spacing w:after="20"/>
        <w:ind w:left="454"/>
      </w:pPr>
      <w:r>
        <w:rPr>
          <w:b w:val="0"/>
        </w:rPr>
        <w:t>C) 0 foiz</w:t>
      </w:r>
    </w:p>
    <w:p>
      <w:pPr>
        <w:spacing w:after="20"/>
        <w:ind w:left="454"/>
      </w:pPr>
      <w:r>
        <w:rPr>
          <w:b w:val="0"/>
        </w:rPr>
        <w:t>D) 4,7 foiz</w:t>
      </w:r>
    </w:p>
    <w:p>
      <w:pPr>
        <w:spacing w:after="0"/>
      </w:pPr>
    </w:p>
    <w:p>
      <w:pPr>
        <w:spacing w:after="40"/>
      </w:pPr>
      <w:r>
        <w:rPr>
          <w:b/>
        </w:rPr>
        <w:t>6. Asosiy ishlab chiqarish ishchilariga hisoblangan ijtimoiy soliq qaysi schyot debetiga yoziladi?</w:t>
      </w:r>
    </w:p>
    <w:p>
      <w:pPr>
        <w:spacing w:after="20"/>
        <w:ind w:left="454"/>
      </w:pPr>
      <w:r>
        <w:rPr>
          <w:b w:val="0"/>
        </w:rPr>
        <w:t>A) 9420-schyot</w:t>
      </w:r>
    </w:p>
    <w:p>
      <w:pPr>
        <w:spacing w:after="20"/>
        <w:ind w:left="454"/>
      </w:pPr>
      <w:r>
        <w:rPr>
          <w:b w:val="0"/>
        </w:rPr>
        <w:t>B) 9410-schyot</w:t>
      </w:r>
    </w:p>
    <w:p>
      <w:pPr>
        <w:spacing w:after="20"/>
        <w:ind w:left="454"/>
      </w:pPr>
      <w:r>
        <w:rPr>
          <w:b w:val="0"/>
        </w:rPr>
        <w:t>C) 6710-schyot</w:t>
      </w:r>
    </w:p>
    <w:p>
      <w:pPr>
        <w:spacing w:after="20"/>
        <w:ind w:left="454"/>
      </w:pPr>
      <w:r>
        <w:rPr>
          <w:b w:val="0"/>
        </w:rPr>
        <w:t>D) 2010-schyot</w:t>
      </w:r>
    </w:p>
    <w:p>
      <w:pPr>
        <w:spacing w:after="0"/>
      </w:pPr>
    </w:p>
    <w:p>
      <w:pPr>
        <w:spacing w:after="40"/>
      </w:pPr>
      <w:r>
        <w:rPr>
          <w:b/>
        </w:rPr>
        <w:t>7. Ma'muriy va boshqaruv xodimlari ish haqidan ijtimoiy soliq qaysi schyot debetida aks etadi?</w:t>
      </w:r>
    </w:p>
    <w:p>
      <w:pPr>
        <w:spacing w:after="20"/>
        <w:ind w:left="454"/>
      </w:pPr>
      <w:r>
        <w:rPr>
          <w:b w:val="0"/>
        </w:rPr>
        <w:t>A) 9430-schyot</w:t>
      </w:r>
    </w:p>
    <w:p>
      <w:pPr>
        <w:spacing w:after="20"/>
        <w:ind w:left="454"/>
      </w:pPr>
      <w:r>
        <w:rPr>
          <w:b w:val="0"/>
        </w:rPr>
        <w:t>B) 9420-schyot</w:t>
      </w:r>
    </w:p>
    <w:p>
      <w:pPr>
        <w:spacing w:after="20"/>
        <w:ind w:left="454"/>
      </w:pPr>
      <w:r>
        <w:rPr>
          <w:b w:val="0"/>
        </w:rPr>
        <w:t>C) 2510-schyot</w:t>
      </w:r>
    </w:p>
    <w:p>
      <w:pPr>
        <w:spacing w:after="20"/>
        <w:ind w:left="454"/>
      </w:pPr>
      <w:r>
        <w:rPr>
          <w:b w:val="0"/>
        </w:rPr>
        <w:t>D) 2010-schyot</w:t>
      </w:r>
    </w:p>
    <w:p>
      <w:pPr>
        <w:spacing w:after="0"/>
      </w:pPr>
    </w:p>
    <w:p>
      <w:pPr>
        <w:spacing w:after="40"/>
      </w:pPr>
      <w:r>
        <w:rPr>
          <w:b/>
        </w:rPr>
        <w:t>8. Ijtimoiy soliq ob'ekti va soliq bazasi nimadan iborat?</w:t>
      </w:r>
    </w:p>
    <w:p>
      <w:pPr>
        <w:spacing w:after="20"/>
        <w:ind w:left="454"/>
      </w:pPr>
      <w:r>
        <w:rPr>
          <w:b w:val="0"/>
        </w:rPr>
        <w:t>A) Mehnatga haq to'lash xarajatlari</w:t>
      </w:r>
    </w:p>
    <w:p>
      <w:pPr>
        <w:spacing w:after="20"/>
        <w:ind w:left="454"/>
      </w:pPr>
      <w:r>
        <w:rPr>
          <w:b w:val="0"/>
        </w:rPr>
        <w:t>B) Ustav kapitali summasi</w:t>
      </w:r>
    </w:p>
    <w:p>
      <w:pPr>
        <w:spacing w:after="20"/>
        <w:ind w:left="454"/>
      </w:pPr>
      <w:r>
        <w:rPr>
          <w:b w:val="0"/>
        </w:rPr>
        <w:t>C) Tovar aylanmasi summasi</w:t>
      </w:r>
    </w:p>
    <w:p>
      <w:pPr>
        <w:spacing w:after="20"/>
        <w:ind w:left="454"/>
      </w:pPr>
      <w:r>
        <w:rPr>
          <w:b w:val="0"/>
        </w:rPr>
        <w:t>D) Korxonaning sof foydasi</w:t>
      </w:r>
    </w:p>
    <w:p>
      <w:pPr>
        <w:spacing w:after="0"/>
      </w:pPr>
    </w:p>
    <w:p>
      <w:pPr>
        <w:spacing w:after="40"/>
      </w:pPr>
      <w:r>
        <w:rPr>
          <w:b/>
        </w:rPr>
        <w:t>9. Ijtimoiy soliq byudjetga o'tkazib berilganda qanday buxgalteriya provodkasi tuziladi?</w:t>
      </w:r>
    </w:p>
    <w:p>
      <w:pPr>
        <w:spacing w:after="20"/>
        <w:ind w:left="454"/>
      </w:pPr>
      <w:r>
        <w:rPr>
          <w:b w:val="0"/>
        </w:rPr>
        <w:t>A) Dt 6710 Kt 6510</w:t>
      </w:r>
    </w:p>
    <w:p>
      <w:pPr>
        <w:spacing w:after="20"/>
        <w:ind w:left="454"/>
      </w:pPr>
      <w:r>
        <w:rPr>
          <w:b w:val="0"/>
        </w:rPr>
        <w:t>B) Dt 6510 Kt 5110</w:t>
      </w:r>
    </w:p>
    <w:p>
      <w:pPr>
        <w:spacing w:after="20"/>
        <w:ind w:left="454"/>
      </w:pPr>
      <w:r>
        <w:rPr>
          <w:b w:val="0"/>
        </w:rPr>
        <w:t>C) Dt 5110 Kt 6510</w:t>
      </w:r>
    </w:p>
    <w:p>
      <w:pPr>
        <w:spacing w:after="20"/>
        <w:ind w:left="454"/>
      </w:pPr>
      <w:r>
        <w:rPr>
          <w:b w:val="0"/>
        </w:rPr>
        <w:t>D) Dt 6410 Kt 5110</w:t>
      </w:r>
    </w:p>
    <w:p>
      <w:pPr>
        <w:spacing w:after="0"/>
      </w:pPr>
    </w:p>
    <w:p>
      <w:pPr>
        <w:spacing w:after="40"/>
      </w:pPr>
      <w:r>
        <w:rPr>
          <w:b/>
        </w:rPr>
        <w:t>10. Ijtimoiy soliqni kim to'laydi?</w:t>
      </w:r>
    </w:p>
    <w:p>
      <w:pPr>
        <w:spacing w:after="20"/>
        <w:ind w:left="454"/>
      </w:pPr>
      <w:r>
        <w:rPr>
          <w:b w:val="0"/>
        </w:rPr>
        <w:t>A) Xodim o'z ish haqidan</w:t>
      </w:r>
    </w:p>
    <w:p>
      <w:pPr>
        <w:spacing w:after="20"/>
        <w:ind w:left="454"/>
      </w:pPr>
      <w:r>
        <w:rPr>
          <w:b w:val="0"/>
        </w:rPr>
        <w:t>B) Ish beruvchi o'z hisobidan</w:t>
      </w:r>
    </w:p>
    <w:p>
      <w:pPr>
        <w:spacing w:after="20"/>
        <w:ind w:left="454"/>
      </w:pPr>
      <w:r>
        <w:rPr>
          <w:b w:val="0"/>
        </w:rPr>
        <w:t>C) Faqat byudjet idoralari hisobidan</w:t>
      </w:r>
    </w:p>
    <w:p>
      <w:pPr>
        <w:spacing w:after="20"/>
        <w:ind w:left="454"/>
      </w:pPr>
      <w:r>
        <w:rPr>
          <w:b w:val="0"/>
        </w:rPr>
        <w:t>D) Xodim va ish beruvchi teng</w:t>
      </w:r>
    </w:p>
    <w:p>
      <w:pPr>
        <w:spacing w:after="0"/>
      </w:pPr>
    </w:p>
    <w:p>
      <w:pPr>
        <w:pStyle w:val="Heading2"/>
      </w:pPr>
      <w:r>
        <w:t>3. Muhokama va tahlil savollari (5 ta ochiq savol)</w:t>
      </w:r>
    </w:p>
    <w:p>
      <w:pPr>
        <w:spacing w:after="80"/>
      </w:pPr>
      <w:r>
        <w:rPr>
          <w:b w:val="0"/>
        </w:rPr>
        <w:t>1. Ijtimoiy soliq bilan JShDS (jismoniy shaxslardan olinadigan daromad solig'i) o'rtasidagi iqtisodiy va manba nuqtai nazaridan asosiy farqlarni tushuntiring.</w:t>
      </w:r>
    </w:p>
    <w:p>
      <w:pPr>
        <w:spacing w:after="80"/>
      </w:pPr>
      <w:r>
        <w:rPr>
          <w:b w:val="0"/>
        </w:rPr>
        <w:t>2. Nima uchun byudjet tashkilotlarida ijtimoiy soliq stavkasi (25%) tijorat tashkilotlarinikidan (12%) sezilarli darajada yuqori etib belgilangan?</w:t>
      </w:r>
    </w:p>
    <w:p>
      <w:pPr>
        <w:spacing w:after="80"/>
      </w:pPr>
      <w:r>
        <w:rPr>
          <w:b w:val="0"/>
        </w:rPr>
        <w:t>3. Korxona xodimlariga beriladigan barcha moddiy yordam va kompensatsiyalar ijtimoiy soliq solish bazasiga kiradimi? Soliq kodeksining tegishli moddalari asosida izohlang.</w:t>
      </w:r>
    </w:p>
    <w:p>
      <w:pPr>
        <w:spacing w:after="80"/>
      </w:pPr>
      <w:r>
        <w:rPr>
          <w:b w:val="0"/>
        </w:rPr>
        <w:t>4. Ijtimoiy soliq hisoboti va to'lovi o'z vaqtida (oyning 15-siga qadar) bajarilmaganda soliq organlari va bank muassasalari tomonidan qanday choralar ko'riladi?</w:t>
      </w:r>
    </w:p>
    <w:p>
      <w:pPr>
        <w:spacing w:after="80"/>
      </w:pPr>
      <w:r>
        <w:rPr>
          <w:b w:val="0"/>
        </w:rPr>
        <w:t>5. Maxsus iqtisodiy hududlar hamda xorijiy investitsiyalar ishtirokidagi korxonalar uchun ijtimoiy soliq bo'yicha nazarda tutilgan imtiyozlarning mohiyati nimada?</w:t>
      </w:r>
    </w:p>
    <w:p>
      <w:pPr>
        <w:pStyle w:val="Heading2"/>
      </w:pPr>
      <w:r>
        <w:t>4. Qisqa va tezkor mashqlar (5 ta mashq)</w:t>
      </w:r>
    </w:p>
    <w:p>
      <w:pPr>
        <w:spacing w:after="80"/>
      </w:pPr>
      <w:r>
        <w:rPr>
          <w:b/>
        </w:rPr>
        <w:t>1-mashq. Atamalar va ta'riflarni moslashtiring.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 / tushuncha</w:t>
            </w:r>
          </w:p>
        </w:tc>
        <w:tc>
          <w:tcPr>
            <w:tcW w:type="dxa" w:w="4986"/>
            <w:shd w:val="clear" w:color="auto" w:fill="1F3A5F"/>
          </w:tcPr>
          <w:p>
            <w:pPr>
              <w:jc w:val="center"/>
            </w:pPr>
            <w:r/>
            <w:r>
              <w:rPr>
                <w:b/>
                <w:color w:val="FFFFFF"/>
                <w:sz w:val="21"/>
              </w:rPr>
              <w:t>Mazmuni va ta'rifi</w:t>
            </w:r>
          </w:p>
        </w:tc>
      </w:tr>
      <w:tr>
        <w:tc>
          <w:tcPr>
            <w:tcW w:type="dxa" w:w="4986"/>
          </w:tcPr>
          <w:p>
            <w:r/>
            <w:r>
              <w:rPr>
                <w:b w:val="0"/>
                <w:sz w:val="21"/>
              </w:rPr>
              <w:t>1. Ijtimoiy soliq stavkasi (12%)</w:t>
            </w:r>
          </w:p>
        </w:tc>
        <w:tc>
          <w:tcPr>
            <w:tcW w:type="dxa" w:w="4986"/>
          </w:tcPr>
          <w:p>
            <w:r/>
            <w:r>
              <w:rPr>
                <w:b w:val="0"/>
                <w:sz w:val="21"/>
              </w:rPr>
              <w:t>A) Hisoblangan ijtimoiy soliq majburiyatlarini hisobga oluvchi passiv majburiyat schyoti.</w:t>
            </w:r>
          </w:p>
        </w:tc>
      </w:tr>
      <w:tr>
        <w:tc>
          <w:tcPr>
            <w:tcW w:type="dxa" w:w="4986"/>
          </w:tcPr>
          <w:p>
            <w:r/>
            <w:r>
              <w:rPr>
                <w:b w:val="0"/>
                <w:sz w:val="21"/>
              </w:rPr>
              <w:t>2. Soliq solish bazasi</w:t>
            </w:r>
          </w:p>
        </w:tc>
        <w:tc>
          <w:tcPr>
            <w:tcW w:type="dxa" w:w="4986"/>
          </w:tcPr>
          <w:p>
            <w:r/>
            <w:r>
              <w:rPr>
                <w:b w:val="0"/>
                <w:sz w:val="21"/>
              </w:rPr>
              <w:t>B) Tijorat tashkilotlari va mas'uliyati cheklangan jamiyatlar uchun belgilangan standart soliq stavkasi.</w:t>
            </w:r>
          </w:p>
        </w:tc>
      </w:tr>
      <w:tr>
        <w:tc>
          <w:tcPr>
            <w:tcW w:type="dxa" w:w="4986"/>
          </w:tcPr>
          <w:p>
            <w:r/>
            <w:r>
              <w:rPr>
                <w:b w:val="0"/>
                <w:sz w:val="21"/>
              </w:rPr>
              <w:t>3. 6510-schyot</w:t>
            </w:r>
          </w:p>
        </w:tc>
        <w:tc>
          <w:tcPr>
            <w:tcW w:type="dxa" w:w="4986"/>
          </w:tcPr>
          <w:p>
            <w:r/>
            <w:r>
              <w:rPr>
                <w:b w:val="0"/>
                <w:sz w:val="21"/>
              </w:rPr>
              <w:t>C) Ish beruvchi tomonidan xodimlarga mehnatga haq to'lash tarzida hisoblangan daromadlar summasi.</w:t>
            </w:r>
          </w:p>
        </w:tc>
      </w:tr>
      <w:tr>
        <w:tc>
          <w:tcPr>
            <w:tcW w:type="dxa" w:w="4986"/>
          </w:tcPr>
          <w:p>
            <w:r/>
            <w:r>
              <w:rPr>
                <w:b w:val="0"/>
                <w:sz w:val="21"/>
              </w:rPr>
              <w:t>4. Soliq hisoboti muddati</w:t>
            </w:r>
          </w:p>
        </w:tc>
        <w:tc>
          <w:tcPr>
            <w:tcW w:type="dxa" w:w="4986"/>
          </w:tcPr>
          <w:p>
            <w:r/>
            <w:r>
              <w:rPr>
                <w:b w:val="0"/>
                <w:sz w:val="21"/>
              </w:rPr>
              <w:t>D) Nogironligi bo'lgan shaxslar jamoat birlashmalari korxonalari uchun imtiyozli soliq stavkasi.</w:t>
            </w:r>
          </w:p>
        </w:tc>
      </w:tr>
      <w:tr>
        <w:tc>
          <w:tcPr>
            <w:tcW w:type="dxa" w:w="4986"/>
          </w:tcPr>
          <w:p>
            <w:r/>
            <w:r>
              <w:rPr>
                <w:b w:val="0"/>
                <w:sz w:val="21"/>
              </w:rPr>
              <w:t>5. Imtiyozli stavka (4,7%)</w:t>
            </w:r>
          </w:p>
        </w:tc>
        <w:tc>
          <w:tcPr>
            <w:tcW w:type="dxa" w:w="4986"/>
          </w:tcPr>
          <w:p>
            <w:r/>
            <w:r>
              <w:rPr>
                <w:b w:val="0"/>
                <w:sz w:val="21"/>
              </w:rPr>
              <w:t>E) Har oy yakuni bo'yicha keyingi oyning 15-sanasidan kechikmay to'lash va hisobot topshirish.</w:t>
            </w:r>
          </w:p>
        </w:tc>
      </w:tr>
    </w:tbl>
    <w:p>
      <w:pPr>
        <w:spacing w:after="40"/>
      </w:pPr>
    </w:p>
    <w:p>
      <w:pPr>
        <w:spacing w:after="80"/>
      </w:pPr>
      <w:r>
        <w:rPr>
          <w:b/>
        </w:rPr>
        <w:t>2-mashq.</w:t>
      </w:r>
      <w:r>
        <w:rPr>
          <w:b w:val="0"/>
        </w:rPr>
        <w:t xml:space="preserve"> Korxonaning may oyidagi jami mehnatga haq to'lash fondi 45 000 000 so'mni tashkil etdi (barchasi ma'muriy xodimlar). 12% stavkada ijtimoiy soliq summasini hisoblang va buxgalteriya o'tkazmasini tuzing.</w:t>
      </w:r>
    </w:p>
    <w:p>
      <w:pPr>
        <w:spacing w:after="80"/>
      </w:pPr>
      <w:r>
        <w:rPr>
          <w:b/>
        </w:rPr>
        <w:t>3-mashq.</w:t>
      </w:r>
      <w:r>
        <w:rPr>
          <w:b w:val="0"/>
        </w:rPr>
        <w:t xml:space="preserve"> Korxona iyun oyi uchun 8 400 000 so'm ijtimoiy soliq hisobladi. Soliq iyul oyining 15-sanasigacha to'lanmagan. Soliq o'z vaqtida to'langandagi va to'lanmagandagi buxgalteriya provodkasini ko'rsating.</w:t>
      </w:r>
    </w:p>
    <w:p>
      <w:pPr>
        <w:spacing w:after="80"/>
      </w:pPr>
      <w:r>
        <w:rPr>
          <w:b/>
        </w:rPr>
        <w:t>4-mashq.</w:t>
      </w:r>
      <w:r>
        <w:rPr>
          <w:b w:val="0"/>
        </w:rPr>
        <w:t xml:space="preserve"> Soliq organi xodimlari korxonada ijtimoiy soliq hisoboti o'z vaqtida topshirilmagani uchun BHM (440 000 so'm) ning 10 baravari miqdorida ma'muriy jarima qo'lladi. Jarima summasini aniqlang.</w:t>
      </w:r>
    </w:p>
    <w:p>
      <w:pPr>
        <w:spacing w:after="80"/>
      </w:pPr>
      <w:r>
        <w:rPr>
          <w:b/>
        </w:rPr>
        <w:t>5-mashq.</w:t>
      </w:r>
      <w:r>
        <w:rPr>
          <w:b w:val="0"/>
        </w:rPr>
        <w:t xml:space="preserve"> Korxona sexi ishchilariga 30 000 000 so'm va sotuv bo'limi xodimlariga 10 000 000 so'm ish haqi hisoblandi. Ijtimoiy soliqni tegishli xarajat schyotlariga (2010 va 9410) taqsimlab provodka tuzing.</w:t>
      </w:r>
    </w:p>
    <w:p>
      <w:pPr>
        <w:pStyle w:val="Heading2"/>
      </w:pPr>
      <w:r>
        <w:t>5. Amaliy mashqlar va masalalar (3 ta murakkab topshiriq)</w:t>
      </w:r>
    </w:p>
    <w:p>
      <w:pPr>
        <w:spacing w:after="80"/>
      </w:pPr>
      <w:r>
        <w:rPr>
          <w:b/>
        </w:rPr>
        <w:t>1-topshiriq (imtiyozli stavkada soliq hisobi).</w:t>
      </w:r>
      <w:r>
        <w:rPr>
          <w:b w:val="0"/>
        </w:rPr>
        <w:t xml:space="preserve"> «Nogironlar-Servis» MChJda xodimlarning 60% qismini I va II guruh nogironligi bo'lgan shaxslar tashkil etadi. May oyida ma'muriyatga 20 000 000 so'm ish haqi hisoblandi. Amaldagi qonunchilikka ko'ra 4,7% imtiyozli stavka bo'yicha ijtimoiy soliq summasini hisoblang va provodkalar tuzing.</w:t>
      </w:r>
    </w:p>
    <w:p>
      <w:pPr>
        <w:spacing w:after="80"/>
      </w:pPr>
      <w:r>
        <w:rPr>
          <w:b/>
        </w:rPr>
        <w:t>2-topshiriq (soliq bazasini shakllantirish va chegirilmaydigan moddalar).</w:t>
      </w:r>
      <w:r>
        <w:rPr>
          <w:b w:val="0"/>
        </w:rPr>
        <w:t xml:space="preserve"> Korxonada may oyida quyidagi to'lovlar hisoblandi: lavozim maoshlari — 50 000 000 so'm; rag'batlantirish mukofotlari — 10 000 000 so'm; xodimga farzand tug'ilishi munosabati bilan moddiy yordam — 4 000 000 so'm (BHMning 4,22 baravarigacha qismi soliqdan ozod). Soliq kodeksining tegishli moddalari asosida ijtimoiy soliq bazasini aniqlang va 12% stavkada soliq hisoblang.</w:t>
      </w:r>
    </w:p>
    <w:p>
      <w:pPr>
        <w:spacing w:after="80"/>
      </w:pPr>
      <w:r>
        <w:rPr>
          <w:b/>
        </w:rPr>
        <w:t>3-topshiriq (qiyosiy tahlil masala).</w:t>
      </w:r>
      <w:r>
        <w:rPr>
          <w:b w:val="0"/>
        </w:rPr>
        <w:t xml:space="preserve"> Davlat byudjet tashkiloti va tijorat MChJ har ikkalasida may oyi ish haqi fondi 100 000 000 so'mni tashkil etadi. Byudjet tashkiloti (25%) va MChJ (12%) bo'yicha ijtimoiy soliq summalarini hisoblang, farqini tahlil qiling va tegishli provodkalarni parallel ko'rsating.</w:t>
      </w:r>
    </w:p>
    <w:p>
      <w:pPr>
        <w:pStyle w:val="Heading2"/>
      </w:pPr>
      <w:r>
        <w:t>6. Tanqidiy fikrlash va amaliy keyslar (2 ta real amaliy keys)</w:t>
      </w:r>
    </w:p>
    <w:p>
      <w:pPr>
        <w:spacing w:after="80"/>
      </w:pPr>
      <w:r>
        <w:rPr>
          <w:b/>
        </w:rPr>
        <w:t>1-keys («konvert» ish haqi va soliq auditi xatarlari).</w:t>
      </w:r>
      <w:r>
        <w:rPr>
          <w:b w:val="0"/>
        </w:rPr>
        <w:t xml:space="preserve"> «Format-Stroy» MChJ rasman barcha xodimlarga eng kam ish haqi miqdorida (1 150 000 so'm) maosh ko'rsatib, amalda har bir xodimga 8 000 000 so'mdan «konvertda» naqd pul berib kelgan. Soliq tekshiruvi natijasida ushbu holat fosh etildi. Buxgalter va rahbarga ijtimoiy soliq va JShDSni qayta hisoblash, penya va Soliq kodeksi hamda MJtK me'yorlari bo'yicha jarimalar qo'llanildi. Ushbu amaliyotning huquqiy va moliyaviy oqibatlarini tahlil qiling.</w:t>
      </w:r>
    </w:p>
    <w:p>
      <w:pPr>
        <w:spacing w:after="80"/>
      </w:pPr>
      <w:r>
        <w:rPr>
          <w:b/>
        </w:rPr>
        <w:t>2-keys (fuqarolik-huquqiy shartnoma va mehnat shartnomasi bo'yicha to'lovlar tahlili).</w:t>
      </w:r>
      <w:r>
        <w:rPr>
          <w:b w:val="0"/>
        </w:rPr>
        <w:t xml:space="preserve"> Korxona ma'muriyati tashqi mutaxassis bilan fuqarolik-huquqiy xarakterdagi (FHX) shartnoma tuzib, 10 000 000 so'm xizmat haqi hisobladi. Buxgalter ushbu summadan faqat JShDS ushlab, ijtimoiy soliq hisoblamadi. Soliq inspektori buni qoidabuzarlik deb baholadi. Buxgalterning harakatlari Soliq kodeksining tegishli normasiga qanchalik mos keladi?</w:t>
      </w:r>
    </w:p>
    <w:p>
      <w:pPr>
        <w:pStyle w:val="Heading2"/>
      </w:pPr>
      <w:r>
        <w:t>7. O'z-o'zini tekshirish uchun testlar (buxgalteriya o'tkazmalariga oid, 10 ta test)</w:t>
      </w:r>
    </w:p>
    <w:p>
      <w:pPr>
        <w:spacing w:after="40"/>
      </w:pPr>
      <w:r>
        <w:rPr>
          <w:b/>
        </w:rPr>
        <w:t>1. Asosiy ishlab chiqarish ishchilarining ish haqidan ijtimoiy soliq hisoblanganda qaysi provodka tuziladi?</w:t>
      </w:r>
    </w:p>
    <w:p>
      <w:pPr>
        <w:spacing w:after="20"/>
        <w:ind w:left="454"/>
      </w:pPr>
      <w:r>
        <w:rPr>
          <w:b w:val="0"/>
        </w:rPr>
        <w:t>A) Dt 9420 Kt 6510</w:t>
      </w:r>
    </w:p>
    <w:p>
      <w:pPr>
        <w:spacing w:after="20"/>
        <w:ind w:left="454"/>
      </w:pPr>
      <w:r>
        <w:rPr>
          <w:b w:val="0"/>
        </w:rPr>
        <w:t>B) Dt 6510 Kt 2010</w:t>
      </w:r>
    </w:p>
    <w:p>
      <w:pPr>
        <w:spacing w:after="20"/>
        <w:ind w:left="454"/>
      </w:pPr>
      <w:r>
        <w:rPr>
          <w:b w:val="0"/>
        </w:rPr>
        <w:t>C) Dt 2010 Kt 6510</w:t>
      </w:r>
    </w:p>
    <w:p>
      <w:pPr>
        <w:spacing w:after="20"/>
        <w:ind w:left="454"/>
      </w:pPr>
      <w:r>
        <w:rPr>
          <w:b w:val="0"/>
        </w:rPr>
        <w:t>D) Dt 2010 Kt 6710</w:t>
      </w:r>
    </w:p>
    <w:p>
      <w:pPr>
        <w:spacing w:after="0"/>
      </w:pPr>
    </w:p>
    <w:p>
      <w:pPr>
        <w:spacing w:after="40"/>
      </w:pPr>
      <w:r>
        <w:rPr>
          <w:b/>
        </w:rPr>
        <w:t>2. Boshqaruv va ma'muriy xodimlar ish haqidan ijtimoiy soliq hisoblanganda qaysi o'tkazma beriladi?</w:t>
      </w:r>
    </w:p>
    <w:p>
      <w:pPr>
        <w:spacing w:after="20"/>
        <w:ind w:left="454"/>
      </w:pPr>
      <w:r>
        <w:rPr>
          <w:b w:val="0"/>
        </w:rPr>
        <w:t>A) Dt 9420 Kt 6510</w:t>
      </w:r>
    </w:p>
    <w:p>
      <w:pPr>
        <w:spacing w:after="20"/>
        <w:ind w:left="454"/>
      </w:pPr>
      <w:r>
        <w:rPr>
          <w:b w:val="0"/>
        </w:rPr>
        <w:t>B) Dt 9410 Kt 6510</w:t>
      </w:r>
    </w:p>
    <w:p>
      <w:pPr>
        <w:spacing w:after="20"/>
        <w:ind w:left="454"/>
      </w:pPr>
      <w:r>
        <w:rPr>
          <w:b w:val="0"/>
        </w:rPr>
        <w:t>C) Dt 6510 Kt 5110</w:t>
      </w:r>
    </w:p>
    <w:p>
      <w:pPr>
        <w:spacing w:after="20"/>
        <w:ind w:left="454"/>
      </w:pPr>
      <w:r>
        <w:rPr>
          <w:b w:val="0"/>
        </w:rPr>
        <w:t>D) Dt 2010 Kt 6510</w:t>
      </w:r>
    </w:p>
    <w:p>
      <w:pPr>
        <w:spacing w:after="0"/>
      </w:pPr>
    </w:p>
    <w:p>
      <w:pPr>
        <w:spacing w:after="40"/>
      </w:pPr>
      <w:r>
        <w:rPr>
          <w:b/>
        </w:rPr>
        <w:t>3. Sotish va mahsulot o'tkazish bo'limi xodimlari ish haqidan ijtimoiy soliq hisobi qaysi provodkada aks etadi?</w:t>
      </w:r>
    </w:p>
    <w:p>
      <w:pPr>
        <w:spacing w:after="20"/>
        <w:ind w:left="454"/>
      </w:pPr>
      <w:r>
        <w:rPr>
          <w:b w:val="0"/>
        </w:rPr>
        <w:t>A) Dt 6510 Kt 9410</w:t>
      </w:r>
    </w:p>
    <w:p>
      <w:pPr>
        <w:spacing w:after="20"/>
        <w:ind w:left="454"/>
      </w:pPr>
      <w:r>
        <w:rPr>
          <w:b w:val="0"/>
        </w:rPr>
        <w:t>B) Dt 2010 Kt 6510</w:t>
      </w:r>
    </w:p>
    <w:p>
      <w:pPr>
        <w:spacing w:after="20"/>
        <w:ind w:left="454"/>
      </w:pPr>
      <w:r>
        <w:rPr>
          <w:b w:val="0"/>
        </w:rPr>
        <w:t>C) Dt 9420 Kt 6510</w:t>
      </w:r>
    </w:p>
    <w:p>
      <w:pPr>
        <w:spacing w:after="20"/>
        <w:ind w:left="454"/>
      </w:pPr>
      <w:r>
        <w:rPr>
          <w:b w:val="0"/>
        </w:rPr>
        <w:t>D) Dt 9410 Kt 6510</w:t>
      </w:r>
    </w:p>
    <w:p>
      <w:pPr>
        <w:spacing w:after="0"/>
      </w:pPr>
    </w:p>
    <w:p>
      <w:pPr>
        <w:spacing w:after="40"/>
      </w:pPr>
      <w:r>
        <w:rPr>
          <w:b/>
        </w:rPr>
        <w:t>4. Yordamchi ishlab chiqarish sex ishchilari ish haqidan ijtimoiy soliq hisoblash provodkasi qaysi?</w:t>
      </w:r>
    </w:p>
    <w:p>
      <w:pPr>
        <w:spacing w:after="20"/>
        <w:ind w:left="454"/>
      </w:pPr>
      <w:r>
        <w:rPr>
          <w:b w:val="0"/>
        </w:rPr>
        <w:t>A) Dt 2310 Kt 6510</w:t>
      </w:r>
    </w:p>
    <w:p>
      <w:pPr>
        <w:spacing w:after="20"/>
        <w:ind w:left="454"/>
      </w:pPr>
      <w:r>
        <w:rPr>
          <w:b w:val="0"/>
        </w:rPr>
        <w:t>B) Dt 2510 Kt 6510</w:t>
      </w:r>
    </w:p>
    <w:p>
      <w:pPr>
        <w:spacing w:after="20"/>
        <w:ind w:left="454"/>
      </w:pPr>
      <w:r>
        <w:rPr>
          <w:b w:val="0"/>
        </w:rPr>
        <w:t>C) Dt 6510 Kt 2310</w:t>
      </w:r>
    </w:p>
    <w:p>
      <w:pPr>
        <w:spacing w:after="20"/>
        <w:ind w:left="454"/>
      </w:pPr>
      <w:r>
        <w:rPr>
          <w:b w:val="0"/>
        </w:rPr>
        <w:t>D) Dt 9420 Kt 6510</w:t>
      </w:r>
    </w:p>
    <w:p>
      <w:pPr>
        <w:spacing w:after="0"/>
      </w:pPr>
    </w:p>
    <w:p>
      <w:pPr>
        <w:spacing w:after="40"/>
      </w:pPr>
      <w:r>
        <w:rPr>
          <w:b/>
        </w:rPr>
        <w:t>5. Umumishlab chiqarish xodimlari ish haqidan ijtimoiy soliq hisoblanganda qanday provodka beriladi?</w:t>
      </w:r>
    </w:p>
    <w:p>
      <w:pPr>
        <w:spacing w:after="20"/>
        <w:ind w:left="454"/>
      </w:pPr>
      <w:r>
        <w:rPr>
          <w:b w:val="0"/>
        </w:rPr>
        <w:t>A) Dt 2010 Kt 6510</w:t>
      </w:r>
    </w:p>
    <w:p>
      <w:pPr>
        <w:spacing w:after="20"/>
        <w:ind w:left="454"/>
      </w:pPr>
      <w:r>
        <w:rPr>
          <w:b w:val="0"/>
        </w:rPr>
        <w:t>B) Dt 6510 Kt 2510</w:t>
      </w:r>
    </w:p>
    <w:p>
      <w:pPr>
        <w:spacing w:after="20"/>
        <w:ind w:left="454"/>
      </w:pPr>
      <w:r>
        <w:rPr>
          <w:b w:val="0"/>
        </w:rPr>
        <w:t>C) Dt 9420 Kt 6510</w:t>
      </w:r>
    </w:p>
    <w:p>
      <w:pPr>
        <w:spacing w:after="20"/>
        <w:ind w:left="454"/>
      </w:pPr>
      <w:r>
        <w:rPr>
          <w:b w:val="0"/>
        </w:rPr>
        <w:t>D) Dt 2510 Kt 6510</w:t>
      </w:r>
    </w:p>
    <w:p>
      <w:pPr>
        <w:spacing w:after="0"/>
      </w:pPr>
    </w:p>
    <w:p>
      <w:pPr>
        <w:spacing w:after="40"/>
      </w:pPr>
      <w:r>
        <w:rPr>
          <w:b/>
        </w:rPr>
        <w:t>6. Hisoblangan ijtimoiy soliq bankdagi hisobraqamdan byudjetga o'tkazilganda qaysi provodka tuziladi?</w:t>
      </w:r>
    </w:p>
    <w:p>
      <w:pPr>
        <w:spacing w:after="20"/>
        <w:ind w:left="454"/>
      </w:pPr>
      <w:r>
        <w:rPr>
          <w:b w:val="0"/>
        </w:rPr>
        <w:t>A) Dt 6510 Kt 5110</w:t>
      </w:r>
    </w:p>
    <w:p>
      <w:pPr>
        <w:spacing w:after="20"/>
        <w:ind w:left="454"/>
      </w:pPr>
      <w:r>
        <w:rPr>
          <w:b w:val="0"/>
        </w:rPr>
        <w:t>B) Dt 6710 Kt 5110</w:t>
      </w:r>
    </w:p>
    <w:p>
      <w:pPr>
        <w:spacing w:after="20"/>
        <w:ind w:left="454"/>
      </w:pPr>
      <w:r>
        <w:rPr>
          <w:b w:val="0"/>
        </w:rPr>
        <w:t>C) Dt 5110 Kt 6510</w:t>
      </w:r>
    </w:p>
    <w:p>
      <w:pPr>
        <w:spacing w:after="20"/>
        <w:ind w:left="454"/>
      </w:pPr>
      <w:r>
        <w:rPr>
          <w:b w:val="0"/>
        </w:rPr>
        <w:t>D) Dt 6410 Kt 5110</w:t>
      </w:r>
    </w:p>
    <w:p>
      <w:pPr>
        <w:spacing w:after="0"/>
      </w:pPr>
    </w:p>
    <w:p>
      <w:pPr>
        <w:spacing w:after="40"/>
      </w:pPr>
      <w:r>
        <w:rPr>
          <w:b/>
        </w:rPr>
        <w:t>7. Ijtimoiy soliq bo'yicha ortiqcha to'langan summa hisobraqamga qaytarilganda qanday o'tkazma beriladi?</w:t>
      </w:r>
    </w:p>
    <w:p>
      <w:pPr>
        <w:spacing w:after="20"/>
        <w:ind w:left="454"/>
      </w:pPr>
      <w:r>
        <w:rPr>
          <w:b w:val="0"/>
        </w:rPr>
        <w:t>A) Dt 5110 Kt 9380</w:t>
      </w:r>
    </w:p>
    <w:p>
      <w:pPr>
        <w:spacing w:after="20"/>
        <w:ind w:left="454"/>
      </w:pPr>
      <w:r>
        <w:rPr>
          <w:b w:val="0"/>
        </w:rPr>
        <w:t>B) Dt 6510 Kt 9430</w:t>
      </w:r>
    </w:p>
    <w:p>
      <w:pPr>
        <w:spacing w:after="20"/>
        <w:ind w:left="454"/>
      </w:pPr>
      <w:r>
        <w:rPr>
          <w:b w:val="0"/>
        </w:rPr>
        <w:t>C) Dt 5110 Kt 6510</w:t>
      </w:r>
    </w:p>
    <w:p>
      <w:pPr>
        <w:spacing w:after="20"/>
        <w:ind w:left="454"/>
      </w:pPr>
      <w:r>
        <w:rPr>
          <w:b w:val="0"/>
        </w:rPr>
        <w:t>D) Dt 6510 Kt 5110</w:t>
      </w:r>
    </w:p>
    <w:p>
      <w:pPr>
        <w:spacing w:after="0"/>
      </w:pPr>
    </w:p>
    <w:p>
      <w:pPr>
        <w:spacing w:after="40"/>
      </w:pPr>
      <w:r>
        <w:rPr>
          <w:b/>
        </w:rPr>
        <w:t>8. Xatolik bilan ortiqcha hisoblangan ijtimoiy soliq qizil storno bilan tuzatilganda qanday o'tkazma beriladi?</w:t>
      </w:r>
    </w:p>
    <w:p>
      <w:pPr>
        <w:spacing w:after="20"/>
        <w:ind w:left="454"/>
      </w:pPr>
      <w:r>
        <w:rPr>
          <w:b w:val="0"/>
        </w:rPr>
        <w:t>A) Dt 9420 Kt 5110</w:t>
      </w:r>
    </w:p>
    <w:p>
      <w:pPr>
        <w:spacing w:after="20"/>
        <w:ind w:left="454"/>
      </w:pPr>
      <w:r>
        <w:rPr>
          <w:b w:val="0"/>
        </w:rPr>
        <w:t>B) Dt 6710 Kt 6510</w:t>
      </w:r>
    </w:p>
    <w:p>
      <w:pPr>
        <w:spacing w:after="20"/>
        <w:ind w:left="454"/>
      </w:pPr>
      <w:r>
        <w:rPr>
          <w:b w:val="0"/>
        </w:rPr>
        <w:t>C) Dt 2010 Kt 6510 (storno)</w:t>
      </w:r>
    </w:p>
    <w:p>
      <w:pPr>
        <w:spacing w:after="20"/>
        <w:ind w:left="454"/>
      </w:pPr>
      <w:r>
        <w:rPr>
          <w:b w:val="0"/>
        </w:rPr>
        <w:t>D) Dt 6510 Kt 2010</w:t>
      </w:r>
    </w:p>
    <w:p>
      <w:pPr>
        <w:spacing w:after="0"/>
      </w:pPr>
    </w:p>
    <w:p>
      <w:pPr>
        <w:spacing w:after="40"/>
      </w:pPr>
      <w:r>
        <w:rPr>
          <w:b/>
        </w:rPr>
        <w:t>9. Ijtimoiy soliq bo'yicha 6510-schyot qanday buxgalteriya schyotlari guruhiga kiradi?</w:t>
      </w:r>
    </w:p>
    <w:p>
      <w:pPr>
        <w:spacing w:after="20"/>
        <w:ind w:left="454"/>
      </w:pPr>
      <w:r>
        <w:rPr>
          <w:b w:val="0"/>
        </w:rPr>
        <w:t>A) Uzoq muddatli majburiyatlar</w:t>
      </w:r>
    </w:p>
    <w:p>
      <w:pPr>
        <w:spacing w:after="20"/>
        <w:ind w:left="454"/>
      </w:pPr>
      <w:r>
        <w:rPr>
          <w:b w:val="0"/>
        </w:rPr>
        <w:t>B) Qisqa muddatli majburiyatlar</w:t>
      </w:r>
    </w:p>
    <w:p>
      <w:pPr>
        <w:spacing w:after="20"/>
        <w:ind w:left="454"/>
      </w:pPr>
      <w:r>
        <w:rPr>
          <w:b w:val="0"/>
        </w:rPr>
        <w:t>C) Joriy aylanma aktivlar guruhi</w:t>
      </w:r>
    </w:p>
    <w:p>
      <w:pPr>
        <w:spacing w:after="20"/>
        <w:ind w:left="454"/>
      </w:pPr>
      <w:r>
        <w:rPr>
          <w:b w:val="0"/>
        </w:rPr>
        <w:t>D) Boshqa operatsion daromadlar</w:t>
      </w:r>
    </w:p>
    <w:p>
      <w:pPr>
        <w:spacing w:after="0"/>
      </w:pPr>
    </w:p>
    <w:p>
      <w:pPr>
        <w:spacing w:after="40"/>
      </w:pPr>
      <w:r>
        <w:rPr>
          <w:b/>
        </w:rPr>
        <w:t>10. Korporativ bank plastik kartasidan ijtimoiy soliq to'langanda (kamdan-kam holatlarda) qaysi provodka beriladi?</w:t>
      </w:r>
    </w:p>
    <w:p>
      <w:pPr>
        <w:spacing w:after="20"/>
        <w:ind w:left="454"/>
      </w:pPr>
      <w:r>
        <w:rPr>
          <w:b w:val="0"/>
        </w:rPr>
        <w:t>A) Dt 6510 Kt 5530</w:t>
      </w:r>
    </w:p>
    <w:p>
      <w:pPr>
        <w:spacing w:after="20"/>
        <w:ind w:left="454"/>
      </w:pPr>
      <w:r>
        <w:rPr>
          <w:b w:val="0"/>
        </w:rPr>
        <w:t>B) Dt 6510 Kt 5110</w:t>
      </w:r>
    </w:p>
    <w:p>
      <w:pPr>
        <w:spacing w:after="20"/>
        <w:ind w:left="454"/>
      </w:pPr>
      <w:r>
        <w:rPr>
          <w:b w:val="0"/>
        </w:rPr>
        <w:t>C) Dt 6710 Kt 5530</w:t>
      </w:r>
    </w:p>
    <w:p>
      <w:pPr>
        <w:spacing w:after="20"/>
        <w:ind w:left="454"/>
      </w:pPr>
      <w:r>
        <w:rPr>
          <w:b w:val="0"/>
        </w:rPr>
        <w:t>D) Dt 5530 Kt 6510</w:t>
      </w:r>
    </w:p>
    <w:p>
      <w:pPr>
        <w:spacing w:after="0"/>
      </w:pPr>
    </w:p>
    <w:p>
      <w:r>
        <w:br w:type="page"/>
      </w:r>
    </w:p>
    <w:p>
      <w:pPr>
        <w:pStyle w:val="Heading1"/>
      </w:pPr>
      <w:r>
        <w:t>2-QISM: YECHIMLAR VA JAVOBLAR (o'qituvchi uchun)</w:t>
      </w:r>
    </w:p>
    <w:p>
      <w:pPr>
        <w:pStyle w:val="Heading2"/>
      </w:pPr>
      <w:r>
        <w:t>1. Ko'rgazmali masala yechimi va 6510-schyot T-balansi</w:t>
      </w:r>
    </w:p>
    <w:p>
      <w:pPr>
        <w:spacing w:after="80"/>
      </w:pPr>
      <w:r>
        <w:rPr>
          <w:b/>
        </w:rPr>
        <w:t>a) Ijtimoiy soliq hisobi (12% stavka bo'yicha):</w:t>
      </w:r>
    </w:p>
    <w:p>
      <w:pPr>
        <w:spacing w:after="40"/>
        <w:ind w:left="340"/>
      </w:pPr>
      <w:r>
        <w:rPr>
          <w:b w:val="0"/>
        </w:rPr>
        <w:t>• 1. Asosiy ishlab chiqarish (60 000 000 × 12%) = 7 200 000 so'm (Dt 2010);</w:t>
      </w:r>
    </w:p>
    <w:p>
      <w:pPr>
        <w:spacing w:after="40"/>
        <w:ind w:left="340"/>
      </w:pPr>
      <w:r>
        <w:rPr>
          <w:b w:val="0"/>
        </w:rPr>
        <w:t>• 2. Yordamchi ishlab chiqarish (15 000 000 × 12%) = 1 800 000 so'm (Dt 2310);</w:t>
      </w:r>
    </w:p>
    <w:p>
      <w:pPr>
        <w:spacing w:after="40"/>
        <w:ind w:left="340"/>
      </w:pPr>
      <w:r>
        <w:rPr>
          <w:b w:val="0"/>
        </w:rPr>
        <w:t>• 3. Ma'muriy va boshqaruv (25 000 000 × 12%) = 3 000 000 so'm (Dt 9420);</w:t>
      </w:r>
    </w:p>
    <w:p>
      <w:pPr>
        <w:spacing w:after="40"/>
        <w:ind w:left="340"/>
      </w:pPr>
      <w:r>
        <w:rPr>
          <w:b w:val="0"/>
        </w:rPr>
        <w:t>• 4. Sotish bo'limi (10 000 000 × 12%) = 1 200 000 so'm (Dt 9410).</w:t>
      </w:r>
    </w:p>
    <w:p>
      <w:pPr>
        <w:spacing w:after="40"/>
        <w:ind w:left="340"/>
      </w:pPr>
      <w:r>
        <w:rPr>
          <w:b w:val="0"/>
        </w:rPr>
        <w:t>• Jami hisoblangan ijtimoiy soliq summasi: 13 200 000 so'm.</w:t>
      </w:r>
    </w:p>
    <w:p>
      <w:pPr>
        <w:spacing w:after="80"/>
      </w:pPr>
      <w:r>
        <w:rPr>
          <w:b/>
        </w:rPr>
        <w:t>b) Buxgalteriya o'tkazmalari (provodkalar):</w:t>
      </w:r>
    </w:p>
    <w:p>
      <w:pPr>
        <w:spacing w:after="40"/>
        <w:ind w:left="340"/>
      </w:pPr>
      <w:r>
        <w:rPr>
          <w:b w:val="0"/>
        </w:rPr>
        <w:t>• 1. Dt 2010 Kt 6510 — 7 200 000 so'm (ishlab chiqarish solig'i);</w:t>
      </w:r>
    </w:p>
    <w:p>
      <w:pPr>
        <w:spacing w:after="40"/>
        <w:ind w:left="340"/>
      </w:pPr>
      <w:r>
        <w:rPr>
          <w:b w:val="0"/>
        </w:rPr>
        <w:t>• 2. Dt 2310 Kt 6510 — 1 800 000 so'm (yordamchi sex solig'i);</w:t>
      </w:r>
    </w:p>
    <w:p>
      <w:pPr>
        <w:spacing w:after="40"/>
        <w:ind w:left="340"/>
      </w:pPr>
      <w:r>
        <w:rPr>
          <w:b w:val="0"/>
        </w:rPr>
        <w:t>• 3. Dt 9420 Kt 6510 — 3 000 000 so'm (ma'muriy xodimlar solig'i);</w:t>
      </w:r>
    </w:p>
    <w:p>
      <w:pPr>
        <w:spacing w:after="40"/>
        <w:ind w:left="340"/>
      </w:pPr>
      <w:r>
        <w:rPr>
          <w:b w:val="0"/>
        </w:rPr>
        <w:t>• 4. Dt 9410 Kt 6510 — 1 200 000 so'm (sotish bo'limi solig'i);</w:t>
      </w:r>
    </w:p>
    <w:p>
      <w:pPr>
        <w:spacing w:after="40"/>
        <w:ind w:left="340"/>
      </w:pPr>
      <w:r>
        <w:rPr>
          <w:b w:val="0"/>
        </w:rPr>
        <w:t>• 5. Dt 6510 Kt 5110 — 13 200 000 so'm (soliqning byudjetga to'lanishi).</w:t>
      </w:r>
    </w:p>
    <w:p>
      <w:pPr>
        <w:spacing w:after="80"/>
      </w:pPr>
      <w:r>
        <w:rPr>
          <w:b/>
        </w:rPr>
        <w:t>c) 6510-schyot bo'yicha T-balans jadvali:</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pPr>
              <w:jc w:val="center"/>
            </w:pPr>
            <w:r/>
            <w:r>
              <w:rPr>
                <w:b/>
                <w:color w:val="FFFFFF"/>
                <w:sz w:val="21"/>
              </w:rPr>
              <w:t>Debet (to'langan)</w:t>
            </w:r>
          </w:p>
        </w:tc>
        <w:tc>
          <w:tcPr>
            <w:tcW w:type="dxa" w:w="2493"/>
            <w:shd w:val="clear" w:color="auto" w:fill="1F3A5F"/>
          </w:tcPr>
          <w:p>
            <w:pPr>
              <w:jc w:val="center"/>
            </w:pPr>
            <w:r/>
            <w:r>
              <w:rPr>
                <w:b/>
                <w:color w:val="FFFFFF"/>
                <w:sz w:val="21"/>
              </w:rPr>
              <w:t>Kredit (hisoblangan)</w:t>
            </w:r>
          </w:p>
        </w:tc>
        <w:tc>
          <w:tcPr>
            <w:tcW w:type="dxa" w:w="2493"/>
            <w:shd w:val="clear" w:color="auto" w:fill="1F3A5F"/>
          </w:tcPr>
          <w:p>
            <w:pPr>
              <w:jc w:val="center"/>
            </w:pPr>
            <w:r/>
            <w:r>
              <w:rPr>
                <w:b/>
                <w:color w:val="FFFFFF"/>
                <w:sz w:val="21"/>
              </w:rPr>
              <w:t>Operatsiya izohi</w:t>
            </w:r>
          </w:p>
        </w:tc>
        <w:tc>
          <w:tcPr>
            <w:tcW w:type="dxa" w:w="2493"/>
            <w:shd w:val="clear" w:color="auto" w:fill="1F3A5F"/>
          </w:tcPr>
          <w:p>
            <w:pPr>
              <w:jc w:val="center"/>
            </w:pPr>
            <w:r/>
            <w:r>
              <w:rPr>
                <w:b/>
                <w:color w:val="FFFFFF"/>
                <w:sz w:val="21"/>
              </w:rPr>
              <w:t>Saldo</w:t>
            </w:r>
          </w:p>
        </w:tc>
      </w:tr>
      <w:tr>
        <w:tc>
          <w:tcPr>
            <w:tcW w:type="dxa" w:w="2493"/>
          </w:tcPr>
          <w:p>
            <w:r/>
            <w:r>
              <w:rPr>
                <w:b w:val="0"/>
                <w:sz w:val="21"/>
              </w:rPr>
              <w:t>0 so'm</w:t>
            </w:r>
          </w:p>
        </w:tc>
        <w:tc>
          <w:tcPr>
            <w:tcW w:type="dxa" w:w="2493"/>
          </w:tcPr>
          <w:p>
            <w:r/>
            <w:r>
              <w:rPr>
                <w:b w:val="0"/>
                <w:sz w:val="21"/>
              </w:rPr>
              <w:t>0 so'm</w:t>
            </w:r>
          </w:p>
        </w:tc>
        <w:tc>
          <w:tcPr>
            <w:tcW w:type="dxa" w:w="2493"/>
          </w:tcPr>
          <w:p>
            <w:r/>
            <w:r>
              <w:rPr>
                <w:b w:val="0"/>
                <w:sz w:val="21"/>
              </w:rPr>
              <w:t>Boshlang'ich saldo (01.05.2026)</w:t>
            </w:r>
          </w:p>
        </w:tc>
        <w:tc>
          <w:tcPr>
            <w:tcW w:type="dxa" w:w="2493"/>
          </w:tcPr>
          <w:p>
            <w:r/>
            <w:r>
              <w:rPr>
                <w:b w:val="0"/>
                <w:sz w:val="21"/>
              </w:rPr>
              <w:t>0 so'm</w:t>
            </w:r>
          </w:p>
        </w:tc>
      </w:tr>
      <w:tr>
        <w:tc>
          <w:tcPr>
            <w:tcW w:type="dxa" w:w="2493"/>
          </w:tcPr>
          <w:p>
            <w:r/>
            <w:r>
              <w:rPr>
                <w:b w:val="0"/>
                <w:sz w:val="21"/>
              </w:rPr>
              <w:t>—</w:t>
            </w:r>
          </w:p>
        </w:tc>
        <w:tc>
          <w:tcPr>
            <w:tcW w:type="dxa" w:w="2493"/>
          </w:tcPr>
          <w:p>
            <w:r/>
            <w:r>
              <w:rPr>
                <w:b w:val="0"/>
                <w:sz w:val="21"/>
              </w:rPr>
              <w:t>13 200 000 so'm</w:t>
            </w:r>
          </w:p>
        </w:tc>
        <w:tc>
          <w:tcPr>
            <w:tcW w:type="dxa" w:w="2493"/>
          </w:tcPr>
          <w:p>
            <w:r/>
            <w:r>
              <w:rPr>
                <w:b w:val="0"/>
                <w:sz w:val="21"/>
              </w:rPr>
              <w:t>May oyi uchun hisoblangan soliq</w:t>
            </w:r>
          </w:p>
        </w:tc>
        <w:tc>
          <w:tcPr>
            <w:tcW w:type="dxa" w:w="2493"/>
          </w:tcPr>
          <w:p>
            <w:r/>
            <w:r>
              <w:rPr>
                <w:b w:val="0"/>
                <w:sz w:val="21"/>
              </w:rPr>
              <w:t>13,2 mln kredit</w:t>
            </w:r>
          </w:p>
        </w:tc>
      </w:tr>
      <w:tr>
        <w:tc>
          <w:tcPr>
            <w:tcW w:type="dxa" w:w="2493"/>
          </w:tcPr>
          <w:p>
            <w:r/>
            <w:r>
              <w:rPr>
                <w:b w:val="0"/>
                <w:sz w:val="21"/>
              </w:rPr>
              <w:t>13 200 000 so'm</w:t>
            </w:r>
          </w:p>
        </w:tc>
        <w:tc>
          <w:tcPr>
            <w:tcW w:type="dxa" w:w="2493"/>
          </w:tcPr>
          <w:p>
            <w:r/>
            <w:r>
              <w:rPr>
                <w:b w:val="0"/>
                <w:sz w:val="21"/>
              </w:rPr>
              <w:t>—</w:t>
            </w:r>
          </w:p>
        </w:tc>
        <w:tc>
          <w:tcPr>
            <w:tcW w:type="dxa" w:w="2493"/>
          </w:tcPr>
          <w:p>
            <w:r/>
            <w:r>
              <w:rPr>
                <w:b w:val="0"/>
                <w:sz w:val="21"/>
              </w:rPr>
              <w:t>Byudjetga to'langan soliq (15-iyun)</w:t>
            </w:r>
          </w:p>
        </w:tc>
        <w:tc>
          <w:tcPr>
            <w:tcW w:type="dxa" w:w="2493"/>
          </w:tcPr>
          <w:p>
            <w:r/>
            <w:r>
              <w:rPr>
                <w:b w:val="0"/>
                <w:sz w:val="21"/>
              </w:rPr>
              <w:t>0 so'm</w:t>
            </w:r>
          </w:p>
        </w:tc>
      </w:tr>
      <w:tr>
        <w:tc>
          <w:tcPr>
            <w:tcW w:type="dxa" w:w="2493"/>
          </w:tcPr>
          <w:p>
            <w:r/>
            <w:r>
              <w:rPr>
                <w:b w:val="0"/>
                <w:sz w:val="21"/>
              </w:rPr>
              <w:t>Oborot: 13,2 mln</w:t>
            </w:r>
          </w:p>
        </w:tc>
        <w:tc>
          <w:tcPr>
            <w:tcW w:type="dxa" w:w="2493"/>
          </w:tcPr>
          <w:p>
            <w:r/>
            <w:r>
              <w:rPr>
                <w:b w:val="0"/>
                <w:sz w:val="21"/>
              </w:rPr>
              <w:t>Oborot: 13,2 mln</w:t>
            </w:r>
          </w:p>
        </w:tc>
        <w:tc>
          <w:tcPr>
            <w:tcW w:type="dxa" w:w="2493"/>
          </w:tcPr>
          <w:p>
            <w:r/>
            <w:r>
              <w:rPr>
                <w:b w:val="0"/>
                <w:sz w:val="21"/>
              </w:rPr>
              <w:t>Yakuniy saldo (15.06.2026)</w:t>
            </w:r>
          </w:p>
        </w:tc>
        <w:tc>
          <w:tcPr>
            <w:tcW w:type="dxa" w:w="2493"/>
          </w:tcPr>
          <w:p>
            <w:r/>
            <w:r>
              <w:rPr>
                <w:b w:val="0"/>
                <w:sz w:val="21"/>
              </w:rPr>
              <w:t>0 so'm</w:t>
            </w:r>
          </w:p>
        </w:tc>
      </w:tr>
    </w:tbl>
    <w:p>
      <w:pPr>
        <w:spacing w:after="40"/>
      </w:pPr>
    </w:p>
    <w:p>
      <w:pPr>
        <w:pStyle w:val="Heading2"/>
      </w:pPr>
      <w:r>
        <w:t>2. Testlar kaliti va batafsil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D</w:t>
            </w:r>
          </w:p>
        </w:tc>
        <w:tc>
          <w:tcPr>
            <w:tcW w:type="dxa" w:w="3324"/>
          </w:tcPr>
          <w:p>
            <w:r/>
            <w:r>
              <w:rPr>
                <w:b w:val="0"/>
                <w:sz w:val="21"/>
              </w:rPr>
              <w:t>12 foiz</w:t>
            </w:r>
          </w:p>
        </w:tc>
      </w:tr>
      <w:tr>
        <w:tc>
          <w:tcPr>
            <w:tcW w:type="dxa" w:w="3324"/>
          </w:tcPr>
          <w:p>
            <w:r/>
            <w:r>
              <w:rPr>
                <w:b w:val="0"/>
                <w:sz w:val="21"/>
              </w:rPr>
              <w:t>2</w:t>
            </w:r>
          </w:p>
        </w:tc>
        <w:tc>
          <w:tcPr>
            <w:tcW w:type="dxa" w:w="3324"/>
          </w:tcPr>
          <w:p>
            <w:r/>
            <w:r>
              <w:rPr>
                <w:b w:val="0"/>
                <w:sz w:val="21"/>
              </w:rPr>
              <w:t>C</w:t>
            </w:r>
          </w:p>
        </w:tc>
        <w:tc>
          <w:tcPr>
            <w:tcW w:type="dxa" w:w="3324"/>
          </w:tcPr>
          <w:p>
            <w:r/>
            <w:r>
              <w:rPr>
                <w:b w:val="0"/>
                <w:sz w:val="21"/>
              </w:rPr>
              <w:t>25 foiz</w:t>
            </w:r>
          </w:p>
        </w:tc>
      </w:tr>
      <w:tr>
        <w:tc>
          <w:tcPr>
            <w:tcW w:type="dxa" w:w="3324"/>
          </w:tcPr>
          <w:p>
            <w:r/>
            <w:r>
              <w:rPr>
                <w:b w:val="0"/>
                <w:sz w:val="21"/>
              </w:rPr>
              <w:t>3</w:t>
            </w:r>
          </w:p>
        </w:tc>
        <w:tc>
          <w:tcPr>
            <w:tcW w:type="dxa" w:w="3324"/>
          </w:tcPr>
          <w:p>
            <w:r/>
            <w:r>
              <w:rPr>
                <w:b w:val="0"/>
                <w:sz w:val="21"/>
              </w:rPr>
              <w:t>B</w:t>
            </w:r>
          </w:p>
        </w:tc>
        <w:tc>
          <w:tcPr>
            <w:tcW w:type="dxa" w:w="3324"/>
          </w:tcPr>
          <w:p>
            <w:r/>
            <w:r>
              <w:rPr>
                <w:b w:val="0"/>
                <w:sz w:val="21"/>
              </w:rPr>
              <w:t>Har oy, keyingi oyning 15-sanasigacha</w:t>
            </w:r>
          </w:p>
        </w:tc>
      </w:tr>
      <w:tr>
        <w:tc>
          <w:tcPr>
            <w:tcW w:type="dxa" w:w="3324"/>
          </w:tcPr>
          <w:p>
            <w:r/>
            <w:r>
              <w:rPr>
                <w:b w:val="0"/>
                <w:sz w:val="21"/>
              </w:rPr>
              <w:t>4</w:t>
            </w:r>
          </w:p>
        </w:tc>
        <w:tc>
          <w:tcPr>
            <w:tcW w:type="dxa" w:w="3324"/>
          </w:tcPr>
          <w:p>
            <w:r/>
            <w:r>
              <w:rPr>
                <w:b w:val="0"/>
                <w:sz w:val="21"/>
              </w:rPr>
              <w:t>C</w:t>
            </w:r>
          </w:p>
        </w:tc>
        <w:tc>
          <w:tcPr>
            <w:tcW w:type="dxa" w:w="3324"/>
          </w:tcPr>
          <w:p>
            <w:r/>
            <w:r>
              <w:rPr>
                <w:b w:val="0"/>
                <w:sz w:val="21"/>
              </w:rPr>
              <w:t>6510-schyotda</w:t>
            </w:r>
          </w:p>
        </w:tc>
      </w:tr>
      <w:tr>
        <w:tc>
          <w:tcPr>
            <w:tcW w:type="dxa" w:w="3324"/>
          </w:tcPr>
          <w:p>
            <w:r/>
            <w:r>
              <w:rPr>
                <w:b w:val="0"/>
                <w:sz w:val="21"/>
              </w:rPr>
              <w:t>5</w:t>
            </w:r>
          </w:p>
        </w:tc>
        <w:tc>
          <w:tcPr>
            <w:tcW w:type="dxa" w:w="3324"/>
          </w:tcPr>
          <w:p>
            <w:r/>
            <w:r>
              <w:rPr>
                <w:b w:val="0"/>
                <w:sz w:val="21"/>
              </w:rPr>
              <w:t>D</w:t>
            </w:r>
          </w:p>
        </w:tc>
        <w:tc>
          <w:tcPr>
            <w:tcW w:type="dxa" w:w="3324"/>
          </w:tcPr>
          <w:p>
            <w:r/>
            <w:r>
              <w:rPr>
                <w:b w:val="0"/>
                <w:sz w:val="21"/>
              </w:rPr>
              <w:t>4,7 foiz</w:t>
            </w:r>
          </w:p>
        </w:tc>
      </w:tr>
      <w:tr>
        <w:tc>
          <w:tcPr>
            <w:tcW w:type="dxa" w:w="3324"/>
          </w:tcPr>
          <w:p>
            <w:r/>
            <w:r>
              <w:rPr>
                <w:b w:val="0"/>
                <w:sz w:val="21"/>
              </w:rPr>
              <w:t>6</w:t>
            </w:r>
          </w:p>
        </w:tc>
        <w:tc>
          <w:tcPr>
            <w:tcW w:type="dxa" w:w="3324"/>
          </w:tcPr>
          <w:p>
            <w:r/>
            <w:r>
              <w:rPr>
                <w:b w:val="0"/>
                <w:sz w:val="21"/>
              </w:rPr>
              <w:t>D</w:t>
            </w:r>
          </w:p>
        </w:tc>
        <w:tc>
          <w:tcPr>
            <w:tcW w:type="dxa" w:w="3324"/>
          </w:tcPr>
          <w:p>
            <w:r/>
            <w:r>
              <w:rPr>
                <w:b w:val="0"/>
                <w:sz w:val="21"/>
              </w:rPr>
              <w:t>2010-schyot</w:t>
            </w:r>
          </w:p>
        </w:tc>
      </w:tr>
      <w:tr>
        <w:tc>
          <w:tcPr>
            <w:tcW w:type="dxa" w:w="3324"/>
          </w:tcPr>
          <w:p>
            <w:r/>
            <w:r>
              <w:rPr>
                <w:b w:val="0"/>
                <w:sz w:val="21"/>
              </w:rPr>
              <w:t>7</w:t>
            </w:r>
          </w:p>
        </w:tc>
        <w:tc>
          <w:tcPr>
            <w:tcW w:type="dxa" w:w="3324"/>
          </w:tcPr>
          <w:p>
            <w:r/>
            <w:r>
              <w:rPr>
                <w:b w:val="0"/>
                <w:sz w:val="21"/>
              </w:rPr>
              <w:t>B</w:t>
            </w:r>
          </w:p>
        </w:tc>
        <w:tc>
          <w:tcPr>
            <w:tcW w:type="dxa" w:w="3324"/>
          </w:tcPr>
          <w:p>
            <w:r/>
            <w:r>
              <w:rPr>
                <w:b w:val="0"/>
                <w:sz w:val="21"/>
              </w:rPr>
              <w:t>9420-schyot</w:t>
            </w:r>
          </w:p>
        </w:tc>
      </w:tr>
      <w:tr>
        <w:tc>
          <w:tcPr>
            <w:tcW w:type="dxa" w:w="3324"/>
          </w:tcPr>
          <w:p>
            <w:r/>
            <w:r>
              <w:rPr>
                <w:b w:val="0"/>
                <w:sz w:val="21"/>
              </w:rPr>
              <w:t>8</w:t>
            </w:r>
          </w:p>
        </w:tc>
        <w:tc>
          <w:tcPr>
            <w:tcW w:type="dxa" w:w="3324"/>
          </w:tcPr>
          <w:p>
            <w:r/>
            <w:r>
              <w:rPr>
                <w:b w:val="0"/>
                <w:sz w:val="21"/>
              </w:rPr>
              <w:t>A</w:t>
            </w:r>
          </w:p>
        </w:tc>
        <w:tc>
          <w:tcPr>
            <w:tcW w:type="dxa" w:w="3324"/>
          </w:tcPr>
          <w:p>
            <w:r/>
            <w:r>
              <w:rPr>
                <w:b w:val="0"/>
                <w:sz w:val="21"/>
              </w:rPr>
              <w:t>Mehnatga haq to'lash xarajatlari</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Dt 6510 Kt 5110</w:t>
            </w:r>
          </w:p>
        </w:tc>
      </w:tr>
      <w:tr>
        <w:tc>
          <w:tcPr>
            <w:tcW w:type="dxa" w:w="3324"/>
          </w:tcPr>
          <w:p>
            <w:r/>
            <w:r>
              <w:rPr>
                <w:b w:val="0"/>
                <w:sz w:val="21"/>
              </w:rPr>
              <w:t>10</w:t>
            </w:r>
          </w:p>
        </w:tc>
        <w:tc>
          <w:tcPr>
            <w:tcW w:type="dxa" w:w="3324"/>
          </w:tcPr>
          <w:p>
            <w:r/>
            <w:r>
              <w:rPr>
                <w:b w:val="0"/>
                <w:sz w:val="21"/>
              </w:rPr>
              <w:t>B</w:t>
            </w:r>
          </w:p>
        </w:tc>
        <w:tc>
          <w:tcPr>
            <w:tcW w:type="dxa" w:w="3324"/>
          </w:tcPr>
          <w:p>
            <w:r/>
            <w:r>
              <w:rPr>
                <w:b w:val="0"/>
                <w:sz w:val="21"/>
              </w:rPr>
              <w:t>Ish beruvchi o'z hisobidan</w:t>
            </w:r>
          </w:p>
        </w:tc>
      </w:tr>
    </w:tbl>
    <w:p>
      <w:pPr>
        <w:spacing w:after="40"/>
      </w:pPr>
    </w:p>
    <w:p>
      <w:pPr>
        <w:spacing w:after="40"/>
      </w:pPr>
      <w:r>
        <w:rPr>
          <w:b/>
        </w:rPr>
        <w:t>1-savol. To'g'ri javob: D) 12 foiz</w:t>
      </w:r>
    </w:p>
    <w:p>
      <w:pPr>
        <w:spacing w:after="160"/>
        <w:ind w:left="340"/>
      </w:pPr>
      <w:r>
        <w:rPr>
          <w:b w:val="0"/>
        </w:rPr>
        <w:t>Ushbu majmuada tijorat tashkilotlari uchun ijtimoiy soliq stavkasi 12% deb qabul qilingan. 25% byudjet tashkilotlari uchun belgilangan yuqoriroq stavka, 10 va 15 foiz esa amaldagi stavkaga mos kelmaydi. Ikki xil stavkani aralashtirish soliq summasini noto'g'ri hisoblashga olib keladi.</w:t>
      </w:r>
    </w:p>
    <w:p>
      <w:pPr>
        <w:spacing w:after="40"/>
      </w:pPr>
      <w:r>
        <w:rPr>
          <w:b/>
        </w:rPr>
        <w:t>2-savol. To'g'ri javob: C) 25 foiz</w:t>
      </w:r>
    </w:p>
    <w:p>
      <w:pPr>
        <w:spacing w:after="160"/>
        <w:ind w:left="340"/>
      </w:pPr>
      <w:r>
        <w:rPr>
          <w:b w:val="0"/>
        </w:rPr>
        <w:t>Byudjet tashkilotlari uchun ijtimoiy soliq stavkasi 25% (majmuaga ko'ra). 12% tijorat tashkilotlari uchun, 10 va 20 foiz esa bu soliqning amaldagi stavkalari emas. Byudjet va tijorat tashkilotlari stavkalari farqini bilish ayniqsa taqqoslash masalalarida muhim.</w:t>
      </w:r>
    </w:p>
    <w:p>
      <w:pPr>
        <w:spacing w:after="40"/>
      </w:pPr>
      <w:r>
        <w:rPr>
          <w:b/>
        </w:rPr>
        <w:t>3-savol. To'g'ri javob: B) Har oy, keyingi oyning 15-sanasigacha</w:t>
      </w:r>
    </w:p>
    <w:p>
      <w:pPr>
        <w:spacing w:after="160"/>
        <w:ind w:left="340"/>
      </w:pPr>
      <w:r>
        <w:rPr>
          <w:b w:val="0"/>
        </w:rPr>
        <w:t>Ijtimoiy soliq har oy uchun hisoblanadi va keyingi oyning 15-sanasigacha hisobot topshirilib, to'lov amalga oshiriladi. Choraklik yoki yillik muddatlar bu soliq uchun belgilanmagan, shu oyning 1-sanasigacha deb olish esa hisob davri tugamasdan to'lashni talab qilgan bo'lar edi.</w:t>
      </w:r>
    </w:p>
    <w:p>
      <w:pPr>
        <w:spacing w:after="40"/>
      </w:pPr>
      <w:r>
        <w:rPr>
          <w:b/>
        </w:rPr>
        <w:t>4-savol. To'g'ri javob: C) 6510-schyotda</w:t>
      </w:r>
    </w:p>
    <w:p>
      <w:pPr>
        <w:spacing w:after="160"/>
        <w:ind w:left="340"/>
      </w:pPr>
      <w:r>
        <w:rPr>
          <w:b w:val="0"/>
        </w:rPr>
        <w:t>Ijtimoiy soliq bo'yicha majburiyat 6510 «Ijtimoiy sug'urtaga to'lovlar bo'yicha qarz» schyotida hisobga olinadi. 6410 byudjet bilan boshqa hisob-kitoblar (masalan, JShDS), 6710 xodimlarga ish haqi qarzi, 6820 esa kasaba uyushmasi bilan hisob-kitoblar uchun.</w:t>
      </w:r>
    </w:p>
    <w:p>
      <w:pPr>
        <w:spacing w:after="40"/>
      </w:pPr>
      <w:r>
        <w:rPr>
          <w:b/>
        </w:rPr>
        <w:t>5-savol. To'g'ri javob: D) 4,7 foiz</w:t>
      </w:r>
    </w:p>
    <w:p>
      <w:pPr>
        <w:spacing w:after="160"/>
        <w:ind w:left="340"/>
      </w:pPr>
      <w:r>
        <w:rPr>
          <w:b w:val="0"/>
        </w:rPr>
        <w:t>Majmuaga ko'ra imtiyozli stavka (nogironlar jamiyatlari korxonalari uchun) 4,7%. 0 foiz — to'liq ozod qilish bo'lib, bu holda mos kelmaydi. 12% tijorat tashkilotlari, 25% esa byudjet tashkilotlari uchun belgilangan umumiy stavkalar.</w:t>
      </w:r>
    </w:p>
    <w:p>
      <w:pPr>
        <w:spacing w:after="40"/>
      </w:pPr>
      <w:r>
        <w:rPr>
          <w:b/>
        </w:rPr>
        <w:t>6-savol. To'g'ri javob: D) 2010-schyot</w:t>
      </w:r>
    </w:p>
    <w:p>
      <w:pPr>
        <w:spacing w:after="160"/>
        <w:ind w:left="340"/>
      </w:pPr>
      <w:r>
        <w:rPr>
          <w:b w:val="0"/>
        </w:rPr>
        <w:t>Asosiy ishlab chiqarish ishchilariga hisoblangan ijtimoiy soliq mahsulot tannarxining qismi bo'lib, 2010 debetiga yoziladi. 9420 ma'muriy, 9410 sotish xodimlari uchun. 6710 xodimlarga ish haqi qarzi bo'lib, ijtimoiy soliqni xodim ish haqidan ushlab bo'lmaydi.</w:t>
      </w:r>
    </w:p>
    <w:p>
      <w:pPr>
        <w:spacing w:after="40"/>
      </w:pPr>
      <w:r>
        <w:rPr>
          <w:b/>
        </w:rPr>
        <w:t>7-savol. To'g'ri javob: B) 9420-schyot</w:t>
      </w:r>
    </w:p>
    <w:p>
      <w:pPr>
        <w:spacing w:after="160"/>
        <w:ind w:left="340"/>
      </w:pPr>
      <w:r>
        <w:rPr>
          <w:b w:val="0"/>
        </w:rPr>
        <w:t>Ma'muriy xodimlar bo'yicha ijtimoiy soliq davr xarajati bo'lib, 9420 «Ma'muriy xarajatlar» debetida aks etadi. 2010 ishlab chiqarish, 2510 umumishlab chiqarish xarajatlari uchun. 9430 esa boshqa operatsion xarajatlar uchun, ish haqiga aloqasi yo'q.</w:t>
      </w:r>
    </w:p>
    <w:p>
      <w:pPr>
        <w:spacing w:after="40"/>
      </w:pPr>
      <w:r>
        <w:rPr>
          <w:b/>
        </w:rPr>
        <w:t>8-savol. To'g'ri javob: A) Mehnatga haq to'lash xarajatlari</w:t>
      </w:r>
    </w:p>
    <w:p>
      <w:pPr>
        <w:spacing w:after="160"/>
        <w:ind w:left="340"/>
      </w:pPr>
      <w:r>
        <w:rPr>
          <w:b w:val="0"/>
        </w:rPr>
        <w:t>Ijtimoiy soliq ish beruvchi xodimlarga to'laydigan mehnatga haq to'lash tarzidagi daromadlar (ish haqi, mukofot va boshqalar) summasidan hisoblanadi. Tovar aylanmasi QQS yoki aylanmadan olinadigan soliq bazasiga, sof foyda foyda solig'iga, ustav kapitali esa soliq bazasiga umuman aloqador emas.</w:t>
      </w:r>
    </w:p>
    <w:p>
      <w:pPr>
        <w:spacing w:after="40"/>
      </w:pPr>
      <w:r>
        <w:rPr>
          <w:b/>
        </w:rPr>
        <w:t>9-savol. To'g'ri javob: B) Dt 6510 Kt 5110</w:t>
      </w:r>
    </w:p>
    <w:p>
      <w:pPr>
        <w:spacing w:after="160"/>
        <w:ind w:left="340"/>
      </w:pPr>
      <w:r>
        <w:rPr>
          <w:b w:val="0"/>
        </w:rPr>
        <w:t>Hisoblangan majburiyat yopiladi (Dt 6510) va bank hisobidan pul chiqadi (Kt 5110). Teskari yozuv soliq qaytarilganda beriladi. Dt 6710 Kt 6510 soliqni xodim ish haqidan ushlab qo'yadi, holbuki uni ish beruvchi to'laydi. Dt 6410 Kt 5110 esa boshqa soliq (masalan, JShDS) to'langanda yoziladi.</w:t>
      </w:r>
    </w:p>
    <w:p>
      <w:pPr>
        <w:spacing w:after="40"/>
      </w:pPr>
      <w:r>
        <w:rPr>
          <w:b/>
        </w:rPr>
        <w:t>10-savol. To'g'ri javob: B) Ish beruvchi o'z hisobidan</w:t>
      </w:r>
    </w:p>
    <w:p>
      <w:pPr>
        <w:spacing w:after="160"/>
        <w:ind w:left="340"/>
      </w:pPr>
      <w:r>
        <w:rPr>
          <w:b w:val="0"/>
        </w:rPr>
        <w:t>Ijtimoiy soliq ish beruvchining o'z mablag'i hisobidan to'lanadi va xodim ish haqidan ushlanmaydi. Xodim faqat JShDS (va INPS) to'laydi. Soliqni teng bo'lib to'lash tizimi mavjud emas. Byudjet tashkilotlari ham, tijorat tashkilotlari ham to'laydi, faqat stavkalari farq qiladi.</w:t>
      </w:r>
    </w:p>
    <w:p>
      <w:pPr>
        <w:pStyle w:val="Heading2"/>
      </w:pPr>
      <w:r>
        <w:t>3. Muhokama va tahlil savollari yechimlari</w:t>
      </w:r>
    </w:p>
    <w:p>
      <w:pPr>
        <w:spacing w:after="80"/>
      </w:pPr>
      <w:r>
        <w:rPr>
          <w:b/>
        </w:rPr>
        <w:t>1.</w:t>
      </w:r>
      <w:r>
        <w:rPr>
          <w:b w:val="0"/>
        </w:rPr>
        <w:t xml:space="preserve"> Ijtimoiy soliq — ish beruvchining to'g'ridan-to'g'ri xarajati bo'lib, xodim maoshidan ushlanmaydi. JShDS esa xodim daromadidan ushlanadigan va xodim hisobidan to'lanadigan soliqdir.</w:t>
      </w:r>
    </w:p>
    <w:p>
      <w:pPr>
        <w:spacing w:after="80"/>
      </w:pPr>
      <w:r>
        <w:rPr>
          <w:b/>
        </w:rPr>
        <w:t>2.</w:t>
      </w:r>
      <w:r>
        <w:rPr>
          <w:b w:val="0"/>
        </w:rPr>
        <w:t xml:space="preserve"> Byudjet tashkilotlari byudjet mablag'lari hisobidan moliyalashtirilgani va ijtimoiy sug'urta tizimida asosiy ulushga ega bo'lgani uchun ularga 25% stavka o'rnatilgan. Tijorat sektori uchun esa tadbirkorlikni rag'batlantirish maqsadida stavka 12% ga tushirilgan.</w:t>
      </w:r>
    </w:p>
    <w:p>
      <w:pPr>
        <w:spacing w:after="80"/>
      </w:pPr>
      <w:r>
        <w:rPr>
          <w:b/>
        </w:rPr>
        <w:t>3.</w:t>
      </w:r>
      <w:r>
        <w:rPr>
          <w:b w:val="0"/>
        </w:rPr>
        <w:t xml:space="preserve"> Mehnatga haq to'lash tarzidagi daromadlar soliq bazasiga kiradi. Biroq kompensatsiya va moddiy yordamlarning qonunda belgilangan soliq solinmaydigan qismi ijtimoiy soliq bazasiga kirmaydi, undan ortiq qismi esa bazaga qo'shiladi.</w:t>
      </w:r>
    </w:p>
    <w:p>
      <w:pPr>
        <w:spacing w:after="80"/>
      </w:pPr>
      <w:r>
        <w:rPr>
          <w:b/>
        </w:rPr>
        <w:t>4.</w:t>
      </w:r>
      <w:r>
        <w:rPr>
          <w:b w:val="0"/>
        </w:rPr>
        <w:t xml:space="preserve"> Soliq o'z vaqtida to'lanmasa, soliq organi hisobraqamga inkasso topshiriqnomasi qo'yadi, har bir kechiktirilgan kun uchun penya hisoblaydi va rahbarga ma'muriy jarima qo'llaydi.</w:t>
      </w:r>
    </w:p>
    <w:p>
      <w:pPr>
        <w:spacing w:after="80"/>
      </w:pPr>
      <w:r>
        <w:rPr>
          <w:b/>
        </w:rPr>
        <w:t>5.</w:t>
      </w:r>
      <w:r>
        <w:rPr>
          <w:b w:val="0"/>
        </w:rPr>
        <w:t xml:space="preserve"> Maxsus hududlardagi imtiyozlar korxona xarajatlarini kamaytirish, investitsion jozibadorlikni oshirish va yangi ish o'rinlarini yaratishga xizmat qiladi.</w:t>
      </w:r>
    </w:p>
    <w:p>
      <w:pPr>
        <w:pStyle w:val="Heading2"/>
      </w:pPr>
      <w:r>
        <w:t>4. Qisqa va tezkor mashqlar yechimlari</w:t>
      </w:r>
    </w:p>
    <w:p>
      <w:pPr>
        <w:spacing w:after="80"/>
      </w:pPr>
      <w:r>
        <w:rPr>
          <w:b/>
        </w:rPr>
        <w:t>1-mashq (atamalar mosligi kaliti):</w:t>
      </w:r>
    </w:p>
    <w:p>
      <w:pPr>
        <w:spacing w:after="40"/>
        <w:ind w:left="340"/>
      </w:pPr>
      <w:r>
        <w:rPr>
          <w:b w:val="0"/>
        </w:rPr>
        <w:t>• 1 — B (12% tijorat stavkasi)</w:t>
      </w:r>
    </w:p>
    <w:p>
      <w:pPr>
        <w:spacing w:after="40"/>
        <w:ind w:left="340"/>
      </w:pPr>
      <w:r>
        <w:rPr>
          <w:b w:val="0"/>
        </w:rPr>
        <w:t>• 2 — C (mehnatga haq to'lash daromadlari)</w:t>
      </w:r>
    </w:p>
    <w:p>
      <w:pPr>
        <w:spacing w:after="40"/>
        <w:ind w:left="340"/>
      </w:pPr>
      <w:r>
        <w:rPr>
          <w:b w:val="0"/>
        </w:rPr>
        <w:t>• 3 — A (6510 majburiyat schyoti)</w:t>
      </w:r>
    </w:p>
    <w:p>
      <w:pPr>
        <w:spacing w:after="40"/>
        <w:ind w:left="340"/>
      </w:pPr>
      <w:r>
        <w:rPr>
          <w:b w:val="0"/>
        </w:rPr>
        <w:t>• 4 — E (har oyning 15-siga qadar)</w:t>
      </w:r>
    </w:p>
    <w:p>
      <w:pPr>
        <w:spacing w:after="40"/>
        <w:ind w:left="340"/>
      </w:pPr>
      <w:r>
        <w:rPr>
          <w:b w:val="0"/>
        </w:rPr>
        <w:t>• 5 — D (4,7% imtiyozli stavka)</w:t>
      </w:r>
    </w:p>
    <w:p>
      <w:pPr>
        <w:spacing w:after="40"/>
        <w:ind w:left="340"/>
      </w:pPr>
      <w:r>
        <w:rPr>
          <w:b w:val="0"/>
        </w:rPr>
        <w:t xml:space="preserve">• </w:t>
      </w:r>
      <w:r>
        <w:rPr>
          <w:b/>
        </w:rPr>
        <w:t>2-mashq:</w:t>
      </w:r>
      <w:r>
        <w:rPr>
          <w:b w:val="0"/>
        </w:rPr>
        <w:t xml:space="preserve"> 45 000 000 × 12% = 5 400 000 so'm. Provodka: Dt 9420 Kt 6510 — 5 400 000 so'm.</w:t>
      </w:r>
    </w:p>
    <w:p>
      <w:pPr>
        <w:spacing w:after="40"/>
        <w:ind w:left="340"/>
      </w:pPr>
      <w:r>
        <w:rPr>
          <w:b w:val="0"/>
        </w:rPr>
        <w:t xml:space="preserve">• </w:t>
      </w:r>
      <w:r>
        <w:rPr>
          <w:b/>
        </w:rPr>
        <w:t>3-mashq:</w:t>
      </w:r>
      <w:r>
        <w:rPr>
          <w:b w:val="0"/>
        </w:rPr>
        <w:t xml:space="preserve"> o'z vaqtida to'langanda: Dt 6510 Kt 5110 — 8 400 000 so'm. Kechikkanda penya hisoblanadi: Dt 9430 Kt 6510 (penya summasiga).</w:t>
      </w:r>
    </w:p>
    <w:p>
      <w:pPr>
        <w:spacing w:after="40"/>
        <w:ind w:left="340"/>
      </w:pPr>
      <w:r>
        <w:rPr>
          <w:b w:val="0"/>
        </w:rPr>
        <w:t xml:space="preserve">• </w:t>
      </w:r>
      <w:r>
        <w:rPr>
          <w:b/>
        </w:rPr>
        <w:t>4-mashq:</w:t>
      </w:r>
      <w:r>
        <w:rPr>
          <w:b w:val="0"/>
        </w:rPr>
        <w:t xml:space="preserve"> jarima = 10 × 440 000 = 4 400 000 so'm.</w:t>
      </w:r>
    </w:p>
    <w:p>
      <w:pPr>
        <w:spacing w:after="40"/>
        <w:ind w:left="340"/>
      </w:pPr>
      <w:r>
        <w:rPr>
          <w:b w:val="0"/>
        </w:rPr>
        <w:t xml:space="preserve">• </w:t>
      </w:r>
      <w:r>
        <w:rPr>
          <w:b/>
        </w:rPr>
        <w:t>5-mashq:</w:t>
      </w:r>
      <w:r>
        <w:rPr>
          <w:b w:val="0"/>
        </w:rPr>
        <w:t xml:space="preserve"> sex (30 mln × 12%) = 3,6 mln (Dt 2010 Kt 6510). Sotuv (10 mln × 12%) = 1,2 mln (Dt 9410 Kt 6510).</w:t>
      </w:r>
    </w:p>
    <w:p>
      <w:pPr>
        <w:pStyle w:val="Heading2"/>
      </w:pPr>
      <w:r>
        <w:t>5. Amaliy mashqlar va masalalar yechimlari</w:t>
      </w:r>
    </w:p>
    <w:p>
      <w:pPr>
        <w:spacing w:after="40"/>
        <w:ind w:left="340"/>
      </w:pPr>
      <w:r>
        <w:rPr>
          <w:b w:val="0"/>
        </w:rPr>
        <w:t xml:space="preserve">• </w:t>
      </w:r>
      <w:r>
        <w:rPr>
          <w:b/>
        </w:rPr>
        <w:t>1-topshiriq:</w:t>
      </w:r>
      <w:r>
        <w:rPr>
          <w:b w:val="0"/>
        </w:rPr>
        <w:t xml:space="preserve"> 20 000 000 × 4,7% = 940 000 so'm ijtimoiy soliq. Provodka: Dt 9420 Kt 6510 — 940 000 so'm.</w:t>
      </w:r>
    </w:p>
    <w:p>
      <w:pPr>
        <w:spacing w:after="40"/>
        <w:ind w:left="340"/>
      </w:pPr>
      <w:r>
        <w:rPr>
          <w:b w:val="0"/>
        </w:rPr>
        <w:t xml:space="preserve">• </w:t>
      </w:r>
      <w:r>
        <w:rPr>
          <w:b/>
        </w:rPr>
        <w:t>2-topshiriq:</w:t>
      </w:r>
      <w:r>
        <w:rPr>
          <w:b w:val="0"/>
        </w:rPr>
        <w:t xml:space="preserve"> moddiy yordamning BHMning 4,22 baravarigacha qismi soliqsiz: 440 000 × 4,22 = 1 856 800 so'm. Ortiqcha qismi: 4 000 000 − 1 856 800 = 2 143 200 so'm bazaga qo'shiladi. Soliq bazasi = 50 000 000 + 10 000 000 + 2 143 200 = 62 143 200 so'm. Ijtimoiy soliq = 62 143 200 × 12% = 7 457 184 so'm.</w:t>
      </w:r>
    </w:p>
    <w:p>
      <w:pPr>
        <w:spacing w:after="40"/>
        <w:ind w:left="340"/>
      </w:pPr>
      <w:r>
        <w:rPr>
          <w:b w:val="0"/>
        </w:rPr>
        <w:t xml:space="preserve">• </w:t>
      </w:r>
      <w:r>
        <w:rPr>
          <w:b/>
        </w:rPr>
        <w:t>3-topshiriq:</w:t>
      </w:r>
      <w:r>
        <w:rPr>
          <w:b w:val="0"/>
        </w:rPr>
        <w:t xml:space="preserve"> byudjet tashkiloti = 100 mln × 25% = 25 000 000 so'm. MChJ = 100 mln × 12% = 12 000 000 so'm. Farq = 13 000 000 so'm. Provodkalar: byudjetda Dt 2010 / 9420 Kt 6510 (25 mln); MChJda Dt 2010 / 9420 Kt 6510 (12 mln).</w:t>
      </w:r>
    </w:p>
    <w:p>
      <w:pPr>
        <w:pStyle w:val="Heading2"/>
      </w:pPr>
      <w:r>
        <w:t>6. Tanqidiy fikrlash keyslari tahlili</w:t>
      </w:r>
    </w:p>
    <w:p>
      <w:pPr>
        <w:spacing w:after="80"/>
      </w:pPr>
      <w:r>
        <w:rPr>
          <w:b/>
        </w:rPr>
        <w:t>1-keys tahlili.</w:t>
      </w:r>
      <w:r>
        <w:rPr>
          <w:b w:val="0"/>
        </w:rPr>
        <w:t xml:space="preserve"> «Konvert» ish haqi amaliyoti soliq qonunchiligi va Jinoyat kodeksining tegishli moddalariga ko'ra og'ir moliyaviy huquqbuzarlik hisoblanadi. Yashirilgan oylik 6 850 000 so'm (8 000 000 − 1 150 000) farqdan har bir xodim bo'yicha 12% ijtimoiy soliq va 12% JShDS qayta hisoblanadi, penya yoziladi va soliq jarimasi qo'llaniladi.</w:t>
      </w:r>
    </w:p>
    <w:p>
      <w:pPr>
        <w:spacing w:after="80"/>
      </w:pPr>
      <w:r>
        <w:rPr>
          <w:b/>
        </w:rPr>
        <w:t>2-keys tahlili.</w:t>
      </w:r>
      <w:r>
        <w:rPr>
          <w:b w:val="0"/>
        </w:rPr>
        <w:t xml:space="preserve"> Majmuaga ko'ra, fuqarolik-huquqiy xarakterdagi shartnomalar bo'yicha jismoniy shaxslarga to'lanadigan daromadlar ham ijtimoiy soliq solish bazasiga kiradi. Shuning uchun buxgalter 10 000 000 so'mdan 12% ijtimoiy soliq (1 200 000 so'm) hisoblashi shart edi. Soliq inspektorining talabi to'g'ri. Aniq moddani amaldagi Soliq kodeksidan tekshirish lozim.</w:t>
      </w:r>
    </w:p>
    <w:p>
      <w:pPr>
        <w:pStyle w:val="Heading2"/>
      </w:pPr>
      <w:r>
        <w:t>7. Provodkalar bo'yicha testlar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C</w:t>
            </w:r>
          </w:p>
        </w:tc>
        <w:tc>
          <w:tcPr>
            <w:tcW w:type="dxa" w:w="3324"/>
          </w:tcPr>
          <w:p>
            <w:r/>
            <w:r>
              <w:rPr>
                <w:b w:val="0"/>
                <w:sz w:val="21"/>
              </w:rPr>
              <w:t>Dt 2010 Kt 6510</w:t>
            </w:r>
          </w:p>
        </w:tc>
      </w:tr>
      <w:tr>
        <w:tc>
          <w:tcPr>
            <w:tcW w:type="dxa" w:w="3324"/>
          </w:tcPr>
          <w:p>
            <w:r/>
            <w:r>
              <w:rPr>
                <w:b w:val="0"/>
                <w:sz w:val="21"/>
              </w:rPr>
              <w:t>2</w:t>
            </w:r>
          </w:p>
        </w:tc>
        <w:tc>
          <w:tcPr>
            <w:tcW w:type="dxa" w:w="3324"/>
          </w:tcPr>
          <w:p>
            <w:r/>
            <w:r>
              <w:rPr>
                <w:b w:val="0"/>
                <w:sz w:val="21"/>
              </w:rPr>
              <w:t>A</w:t>
            </w:r>
          </w:p>
        </w:tc>
        <w:tc>
          <w:tcPr>
            <w:tcW w:type="dxa" w:w="3324"/>
          </w:tcPr>
          <w:p>
            <w:r/>
            <w:r>
              <w:rPr>
                <w:b w:val="0"/>
                <w:sz w:val="21"/>
              </w:rPr>
              <w:t>Dt 9420 Kt 6510</w:t>
            </w:r>
          </w:p>
        </w:tc>
      </w:tr>
      <w:tr>
        <w:tc>
          <w:tcPr>
            <w:tcW w:type="dxa" w:w="3324"/>
          </w:tcPr>
          <w:p>
            <w:r/>
            <w:r>
              <w:rPr>
                <w:b w:val="0"/>
                <w:sz w:val="21"/>
              </w:rPr>
              <w:t>3</w:t>
            </w:r>
          </w:p>
        </w:tc>
        <w:tc>
          <w:tcPr>
            <w:tcW w:type="dxa" w:w="3324"/>
          </w:tcPr>
          <w:p>
            <w:r/>
            <w:r>
              <w:rPr>
                <w:b w:val="0"/>
                <w:sz w:val="21"/>
              </w:rPr>
              <w:t>D</w:t>
            </w:r>
          </w:p>
        </w:tc>
        <w:tc>
          <w:tcPr>
            <w:tcW w:type="dxa" w:w="3324"/>
          </w:tcPr>
          <w:p>
            <w:r/>
            <w:r>
              <w:rPr>
                <w:b w:val="0"/>
                <w:sz w:val="21"/>
              </w:rPr>
              <w:t>Dt 9410 Kt 6510</w:t>
            </w:r>
          </w:p>
        </w:tc>
      </w:tr>
      <w:tr>
        <w:tc>
          <w:tcPr>
            <w:tcW w:type="dxa" w:w="3324"/>
          </w:tcPr>
          <w:p>
            <w:r/>
            <w:r>
              <w:rPr>
                <w:b w:val="0"/>
                <w:sz w:val="21"/>
              </w:rPr>
              <w:t>4</w:t>
            </w:r>
          </w:p>
        </w:tc>
        <w:tc>
          <w:tcPr>
            <w:tcW w:type="dxa" w:w="3324"/>
          </w:tcPr>
          <w:p>
            <w:r/>
            <w:r>
              <w:rPr>
                <w:b w:val="0"/>
                <w:sz w:val="21"/>
              </w:rPr>
              <w:t>A</w:t>
            </w:r>
          </w:p>
        </w:tc>
        <w:tc>
          <w:tcPr>
            <w:tcW w:type="dxa" w:w="3324"/>
          </w:tcPr>
          <w:p>
            <w:r/>
            <w:r>
              <w:rPr>
                <w:b w:val="0"/>
                <w:sz w:val="21"/>
              </w:rPr>
              <w:t>Dt 2310 Kt 6510</w:t>
            </w:r>
          </w:p>
        </w:tc>
      </w:tr>
      <w:tr>
        <w:tc>
          <w:tcPr>
            <w:tcW w:type="dxa" w:w="3324"/>
          </w:tcPr>
          <w:p>
            <w:r/>
            <w:r>
              <w:rPr>
                <w:b w:val="0"/>
                <w:sz w:val="21"/>
              </w:rPr>
              <w:t>5</w:t>
            </w:r>
          </w:p>
        </w:tc>
        <w:tc>
          <w:tcPr>
            <w:tcW w:type="dxa" w:w="3324"/>
          </w:tcPr>
          <w:p>
            <w:r/>
            <w:r>
              <w:rPr>
                <w:b w:val="0"/>
                <w:sz w:val="21"/>
              </w:rPr>
              <w:t>D</w:t>
            </w:r>
          </w:p>
        </w:tc>
        <w:tc>
          <w:tcPr>
            <w:tcW w:type="dxa" w:w="3324"/>
          </w:tcPr>
          <w:p>
            <w:r/>
            <w:r>
              <w:rPr>
                <w:b w:val="0"/>
                <w:sz w:val="21"/>
              </w:rPr>
              <w:t>Dt 2510 Kt 6510</w:t>
            </w:r>
          </w:p>
        </w:tc>
      </w:tr>
      <w:tr>
        <w:tc>
          <w:tcPr>
            <w:tcW w:type="dxa" w:w="3324"/>
          </w:tcPr>
          <w:p>
            <w:r/>
            <w:r>
              <w:rPr>
                <w:b w:val="0"/>
                <w:sz w:val="21"/>
              </w:rPr>
              <w:t>6</w:t>
            </w:r>
          </w:p>
        </w:tc>
        <w:tc>
          <w:tcPr>
            <w:tcW w:type="dxa" w:w="3324"/>
          </w:tcPr>
          <w:p>
            <w:r/>
            <w:r>
              <w:rPr>
                <w:b w:val="0"/>
                <w:sz w:val="21"/>
              </w:rPr>
              <w:t>A</w:t>
            </w:r>
          </w:p>
        </w:tc>
        <w:tc>
          <w:tcPr>
            <w:tcW w:type="dxa" w:w="3324"/>
          </w:tcPr>
          <w:p>
            <w:r/>
            <w:r>
              <w:rPr>
                <w:b w:val="0"/>
                <w:sz w:val="21"/>
              </w:rPr>
              <w:t>Dt 6510 Kt 5110</w:t>
            </w:r>
          </w:p>
        </w:tc>
      </w:tr>
      <w:tr>
        <w:tc>
          <w:tcPr>
            <w:tcW w:type="dxa" w:w="3324"/>
          </w:tcPr>
          <w:p>
            <w:r/>
            <w:r>
              <w:rPr>
                <w:b w:val="0"/>
                <w:sz w:val="21"/>
              </w:rPr>
              <w:t>7</w:t>
            </w:r>
          </w:p>
        </w:tc>
        <w:tc>
          <w:tcPr>
            <w:tcW w:type="dxa" w:w="3324"/>
          </w:tcPr>
          <w:p>
            <w:r/>
            <w:r>
              <w:rPr>
                <w:b w:val="0"/>
                <w:sz w:val="21"/>
              </w:rPr>
              <w:t>C</w:t>
            </w:r>
          </w:p>
        </w:tc>
        <w:tc>
          <w:tcPr>
            <w:tcW w:type="dxa" w:w="3324"/>
          </w:tcPr>
          <w:p>
            <w:r/>
            <w:r>
              <w:rPr>
                <w:b w:val="0"/>
                <w:sz w:val="21"/>
              </w:rPr>
              <w:t>Dt 5110 Kt 6510</w:t>
            </w:r>
          </w:p>
        </w:tc>
      </w:tr>
      <w:tr>
        <w:tc>
          <w:tcPr>
            <w:tcW w:type="dxa" w:w="3324"/>
          </w:tcPr>
          <w:p>
            <w:r/>
            <w:r>
              <w:rPr>
                <w:b w:val="0"/>
                <w:sz w:val="21"/>
              </w:rPr>
              <w:t>8</w:t>
            </w:r>
          </w:p>
        </w:tc>
        <w:tc>
          <w:tcPr>
            <w:tcW w:type="dxa" w:w="3324"/>
          </w:tcPr>
          <w:p>
            <w:r/>
            <w:r>
              <w:rPr>
                <w:b w:val="0"/>
                <w:sz w:val="21"/>
              </w:rPr>
              <w:t>C</w:t>
            </w:r>
          </w:p>
        </w:tc>
        <w:tc>
          <w:tcPr>
            <w:tcW w:type="dxa" w:w="3324"/>
          </w:tcPr>
          <w:p>
            <w:r/>
            <w:r>
              <w:rPr>
                <w:b w:val="0"/>
                <w:sz w:val="21"/>
              </w:rPr>
              <w:t>Dt 2010 Kt 6510 (storno)</w:t>
            </w:r>
          </w:p>
        </w:tc>
      </w:tr>
      <w:tr>
        <w:tc>
          <w:tcPr>
            <w:tcW w:type="dxa" w:w="3324"/>
          </w:tcPr>
          <w:p>
            <w:r/>
            <w:r>
              <w:rPr>
                <w:b w:val="0"/>
                <w:sz w:val="21"/>
              </w:rPr>
              <w:t>9</w:t>
            </w:r>
          </w:p>
        </w:tc>
        <w:tc>
          <w:tcPr>
            <w:tcW w:type="dxa" w:w="3324"/>
          </w:tcPr>
          <w:p>
            <w:r/>
            <w:r>
              <w:rPr>
                <w:b w:val="0"/>
                <w:sz w:val="21"/>
              </w:rPr>
              <w:t>B</w:t>
            </w:r>
          </w:p>
        </w:tc>
        <w:tc>
          <w:tcPr>
            <w:tcW w:type="dxa" w:w="3324"/>
          </w:tcPr>
          <w:p>
            <w:r/>
            <w:r>
              <w:rPr>
                <w:b w:val="0"/>
                <w:sz w:val="21"/>
              </w:rPr>
              <w:t>Qisqa muddatli majburiyatlar</w:t>
            </w:r>
          </w:p>
        </w:tc>
      </w:tr>
      <w:tr>
        <w:tc>
          <w:tcPr>
            <w:tcW w:type="dxa" w:w="3324"/>
          </w:tcPr>
          <w:p>
            <w:r/>
            <w:r>
              <w:rPr>
                <w:b w:val="0"/>
                <w:sz w:val="21"/>
              </w:rPr>
              <w:t>10</w:t>
            </w:r>
          </w:p>
        </w:tc>
        <w:tc>
          <w:tcPr>
            <w:tcW w:type="dxa" w:w="3324"/>
          </w:tcPr>
          <w:p>
            <w:r/>
            <w:r>
              <w:rPr>
                <w:b w:val="0"/>
                <w:sz w:val="21"/>
              </w:rPr>
              <w:t>A</w:t>
            </w:r>
          </w:p>
        </w:tc>
        <w:tc>
          <w:tcPr>
            <w:tcW w:type="dxa" w:w="3324"/>
          </w:tcPr>
          <w:p>
            <w:r/>
            <w:r>
              <w:rPr>
                <w:b w:val="0"/>
                <w:sz w:val="21"/>
              </w:rPr>
              <w:t>Dt 6510 Kt 5530</w:t>
            </w:r>
          </w:p>
        </w:tc>
      </w:tr>
    </w:tbl>
    <w:p>
      <w:pPr>
        <w:spacing w:after="40"/>
      </w:pPr>
    </w:p>
    <w:p>
      <w:pPr>
        <w:spacing w:after="40"/>
      </w:pPr>
      <w:r>
        <w:rPr>
          <w:b/>
        </w:rPr>
        <w:t>1-savol. To'g'ri javob: C) Dt 2010 Kt 6510</w:t>
      </w:r>
    </w:p>
    <w:p>
      <w:pPr>
        <w:spacing w:after="160"/>
        <w:ind w:left="340"/>
      </w:pPr>
      <w:r>
        <w:rPr>
          <w:b w:val="0"/>
        </w:rPr>
        <w:t>Soliq ishlab chiqarish xarajati bo'lib (Dt 2010), byudjet oldidagi majburiyat esa Kt 6510. Teskari yozuv xarajatni kamaytirgan bo'lar edi. Dt 9420 ma'muriy xodimlar uchun. Kt 6710 soliqni xodimlar oldidagi qarzga qo'shib yuboradi, holbuki u byudjet oldidagi majburiyat.</w:t>
      </w:r>
    </w:p>
    <w:p>
      <w:pPr>
        <w:spacing w:after="40"/>
      </w:pPr>
      <w:r>
        <w:rPr>
          <w:b/>
        </w:rPr>
        <w:t>2-savol. To'g'ri javob: A) Dt 9420 Kt 6510</w:t>
      </w:r>
    </w:p>
    <w:p>
      <w:pPr>
        <w:spacing w:after="160"/>
        <w:ind w:left="340"/>
      </w:pPr>
      <w:r>
        <w:rPr>
          <w:b w:val="0"/>
        </w:rPr>
        <w:t>Ma'muriy xodimlar bo'yicha soliq davr xarajati (Dt 9420) va byudjet oldidagi majburiyat (Kt 6510). Dt 2010 ishlab chiqarish, Dt 9410 sotish xodimlari uchun. Dt 6510 Kt 5110 soliq to'langanda yoziladi, ya'ni keyingi bosqich.</w:t>
      </w:r>
    </w:p>
    <w:p>
      <w:pPr>
        <w:spacing w:after="40"/>
      </w:pPr>
      <w:r>
        <w:rPr>
          <w:b/>
        </w:rPr>
        <w:t>3-savol. To'g'ri javob: D) Dt 9410 Kt 6510</w:t>
      </w:r>
    </w:p>
    <w:p>
      <w:pPr>
        <w:spacing w:after="160"/>
        <w:ind w:left="340"/>
      </w:pPr>
      <w:r>
        <w:rPr>
          <w:b w:val="0"/>
        </w:rPr>
        <w:t>Sotish bo'limi xodimlari uchun soliq sotish xarajatlari (Dt 9410) tarkibiga kiradi, majburiyat esa Kt 6510 da. Dt 9420 boshqaruv, Dt 2010 ishlab chiqarish xodimlariga mos. Teskari yozuv xarajatni kamaytirgan bo'lar edi.</w:t>
      </w:r>
    </w:p>
    <w:p>
      <w:pPr>
        <w:spacing w:after="40"/>
      </w:pPr>
      <w:r>
        <w:rPr>
          <w:b/>
        </w:rPr>
        <w:t>4-savol. To'g'ri javob: A) Dt 2310 Kt 6510</w:t>
      </w:r>
    </w:p>
    <w:p>
      <w:pPr>
        <w:spacing w:after="160"/>
        <w:ind w:left="340"/>
      </w:pPr>
      <w:r>
        <w:rPr>
          <w:b w:val="0"/>
        </w:rPr>
        <w:t>Yordamchi ishlab chiqarish xarajatlari 2310 schyotida to'planadi, shuning uchun soliq Dt 2310 Kt 6510 bilan hisoblanadi. Dt 2510 umumishlab chiqarish xarajatlari uchun, Dt 9420 ma'muriyat uchun. Teskari yozuv xarajatni kamaytirgan bo'lar edi.</w:t>
      </w:r>
    </w:p>
    <w:p>
      <w:pPr>
        <w:spacing w:after="40"/>
      </w:pPr>
      <w:r>
        <w:rPr>
          <w:b/>
        </w:rPr>
        <w:t>5-savol. To'g'ri javob: D) Dt 2510 Kt 6510</w:t>
      </w:r>
    </w:p>
    <w:p>
      <w:pPr>
        <w:spacing w:after="160"/>
        <w:ind w:left="340"/>
      </w:pPr>
      <w:r>
        <w:rPr>
          <w:b w:val="0"/>
        </w:rPr>
        <w:t>Umumishlab chiqarish xarajatlari 2510 schyotida to'planib, keyin tannarxga taqsimlanadi, shuning uchun soliq Dt 2510 Kt 6510 bilan hisoblanadi. Dt 2010 to'g'ridan-to'g'ri ishlab chiqarish, Dt 9420 esa ma'muriyat uchun. Teskari yozuv xarajatni kamaytirgan bo'lar edi.</w:t>
      </w:r>
    </w:p>
    <w:p>
      <w:pPr>
        <w:spacing w:after="40"/>
      </w:pPr>
      <w:r>
        <w:rPr>
          <w:b/>
        </w:rPr>
        <w:t>6-savol. To'g'ri javob: A) Dt 6510 Kt 5110</w:t>
      </w:r>
    </w:p>
    <w:p>
      <w:pPr>
        <w:spacing w:after="160"/>
        <w:ind w:left="340"/>
      </w:pPr>
      <w:r>
        <w:rPr>
          <w:b w:val="0"/>
        </w:rPr>
        <w:t>Soliq majburiyati yopiladi (Dt 6510) va bankdan pul chiqadi (Kt 5110). Teskari yozuv soliq qaytarilganda yoziladi. Dt 6410 boshqa soliq (masalan, JShDS) uchun, Dt 6710 Kt 5110 esa ish haqini to'lash.</w:t>
      </w:r>
    </w:p>
    <w:p>
      <w:pPr>
        <w:spacing w:after="40"/>
      </w:pPr>
      <w:r>
        <w:rPr>
          <w:b/>
        </w:rPr>
        <w:t>7-savol. To'g'ri javob: C) Dt 5110 Kt 6510</w:t>
      </w:r>
    </w:p>
    <w:p>
      <w:pPr>
        <w:spacing w:after="160"/>
        <w:ind w:left="340"/>
      </w:pPr>
      <w:r>
        <w:rPr>
          <w:b w:val="0"/>
        </w:rPr>
        <w:t>Byudjetdan qaytgan summa bank hisobiga tushadi (Dt 5110) va ortiqcha to'langan soliq qarzini yopadi (Kt 6510). Teskari yozuv yana to'lovni bildiradi. Kt 9380 qaytgan summani daromad deb hisoblaydi, holbuki bu avval ortiqcha to'langan pul. Dt 6510 Kt 9430 esa uni xarajatga yozib yuboradi.</w:t>
      </w:r>
    </w:p>
    <w:p>
      <w:pPr>
        <w:spacing w:after="40"/>
      </w:pPr>
      <w:r>
        <w:rPr>
          <w:b/>
        </w:rPr>
        <w:t>8-savol. To'g'ri javob: C) Dt 2010 Kt 6510 (storno)</w:t>
      </w:r>
    </w:p>
    <w:p>
      <w:pPr>
        <w:spacing w:after="160"/>
        <w:ind w:left="340"/>
      </w:pPr>
      <w:r>
        <w:rPr>
          <w:b w:val="0"/>
        </w:rPr>
        <w:t>Qizil storno xato yozuvni o'sha schyotlarda manfiy summa bilan takrorlaydi: Dt 2010 Kt 6510 (qizil). Shunda xarajat ham, majburiyat ham kamayadi. Dt 6510 Kt 2010 oddiy teskari yozuv bo'lib, qizil storno usuli emas. Dt 9420 Kt 5110 va Dt 6710 Kt 6510 esa mutlaqo boshqa operatsiyalar.</w:t>
      </w:r>
    </w:p>
    <w:p>
      <w:pPr>
        <w:spacing w:after="40"/>
      </w:pPr>
      <w:r>
        <w:rPr>
          <w:b/>
        </w:rPr>
        <w:t>9-savol. To'g'ri javob: B) Qisqa muddatli majburiyatlar</w:t>
      </w:r>
    </w:p>
    <w:p>
      <w:pPr>
        <w:spacing w:after="160"/>
        <w:ind w:left="340"/>
      </w:pPr>
      <w:r>
        <w:rPr>
          <w:b w:val="0"/>
        </w:rPr>
        <w:t>Ijtimoiy soliq majburiyati keyingi oyning 15-sanasigacha to'lanadi, shuning uchun 6510 qisqa muddatli majburiyatlar guruhiga kiradi. U aktiv ham, daromad ham emas. Uzoq muddatli majburiyatlar esa 12 oydan ortiq muddatga mo'ljallangan.</w:t>
      </w:r>
    </w:p>
    <w:p>
      <w:pPr>
        <w:spacing w:after="40"/>
      </w:pPr>
      <w:r>
        <w:rPr>
          <w:b/>
        </w:rPr>
        <w:t>10-savol. To'g'ri javob: A) Dt 6510 Kt 5530</w:t>
      </w:r>
    </w:p>
    <w:p>
      <w:pPr>
        <w:spacing w:after="160"/>
        <w:ind w:left="340"/>
      </w:pPr>
      <w:r>
        <w:rPr>
          <w:b w:val="0"/>
        </w:rPr>
        <w:t>Soliq majburiyati yopiladi (Dt 6510) va korporativ kartadagi pul kamayadi (Kt 5530). Teskari yozuv soliq qaytarilgan holatga tegishli. Dt 6510 Kt 5110 soliq hisobraqamdan to'langanda yoziladi. Dt 6710 esa ish haqi qarzi bo'lib, bu yerda ishtirok etmaydi.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