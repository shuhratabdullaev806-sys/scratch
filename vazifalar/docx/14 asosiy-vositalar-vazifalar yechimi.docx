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AMALIY BUXGALTERIYA | ASOSIY VOSITALAR HISOBI</w:t>
      </w:r>
    </w:p>
    <w:p>
      <w:pPr>
        <w:spacing w:after="120"/>
        <w:jc w:val="center"/>
      </w:pPr>
      <w:r>
        <w:rPr>
          <w:b/>
          <w:sz w:val="30"/>
        </w:rPr>
        <w:t>ASOSIY VOSITALAR HISOBI VA ULARNING AMORTIZATSIYASI</w:t>
      </w:r>
    </w:p>
    <w:p>
      <w:pPr>
        <w:spacing w:after="200"/>
        <w:jc w:val="center"/>
      </w:pPr>
      <w:r>
        <w:rPr>
          <w:b w:val="0"/>
          <w:i/>
        </w:rPr>
        <w:t>Amaliy vazifalar, testlar, keyslar va o'qituvchilar uchun yechimlar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Me'yoriy va uslubiy asoslar.</w:t>
            </w:r>
            <w:r>
              <w:rPr>
                <w:b w:val="0"/>
                <w:sz w:val="22"/>
              </w:rPr>
              <w:t xml:space="preserve"> Ushbu topshiriqlar to'plami O'zbekiston Respublikasining 5-son BHMS («Asosiy vositalar»), 21-son BHMS («Schyotlar rejasi») hamda Soliq kodeksi me'yorlariga muvofiq tuzilgan. Amaldagi bazaviy hisoblash miqdori (BHM) = 440 000 so'm va 12% QQS stavkasi qo'llanilgan. Hujjat 2 qismdan iborat: 1-qism talabalar uchun topshiriqlar (7 bo'lim), 2-qism o'qituvchilar uchun to'liq yechimlar va javoblar kaliti.</w:t>
            </w:r>
          </w:p>
        </w:tc>
      </w:tr>
    </w:tbl>
    <w:p/>
    <w:p>
      <w:pPr>
        <w:pStyle w:val="Heading1"/>
      </w:pPr>
      <w:r>
        <w:t>1-QISM: VAZIFALAR VA MASHQLAR (talabalar uchun)</w:t>
      </w:r>
    </w:p>
    <w:p>
      <w:pPr>
        <w:pStyle w:val="Heading2"/>
      </w:pPr>
      <w:r>
        <w:t>1. Ko'rgazmali masala (kompleks amaliy mashq)</w:t>
      </w:r>
    </w:p>
    <w:p>
      <w:pPr>
        <w:spacing w:after="80"/>
      </w:pPr>
      <w:r>
        <w:rPr>
          <w:b w:val="0"/>
        </w:rPr>
        <w:t>«Progress-Tex» MChJ ishlab chiqarish faoliyatini kengaytirish maqsadida 2026-yil mart oyida yangi avtomatlashtirilgan ishlab chiqarish uskunasi xarid qildi. Xo'jalik operatsiyalari tafsilotlari quyidagicha:</w:t>
      </w:r>
    </w:p>
    <w:p>
      <w:pPr>
        <w:spacing w:after="40"/>
        <w:ind w:left="340"/>
      </w:pPr>
      <w:r>
        <w:rPr>
          <w:b w:val="0"/>
        </w:rPr>
        <w:t>• 1. Yetkazib beruvchidan ishlab chiqarish uskunasi xarid qilindi: shartnoma qiymati QQSsiz 150 000 000 so'm, QQS (12%) 18 000 000 so'm, jami 168 000 000 so'm.</w:t>
      </w:r>
    </w:p>
    <w:p>
      <w:pPr>
        <w:spacing w:after="40"/>
        <w:ind w:left="340"/>
      </w:pPr>
      <w:r>
        <w:rPr>
          <w:b w:val="0"/>
        </w:rPr>
        <w:t>• 2. Uskunani korxonaga yetkazib berish bo'yicha transport tashkiloti xizmati: QQSsiz 6 000 000 so'm, QQS (12%) 720 000 so'm.</w:t>
      </w:r>
    </w:p>
    <w:p>
      <w:pPr>
        <w:spacing w:after="40"/>
        <w:ind w:left="340"/>
      </w:pPr>
      <w:r>
        <w:rPr>
          <w:b w:val="0"/>
        </w:rPr>
        <w:t>• 3. Uskunani o'rnatish, montaj qilish va sozlash ishlari xarajati (pudrat tashkiloti tomonidan bajarildi): QQSsiz 10 000 000 so'm, QQS (12%) 1 200 000 so'm.</w:t>
      </w:r>
    </w:p>
    <w:p>
      <w:pPr>
        <w:spacing w:after="40"/>
        <w:ind w:left="340"/>
      </w:pPr>
      <w:r>
        <w:rPr>
          <w:b w:val="0"/>
        </w:rPr>
        <w:t>• 4. Uskuna barcha montaj va sinov ishlaridan o'tgach, dalolatnoma (AV-1 shakli) asosida ishlab chiqarish sexiga foydalanishga topshirildi va 0130-schyotga («Asbob-uskunalar va ishchi mashinalar») kirim qilindi.</w:t>
      </w:r>
    </w:p>
    <w:p>
      <w:pPr>
        <w:spacing w:after="40"/>
        <w:ind w:left="340"/>
      </w:pPr>
      <w:r>
        <w:rPr>
          <w:b w:val="0"/>
        </w:rPr>
        <w:t>• 5. Uskunaning foydali xizmat muddati 5 yil (60 oy) qilib belgilandi. Amortizatsiya hisoblash usuli — chiziqli usul. Aprel oyidan boshlab oylik eskirish hisoblab borildi.</w:t>
      </w:r>
    </w:p>
    <w:p>
      <w:pPr>
        <w:spacing w:after="40"/>
        <w:ind w:left="340"/>
      </w:pPr>
      <w:r>
        <w:rPr>
          <w:b w:val="0"/>
        </w:rPr>
        <w:t>• 6. Uskunadan 24 oy foydalanilgach (jamlangan eskirish hisoblangach), korxona uni 120 000 000 so'mga (plyus 12% QQS 14 400 000 so'm) sotish bo'yicha qaror qabul qildi va sotib yubordi.</w:t>
      </w:r>
    </w:p>
    <w:p>
      <w:pPr>
        <w:spacing w:after="80"/>
      </w:pPr>
      <w:r>
        <w:rPr>
          <w:b/>
        </w:rPr>
        <w:t>Topshiriq:</w:t>
      </w:r>
    </w:p>
    <w:p>
      <w:pPr>
        <w:spacing w:after="40"/>
        <w:ind w:left="340"/>
      </w:pPr>
      <w:r>
        <w:rPr>
          <w:b w:val="0"/>
        </w:rPr>
        <w:t>• a) Uskunaning boshlang'ich qiymatini hisoblang va barcha xo'jalik operatsiyalari bo'yicha buxgalteriya o'tkazmalarini (provodkalarni) tuzing.</w:t>
      </w:r>
    </w:p>
    <w:p>
      <w:pPr>
        <w:spacing w:after="40"/>
        <w:ind w:left="340"/>
      </w:pPr>
      <w:r>
        <w:rPr>
          <w:b w:val="0"/>
        </w:rPr>
        <w:t>• b) Chiziqli usul bo'yicha yillik va oylik amortizatsiya summasini hisoblang.</w:t>
      </w:r>
    </w:p>
    <w:p>
      <w:pPr>
        <w:spacing w:after="40"/>
        <w:ind w:left="340"/>
      </w:pPr>
      <w:r>
        <w:rPr>
          <w:b w:val="0"/>
        </w:rPr>
        <w:t>• c) Uskunaning sotilish vaqtidagi qoldiq qiymatini aniqlang hamda sotishdan olingan moliyaviy natijani (foyda yoki zarar) 9210-schyotda hisoblang.</w:t>
      </w:r>
    </w:p>
    <w:p>
      <w:pPr>
        <w:spacing w:after="40"/>
        <w:ind w:left="340"/>
      </w:pPr>
      <w:r>
        <w:rPr>
          <w:b w:val="0"/>
        </w:rPr>
        <w:t>• d) 0820 («Kapital qo'yilmalar / OS xarid qilish») va 0130 («Asbob-uskunalar») schyotlari bo'yicha T-balans sxemasini chizing.</w:t>
      </w:r>
    </w:p>
    <w:p>
      <w:pPr>
        <w:pStyle w:val="Heading2"/>
      </w:pPr>
      <w:r>
        <w:t>2. O'z-o'zini tekshirish uchun testlar (10 ta yopiq test)</w:t>
      </w:r>
    </w:p>
    <w:p>
      <w:pPr>
        <w:spacing w:after="80"/>
      </w:pPr>
      <w:r>
        <w:rPr>
          <w:b w:val="0"/>
        </w:rPr>
        <w:t>Har bir variant ko'pi bilan 5 so'zdan iborat.</w:t>
      </w:r>
    </w:p>
    <w:p>
      <w:pPr>
        <w:spacing w:after="40"/>
      </w:pPr>
      <w:r>
        <w:rPr>
          <w:b/>
        </w:rPr>
        <w:t>1. 5-son BHMSga muvofiq, aktivni asosiy vositalar tarkibiga kiritishning asosiy mezoni qaysi?</w:t>
      </w:r>
    </w:p>
    <w:p>
      <w:pPr>
        <w:spacing w:after="20"/>
        <w:ind w:left="454"/>
      </w:pPr>
      <w:r>
        <w:rPr>
          <w:b w:val="0"/>
        </w:rPr>
        <w:t>A) Faqat sotishga mo'ljallangan bo'lishi</w:t>
      </w:r>
    </w:p>
    <w:p>
      <w:pPr>
        <w:spacing w:after="20"/>
        <w:ind w:left="454"/>
      </w:pPr>
      <w:r>
        <w:rPr>
          <w:b w:val="0"/>
        </w:rPr>
        <w:t>B) Bir yildan kam foydalanilishi</w:t>
      </w:r>
    </w:p>
    <w:p>
      <w:pPr>
        <w:spacing w:after="20"/>
        <w:ind w:left="454"/>
      </w:pPr>
      <w:r>
        <w:rPr>
          <w:b w:val="0"/>
        </w:rPr>
        <w:t>C) Qiymati faqat 100 mln so'm</w:t>
      </w:r>
    </w:p>
    <w:p>
      <w:pPr>
        <w:spacing w:after="20"/>
        <w:ind w:left="454"/>
      </w:pPr>
      <w:r>
        <w:rPr>
          <w:b w:val="0"/>
        </w:rPr>
        <w:t>D) Xizmat muddati 1 yildan ortiq</w:t>
      </w:r>
    </w:p>
    <w:p>
      <w:pPr>
        <w:spacing w:after="0"/>
      </w:pPr>
    </w:p>
    <w:p>
      <w:pPr>
        <w:spacing w:after="40"/>
      </w:pPr>
      <w:r>
        <w:rPr>
          <w:b/>
        </w:rPr>
        <w:t>2. Asosiy vositaning boshlang'ich qiymatiga quyidagilardan qaysi biri KIRMAYDI?</w:t>
      </w:r>
    </w:p>
    <w:p>
      <w:pPr>
        <w:spacing w:after="20"/>
        <w:ind w:left="454"/>
      </w:pPr>
      <w:r>
        <w:rPr>
          <w:b w:val="0"/>
        </w:rPr>
        <w:t>A) Bojxona to'lovlari va yig'imlari</w:t>
      </w:r>
    </w:p>
    <w:p>
      <w:pPr>
        <w:spacing w:after="20"/>
        <w:ind w:left="454"/>
      </w:pPr>
      <w:r>
        <w:rPr>
          <w:b w:val="0"/>
        </w:rPr>
        <w:t>B) Xarid shartnomasi qiymati</w:t>
      </w:r>
    </w:p>
    <w:p>
      <w:pPr>
        <w:spacing w:after="20"/>
        <w:ind w:left="454"/>
      </w:pPr>
      <w:r>
        <w:rPr>
          <w:b w:val="0"/>
        </w:rPr>
        <w:t>C) Transport va montaj xarajatlari</w:t>
      </w:r>
    </w:p>
    <w:p>
      <w:pPr>
        <w:spacing w:after="20"/>
        <w:ind w:left="454"/>
      </w:pPr>
      <w:r>
        <w:rPr>
          <w:b w:val="0"/>
        </w:rPr>
        <w:t>D) Qoplanadigan QQS summasi</w:t>
      </w:r>
    </w:p>
    <w:p>
      <w:pPr>
        <w:spacing w:after="0"/>
      </w:pPr>
    </w:p>
    <w:p>
      <w:pPr>
        <w:spacing w:after="40"/>
      </w:pPr>
      <w:r>
        <w:rPr>
          <w:b/>
        </w:rPr>
        <w:t>3. Asosiy vositalar bo'yicha oylik amortizatsiya hisoblash qaysi vaqtdan boshlanadi?</w:t>
      </w:r>
    </w:p>
    <w:p>
      <w:pPr>
        <w:spacing w:after="20"/>
        <w:ind w:left="454"/>
      </w:pPr>
      <w:r>
        <w:rPr>
          <w:b w:val="0"/>
        </w:rPr>
        <w:t>A) Yil yakunlangandan keyin</w:t>
      </w:r>
    </w:p>
    <w:p>
      <w:pPr>
        <w:spacing w:after="20"/>
        <w:ind w:left="454"/>
      </w:pPr>
      <w:r>
        <w:rPr>
          <w:b w:val="0"/>
        </w:rPr>
        <w:t>B) Xarid qilingan kundan</w:t>
      </w:r>
    </w:p>
    <w:p>
      <w:pPr>
        <w:spacing w:after="20"/>
        <w:ind w:left="454"/>
      </w:pPr>
      <w:r>
        <w:rPr>
          <w:b w:val="0"/>
        </w:rPr>
        <w:t>C) Shartnoma imzolangan kundan</w:t>
      </w:r>
    </w:p>
    <w:p>
      <w:pPr>
        <w:spacing w:after="20"/>
        <w:ind w:left="454"/>
      </w:pPr>
      <w:r>
        <w:rPr>
          <w:b w:val="0"/>
        </w:rPr>
        <w:t>D) Keyingi oyning 1-sanasidan</w:t>
      </w:r>
    </w:p>
    <w:p>
      <w:pPr>
        <w:spacing w:after="0"/>
      </w:pPr>
    </w:p>
    <w:p>
      <w:pPr>
        <w:spacing w:after="40"/>
      </w:pPr>
      <w:r>
        <w:rPr>
          <w:b/>
        </w:rPr>
        <w:t>4. Asosiy vositalarning jamlangan eskirishi qaysi schyotlar guruhida hisobga olinadi?</w:t>
      </w:r>
    </w:p>
    <w:p>
      <w:pPr>
        <w:spacing w:after="20"/>
        <w:ind w:left="454"/>
      </w:pPr>
      <w:r>
        <w:rPr>
          <w:b w:val="0"/>
        </w:rPr>
        <w:t>A) 0200 kontr-aktiv schyotlar guruhida</w:t>
      </w:r>
    </w:p>
    <w:p>
      <w:pPr>
        <w:spacing w:after="20"/>
        <w:ind w:left="454"/>
      </w:pPr>
      <w:r>
        <w:rPr>
          <w:b w:val="0"/>
        </w:rPr>
        <w:t>B) 9000 daromad schyotlari guruhida</w:t>
      </w:r>
    </w:p>
    <w:p>
      <w:pPr>
        <w:spacing w:after="20"/>
        <w:ind w:left="454"/>
      </w:pPr>
      <w:r>
        <w:rPr>
          <w:b w:val="0"/>
        </w:rPr>
        <w:t>C) 0100 asosiy vositalar guruhida</w:t>
      </w:r>
    </w:p>
    <w:p>
      <w:pPr>
        <w:spacing w:after="20"/>
        <w:ind w:left="454"/>
      </w:pPr>
      <w:r>
        <w:rPr>
          <w:b w:val="0"/>
        </w:rPr>
        <w:t>D) 0800 kapital qo'yilmalar guruhida</w:t>
      </w:r>
    </w:p>
    <w:p>
      <w:pPr>
        <w:spacing w:after="0"/>
      </w:pPr>
    </w:p>
    <w:p>
      <w:pPr>
        <w:spacing w:after="40"/>
      </w:pPr>
      <w:r>
        <w:rPr>
          <w:b/>
        </w:rPr>
        <w:t>5. Asosiy vositaning boshlang'ich qiymatidan jamlangan eskirish chegirilgach qolgan qiymat nima deyiladi?</w:t>
      </w:r>
    </w:p>
    <w:p>
      <w:pPr>
        <w:spacing w:after="20"/>
        <w:ind w:left="454"/>
      </w:pPr>
      <w:r>
        <w:rPr>
          <w:b w:val="0"/>
        </w:rPr>
        <w:t>A) Qayta tiklash qiymati</w:t>
      </w:r>
    </w:p>
    <w:p>
      <w:pPr>
        <w:spacing w:after="20"/>
        <w:ind w:left="454"/>
      </w:pPr>
      <w:r>
        <w:rPr>
          <w:b w:val="0"/>
        </w:rPr>
        <w:t>B) Qoldiq qiymat</w:t>
      </w:r>
    </w:p>
    <w:p>
      <w:pPr>
        <w:spacing w:after="20"/>
        <w:ind w:left="454"/>
      </w:pPr>
      <w:r>
        <w:rPr>
          <w:b w:val="0"/>
        </w:rPr>
        <w:t>C) Bozor qiymati</w:t>
      </w:r>
    </w:p>
    <w:p>
      <w:pPr>
        <w:spacing w:after="20"/>
        <w:ind w:left="454"/>
      </w:pPr>
      <w:r>
        <w:rPr>
          <w:b w:val="0"/>
        </w:rPr>
        <w:t>D) Tugatish qiymati</w:t>
      </w:r>
    </w:p>
    <w:p>
      <w:pPr>
        <w:spacing w:after="0"/>
      </w:pPr>
    </w:p>
    <w:p>
      <w:pPr>
        <w:spacing w:after="40"/>
      </w:pPr>
      <w:r>
        <w:rPr>
          <w:b/>
        </w:rPr>
        <w:t>6. Asosiy vositalarni joriy ta'mirlash xarajatlari buxgalteriya hisobida qanday aks ettiriladi?</w:t>
      </w:r>
    </w:p>
    <w:p>
      <w:pPr>
        <w:spacing w:after="20"/>
        <w:ind w:left="454"/>
      </w:pPr>
      <w:r>
        <w:rPr>
          <w:b w:val="0"/>
        </w:rPr>
        <w:t>A) Ustav kapitaliga qo'shiladi</w:t>
      </w:r>
    </w:p>
    <w:p>
      <w:pPr>
        <w:spacing w:after="20"/>
        <w:ind w:left="454"/>
      </w:pPr>
      <w:r>
        <w:rPr>
          <w:b w:val="0"/>
        </w:rPr>
        <w:t>B) Boshlang'ich qiymatni oshiradi</w:t>
      </w:r>
    </w:p>
    <w:p>
      <w:pPr>
        <w:spacing w:after="20"/>
        <w:ind w:left="454"/>
      </w:pPr>
      <w:r>
        <w:rPr>
          <w:b w:val="0"/>
        </w:rPr>
        <w:t>C) Davr xarajatlariga olib boriladi</w:t>
      </w:r>
    </w:p>
    <w:p>
      <w:pPr>
        <w:spacing w:after="20"/>
        <w:ind w:left="454"/>
      </w:pPr>
      <w:r>
        <w:rPr>
          <w:b w:val="0"/>
        </w:rPr>
        <w:t>D) Zaxira kapitaliga o'tkaziladi</w:t>
      </w:r>
    </w:p>
    <w:p>
      <w:pPr>
        <w:spacing w:after="0"/>
      </w:pPr>
    </w:p>
    <w:p>
      <w:pPr>
        <w:spacing w:after="40"/>
      </w:pPr>
      <w:r>
        <w:rPr>
          <w:b/>
        </w:rPr>
        <w:t>7. Asosiy vosita ob'ektlari chiqib ketganda (sotilganda, tugatilganda) qaysi tranzit schyot ishlatiladi?</w:t>
      </w:r>
    </w:p>
    <w:p>
      <w:pPr>
        <w:spacing w:after="20"/>
        <w:ind w:left="454"/>
      </w:pPr>
      <w:r>
        <w:rPr>
          <w:b w:val="0"/>
        </w:rPr>
        <w:t>A) 9010-schyot</w:t>
      </w:r>
    </w:p>
    <w:p>
      <w:pPr>
        <w:spacing w:after="20"/>
        <w:ind w:left="454"/>
      </w:pPr>
      <w:r>
        <w:rPr>
          <w:b w:val="0"/>
        </w:rPr>
        <w:t>B) 9910-schyot</w:t>
      </w:r>
    </w:p>
    <w:p>
      <w:pPr>
        <w:spacing w:after="20"/>
        <w:ind w:left="454"/>
      </w:pPr>
      <w:r>
        <w:rPr>
          <w:b w:val="0"/>
        </w:rPr>
        <w:t>C) 9210-schyot</w:t>
      </w:r>
    </w:p>
    <w:p>
      <w:pPr>
        <w:spacing w:after="20"/>
        <w:ind w:left="454"/>
      </w:pPr>
      <w:r>
        <w:rPr>
          <w:b w:val="0"/>
        </w:rPr>
        <w:t>D) 9430-schyot</w:t>
      </w:r>
    </w:p>
    <w:p>
      <w:pPr>
        <w:spacing w:after="0"/>
      </w:pPr>
    </w:p>
    <w:p>
      <w:pPr>
        <w:spacing w:after="40"/>
      </w:pPr>
      <w:r>
        <w:rPr>
          <w:b/>
        </w:rPr>
        <w:t>8. BHM = 440 000 so'm bo'lganda 5 BHM jarima necha so'mga teng?</w:t>
      </w:r>
    </w:p>
    <w:p>
      <w:pPr>
        <w:spacing w:after="20"/>
        <w:ind w:left="454"/>
      </w:pPr>
      <w:r>
        <w:rPr>
          <w:b w:val="0"/>
        </w:rPr>
        <w:t>A) 2 200 000 so'm</w:t>
      </w:r>
    </w:p>
    <w:p>
      <w:pPr>
        <w:spacing w:after="20"/>
        <w:ind w:left="454"/>
      </w:pPr>
      <w:r>
        <w:rPr>
          <w:b w:val="0"/>
        </w:rPr>
        <w:t>B) 2 000 000 so'm</w:t>
      </w:r>
    </w:p>
    <w:p>
      <w:pPr>
        <w:spacing w:after="20"/>
        <w:ind w:left="454"/>
      </w:pPr>
      <w:r>
        <w:rPr>
          <w:b w:val="0"/>
        </w:rPr>
        <w:t>C) 2 640 000 so'm</w:t>
      </w:r>
    </w:p>
    <w:p>
      <w:pPr>
        <w:spacing w:after="20"/>
        <w:ind w:left="454"/>
      </w:pPr>
      <w:r>
        <w:rPr>
          <w:b w:val="0"/>
        </w:rPr>
        <w:t>D) 4 400 000 so'm</w:t>
      </w:r>
    </w:p>
    <w:p>
      <w:pPr>
        <w:spacing w:after="0"/>
      </w:pPr>
    </w:p>
    <w:p>
      <w:pPr>
        <w:spacing w:after="40"/>
      </w:pPr>
      <w:r>
        <w:rPr>
          <w:b/>
        </w:rPr>
        <w:t>9. Chiziqli usulda oylik eskirish qanday topiladi?</w:t>
      </w:r>
    </w:p>
    <w:p>
      <w:pPr>
        <w:spacing w:after="20"/>
        <w:ind w:left="454"/>
      </w:pPr>
      <w:r>
        <w:rPr>
          <w:b w:val="0"/>
        </w:rPr>
        <w:t>A) Boshlang'ich qiymat 12 ga bo'linadi</w:t>
      </w:r>
    </w:p>
    <w:p>
      <w:pPr>
        <w:spacing w:after="20"/>
        <w:ind w:left="454"/>
      </w:pPr>
      <w:r>
        <w:rPr>
          <w:b w:val="0"/>
        </w:rPr>
        <w:t>B) BHM 12 ga ko'paytiriladi</w:t>
      </w:r>
    </w:p>
    <w:p>
      <w:pPr>
        <w:spacing w:after="20"/>
        <w:ind w:left="454"/>
      </w:pPr>
      <w:r>
        <w:rPr>
          <w:b w:val="0"/>
        </w:rPr>
        <w:t>C) Yillik eskirish 12 ga bo'linadi</w:t>
      </w:r>
    </w:p>
    <w:p>
      <w:pPr>
        <w:spacing w:after="20"/>
        <w:ind w:left="454"/>
      </w:pPr>
      <w:r>
        <w:rPr>
          <w:b w:val="0"/>
        </w:rPr>
        <w:t>D) Qoldiq qiymat 10% ga ko'paytiriladi</w:t>
      </w:r>
    </w:p>
    <w:p>
      <w:pPr>
        <w:spacing w:after="0"/>
      </w:pPr>
    </w:p>
    <w:p>
      <w:pPr>
        <w:spacing w:after="40"/>
      </w:pPr>
      <w:r>
        <w:rPr>
          <w:b/>
        </w:rPr>
        <w:t>10. Asosiy vositalarni qayta baholashda qiymat ortishi qaysi schyotda aks etadi?</w:t>
      </w:r>
    </w:p>
    <w:p>
      <w:pPr>
        <w:spacing w:after="20"/>
        <w:ind w:left="454"/>
      </w:pPr>
      <w:r>
        <w:rPr>
          <w:b w:val="0"/>
        </w:rPr>
        <w:t>A) 8510-schyotda</w:t>
      </w:r>
    </w:p>
    <w:p>
      <w:pPr>
        <w:spacing w:after="20"/>
        <w:ind w:left="454"/>
      </w:pPr>
      <w:r>
        <w:rPr>
          <w:b w:val="0"/>
        </w:rPr>
        <w:t>B) 8330-schyotda</w:t>
      </w:r>
    </w:p>
    <w:p>
      <w:pPr>
        <w:spacing w:after="20"/>
        <w:ind w:left="454"/>
      </w:pPr>
      <w:r>
        <w:rPr>
          <w:b w:val="0"/>
        </w:rPr>
        <w:t>C) 9430-schyotda</w:t>
      </w:r>
    </w:p>
    <w:p>
      <w:pPr>
        <w:spacing w:after="20"/>
        <w:ind w:left="454"/>
      </w:pPr>
      <w:r>
        <w:rPr>
          <w:b w:val="0"/>
        </w:rPr>
        <w:t>D) 9380-schyotda</w:t>
      </w:r>
    </w:p>
    <w:p>
      <w:pPr>
        <w:spacing w:after="0"/>
      </w:pPr>
    </w:p>
    <w:p>
      <w:pPr>
        <w:pStyle w:val="Heading2"/>
      </w:pPr>
      <w:r>
        <w:t>3. Muhokama va tahlil savollari (ochiq savollar)</w:t>
      </w:r>
    </w:p>
    <w:p>
      <w:pPr>
        <w:spacing w:after="80"/>
      </w:pPr>
      <w:r>
        <w:rPr>
          <w:b w:val="0"/>
        </w:rPr>
        <w:t>1. Asosiy vositalarning boshlang'ich qiymatini shakllantirishda qanday xarajatlar e'tiborga olinadi va qaysi xarajatlar boshlang'ich qiymatga kiritilmay, davr xarajatlariga olib boriladi?</w:t>
      </w:r>
    </w:p>
    <w:p>
      <w:pPr>
        <w:spacing w:after="80"/>
      </w:pPr>
      <w:r>
        <w:rPr>
          <w:b w:val="0"/>
        </w:rPr>
        <w:t>2. Joriy ta'mirlash, kapital ta'mirlash hamda rekonstruksiya/modernizatsiya xarajatlarining buxgalteriya hisobidagi farqlari va ularning aktiv qiymatiga ta'sirini tushuntiring.</w:t>
      </w:r>
    </w:p>
    <w:p>
      <w:pPr>
        <w:spacing w:after="80"/>
      </w:pPr>
      <w:r>
        <w:rPr>
          <w:b w:val="0"/>
        </w:rPr>
        <w:t>3. Chiziqli amortizatsiya usulining afzalliklari va kamchiliklari nimada? Soliq hisobida amortizatsiya me'yorlari va buxgalteriya hisobidagi eskirish farqlari qanday tartibga solinadi?</w:t>
      </w:r>
    </w:p>
    <w:p>
      <w:pPr>
        <w:spacing w:after="80"/>
      </w:pPr>
      <w:r>
        <w:rPr>
          <w:b w:val="0"/>
        </w:rPr>
        <w:t>4. Asosiy vositalarni qayta baholash jarayoni korxonaning o'z kapitali (8510) hamda moliyaviy barqarorligiga qanday ta'sir ko'rsatadi?</w:t>
      </w:r>
    </w:p>
    <w:p>
      <w:pPr>
        <w:spacing w:after="80"/>
      </w:pPr>
      <w:r>
        <w:rPr>
          <w:b w:val="0"/>
        </w:rPr>
        <w:t>5. Asosiy vosita ob'ekti tugatilganda yoki sotilganda 9210-schyotda moliyaviy natijani aniqlash tartibini bosqichma-bosqich tushuntirib bering.</w:t>
      </w:r>
    </w:p>
    <w:p>
      <w:pPr>
        <w:pStyle w:val="Heading2"/>
      </w:pPr>
      <w:r>
        <w:t>4. Qisqa va tezkor mashqlar</w:t>
      </w:r>
    </w:p>
    <w:p>
      <w:pPr>
        <w:spacing w:after="80"/>
      </w:pPr>
      <w:r>
        <w:rPr>
          <w:b/>
        </w:rPr>
        <w:t>1-mashq. Atamalar va ta'riflarni moslashtiring.</w:t>
      </w:r>
      <w:r>
        <w:rPr>
          <w:b w:val="0"/>
        </w:rPr>
        <w:t xml:space="preserve"> Chap ustundagi buxgalteriya atamalariga o'ng ustundagi to'g'ri ta'riflarni mos keltiring: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Buxgalteriya atamasi</w:t>
            </w:r>
          </w:p>
        </w:tc>
        <w:tc>
          <w:tcPr>
            <w:tcW w:type="dxa" w:w="4986"/>
            <w:shd w:val="clear" w:color="auto" w:fill="1F3A5F"/>
          </w:tcPr>
          <w:p>
            <w:pPr>
              <w:jc w:val="center"/>
            </w:pPr>
            <w:r/>
            <w:r>
              <w:rPr>
                <w:b/>
                <w:color w:val="FFFFFF"/>
                <w:sz w:val="21"/>
              </w:rPr>
              <w:t>Tegishli ta'rif yoki tushuncha</w:t>
            </w:r>
          </w:p>
        </w:tc>
      </w:tr>
      <w:tr>
        <w:tc>
          <w:tcPr>
            <w:tcW w:type="dxa" w:w="4986"/>
          </w:tcPr>
          <w:p>
            <w:r/>
            <w:r>
              <w:rPr>
                <w:b w:val="0"/>
                <w:sz w:val="21"/>
              </w:rPr>
              <w:t>1) Boshlang'ich qiymat</w:t>
            </w:r>
          </w:p>
        </w:tc>
        <w:tc>
          <w:tcPr>
            <w:tcW w:type="dxa" w:w="4986"/>
          </w:tcPr>
          <w:p>
            <w:r/>
            <w:r>
              <w:rPr>
                <w:b w:val="0"/>
                <w:sz w:val="21"/>
              </w:rPr>
              <w:t>A) Asosiy vositalar ob'ektini tugatish yoki sotish bo'yicha daromad va xarajatlarni umumlashtiruvchi tranzit schyot (9210).</w:t>
            </w:r>
          </w:p>
        </w:tc>
      </w:tr>
      <w:tr>
        <w:tc>
          <w:tcPr>
            <w:tcW w:type="dxa" w:w="4986"/>
          </w:tcPr>
          <w:p>
            <w:r/>
            <w:r>
              <w:rPr>
                <w:b w:val="0"/>
                <w:sz w:val="21"/>
              </w:rPr>
              <w:t>2) Jamlangan eskirish (0200)</w:t>
            </w:r>
          </w:p>
        </w:tc>
        <w:tc>
          <w:tcPr>
            <w:tcW w:type="dxa" w:w="4986"/>
          </w:tcPr>
          <w:p>
            <w:r/>
            <w:r>
              <w:rPr>
                <w:b w:val="0"/>
                <w:sz w:val="21"/>
              </w:rPr>
              <w:t>B) Aktivni sotib olish, yetkazish, montaj qilish va foydalanishga tayyorlash bilan bog'liq barcha xarajatlar yig'indisi.</w:t>
            </w:r>
          </w:p>
        </w:tc>
      </w:tr>
      <w:tr>
        <w:tc>
          <w:tcPr>
            <w:tcW w:type="dxa" w:w="4986"/>
          </w:tcPr>
          <w:p>
            <w:r/>
            <w:r>
              <w:rPr>
                <w:b w:val="0"/>
                <w:sz w:val="21"/>
              </w:rPr>
              <w:t>3) Chiziqli amortizatsiya usuli</w:t>
            </w:r>
          </w:p>
        </w:tc>
        <w:tc>
          <w:tcPr>
            <w:tcW w:type="dxa" w:w="4986"/>
          </w:tcPr>
          <w:p>
            <w:r/>
            <w:r>
              <w:rPr>
                <w:b w:val="0"/>
                <w:sz w:val="21"/>
              </w:rPr>
              <w:t>C) Asosiy vositalardan foydalanish davomida hisoblangan barcha eskirish summalarining jamlanmasi (kontr-aktiv).</w:t>
            </w:r>
          </w:p>
        </w:tc>
      </w:tr>
      <w:tr>
        <w:tc>
          <w:tcPr>
            <w:tcW w:type="dxa" w:w="4986"/>
          </w:tcPr>
          <w:p>
            <w:r/>
            <w:r>
              <w:rPr>
                <w:b w:val="0"/>
                <w:sz w:val="21"/>
              </w:rPr>
              <w:t>4) Qoldiq qiymat</w:t>
            </w:r>
          </w:p>
        </w:tc>
        <w:tc>
          <w:tcPr>
            <w:tcW w:type="dxa" w:w="4986"/>
          </w:tcPr>
          <w:p>
            <w:r/>
            <w:r>
              <w:rPr>
                <w:b w:val="0"/>
                <w:sz w:val="21"/>
              </w:rPr>
              <w:t>D) Aktivning foydali xizmat muddati davomida eskirish summasini har oyda teng ulushlarda xarajatga olib o'tish usuli.</w:t>
            </w:r>
          </w:p>
        </w:tc>
      </w:tr>
      <w:tr>
        <w:tc>
          <w:tcPr>
            <w:tcW w:type="dxa" w:w="4986"/>
          </w:tcPr>
          <w:p>
            <w:r/>
            <w:r>
              <w:rPr>
                <w:b w:val="0"/>
                <w:sz w:val="21"/>
              </w:rPr>
              <w:t>5) 9210-schyot</w:t>
            </w:r>
          </w:p>
        </w:tc>
        <w:tc>
          <w:tcPr>
            <w:tcW w:type="dxa" w:w="4986"/>
          </w:tcPr>
          <w:p>
            <w:r/>
            <w:r>
              <w:rPr>
                <w:b w:val="0"/>
                <w:sz w:val="21"/>
              </w:rPr>
              <w:t>E) Boshlang'ich (yoki qayta tiklash) qiymatidan jamlangan eskirish summasini chegirib tashlangandan keyingi balans qiymati.</w:t>
            </w:r>
          </w:p>
        </w:tc>
      </w:tr>
    </w:tbl>
    <w:p>
      <w:pPr>
        <w:spacing w:after="40"/>
      </w:pPr>
    </w:p>
    <w:p>
      <w:pPr>
        <w:spacing w:after="80"/>
      </w:pPr>
      <w:r>
        <w:rPr>
          <w:b/>
        </w:rPr>
        <w:t>2-mashq (soliq va ma'muriy jarima hisobi).</w:t>
      </w:r>
      <w:r>
        <w:rPr>
          <w:b w:val="0"/>
        </w:rPr>
        <w:t xml:space="preserve"> Korxona asosiy vositalarini belgilangan muddatda inventarizatsiyadan o'tkazmadi va soliq organiga noto'g'ri hisobot topshirdi. Amaldagi BHM = 440 000 so'm bo'yicha mansabdor shaxsga 10 BHM miqdorida jarima qo'llanilganda, jarima summasini hisoblang.</w:t>
      </w:r>
    </w:p>
    <w:p>
      <w:pPr>
        <w:spacing w:after="80"/>
      </w:pPr>
      <w:r>
        <w:rPr>
          <w:b/>
        </w:rPr>
        <w:t>3-mashq (oylik eskirish hisobi).</w:t>
      </w:r>
      <w:r>
        <w:rPr>
          <w:b w:val="0"/>
        </w:rPr>
        <w:t xml:space="preserve"> Korxona balansidagi ma'muriy bino boshlang'ich qiymati 240 000 000 so'm. Foydali xizmat muddati 20 yil (240 oy). Chiziqli usulda yillik amortizatsiya foizi va oylik eskirish summasini hamda buxgalteriya provodkasini aniqlang.</w:t>
      </w:r>
    </w:p>
    <w:p>
      <w:pPr>
        <w:spacing w:after="80"/>
      </w:pPr>
      <w:r>
        <w:rPr>
          <w:b/>
        </w:rPr>
        <w:t>4-mashq (qoldiq qiymatni aniqlash).</w:t>
      </w:r>
      <w:r>
        <w:rPr>
          <w:b w:val="0"/>
        </w:rPr>
        <w:t xml:space="preserve"> Ishlab chiqarish dastgohining boshlang'ich qiymati 95 000 000 so'm, hisoblangan jamlangan eskirish summasi (0230-schyot) 38 000 000 so'm. Dastgohning joriy qoldiq qiymatini hisoblang.</w:t>
      </w:r>
    </w:p>
    <w:p>
      <w:pPr>
        <w:spacing w:after="80"/>
      </w:pPr>
      <w:r>
        <w:rPr>
          <w:b/>
        </w:rPr>
        <w:t>5-mashq (modernizatsiya xarajatlarini kapitalizatsiya qilish).</w:t>
      </w:r>
      <w:r>
        <w:rPr>
          <w:b w:val="0"/>
        </w:rPr>
        <w:t xml:space="preserve"> Korxona mavjud yuk avtomobiliga 15 000 000 so'mga (plyus 12% QQS 1 800 000 so'm) yangi maxsus muzlatgich uskunasini o'rnatdi va uning quvvatini oshirdi. Ushbu xarajatni 0820-schyot orqali 0140-schyotga («Avtotransport») o'tkazish provodkasini tuzing.</w:t>
      </w:r>
    </w:p>
    <w:p>
      <w:pPr>
        <w:pStyle w:val="Heading2"/>
      </w:pPr>
      <w:r>
        <w:t>5. Amaliy mashqlar va masalalar (murakkab masalalar)</w:t>
      </w:r>
    </w:p>
    <w:p>
      <w:pPr>
        <w:spacing w:after="80"/>
      </w:pPr>
      <w:r>
        <w:rPr>
          <w:b/>
        </w:rPr>
        <w:t>1-masala (asosiy vosita xarid qilish va balansga olish).</w:t>
      </w:r>
      <w:r>
        <w:rPr>
          <w:b w:val="0"/>
        </w:rPr>
        <w:t xml:space="preserve"> «Stroitel-Plus» MChJ kompyuter va server uskunalarini xarid qildi. Yetkazib beruvchidan hisob-faktura bo'yicha uskunalar qiymati QQSsiz 50 000 000 so'm, QQS (12%) 6 000 000 so'm. Uskunalarni dasturlash va tarmoqqa ulash xizmati pudratchidan QQSsiz 4 000 000 so'm (QQS 480 000 so'm). Barcha xarajatlar to'liq to'lab berildi. Uskunalar 0130-schyotga kirim qilindi.</w:t>
      </w:r>
    </w:p>
    <w:p>
      <w:pPr>
        <w:spacing w:after="80"/>
      </w:pPr>
      <w:r>
        <w:rPr>
          <w:b/>
        </w:rPr>
        <w:t>Topshiriq:</w:t>
      </w:r>
      <w:r>
        <w:rPr>
          <w:b w:val="0"/>
        </w:rPr>
        <w:t xml:space="preserve"> uskunaning boshlang'ich qiymatini hisoblang va barcha buxgalteriya o'tkazmalarini tuzing.</w:t>
      </w:r>
    </w:p>
    <w:p>
      <w:pPr>
        <w:spacing w:after="80"/>
      </w:pPr>
      <w:r>
        <w:rPr>
          <w:b/>
        </w:rPr>
        <w:t>2-masala (asosiy vositani sotish va moliyaviy natija).</w:t>
      </w:r>
      <w:r>
        <w:rPr>
          <w:b w:val="0"/>
        </w:rPr>
        <w:t xml:space="preserve"> Korxona o'z balansidagi foydalanilayotgan kompyuterni sotishga qaror qildi. Boshlang'ich qiymati 12 000 000 so'm, jamlangan eskirishi (0230) 7 000 000 so'm. Sotish shartnoma qiymati 6 500 000 so'm (plyus 12% QQS 780 000 so'm, jami 7 280 000 so'm). Sotish jarayoni 9210-schyot orqali rasmiylashtirildi.</w:t>
      </w:r>
    </w:p>
    <w:p>
      <w:pPr>
        <w:spacing w:after="80"/>
      </w:pPr>
      <w:r>
        <w:rPr>
          <w:b/>
        </w:rPr>
        <w:t>Topshiriq:</w:t>
      </w:r>
      <w:r>
        <w:rPr>
          <w:b w:val="0"/>
        </w:rPr>
        <w:t xml:space="preserve"> kompyuterning qoldiq qiymatini aniqlang, sotish bo'yicha barcha provodkalarni tuzing va sotishdan olingan sof foyda yoki zararni hisoblang.</w:t>
      </w:r>
    </w:p>
    <w:p>
      <w:pPr>
        <w:spacing w:after="80"/>
      </w:pPr>
      <w:r>
        <w:rPr>
          <w:b/>
        </w:rPr>
        <w:t>3-masala (amortizatsiya xarajatlarini sohalar bo'yicha taqsimlash).</w:t>
      </w:r>
      <w:r>
        <w:rPr>
          <w:b w:val="0"/>
        </w:rPr>
        <w:t xml:space="preserve"> Korxonaning oylik hisoblangan jamlangan eskirish xarajatlari jami 18 000 000 so'mni tashkil etadi. Shundan: 10 000 000 so'mi asosiy ishlab chiqarish sexi dastgohlariga (0230), 3 000 000 so'mi umumishlab chiqarish sex binolariga (0210), 5 000 000 so'mi esa bosh idora ma'muriy mebellari va kompyuterlariga (0230) tegishli.</w:t>
      </w:r>
    </w:p>
    <w:p>
      <w:pPr>
        <w:spacing w:after="80"/>
      </w:pPr>
      <w:r>
        <w:rPr>
          <w:b/>
        </w:rPr>
        <w:t>Topshiriq:</w:t>
      </w:r>
      <w:r>
        <w:rPr>
          <w:b w:val="0"/>
        </w:rPr>
        <w:t xml:space="preserve"> har bir soha bo'yicha amortizatsiya xarajatlarini tegishli schyotlarga (2010, 2510, 9420) olib o'tish buxgalteriya provodkalarini aks ettiring.</w:t>
      </w:r>
    </w:p>
    <w:p>
      <w:pPr>
        <w:pStyle w:val="Heading2"/>
      </w:pPr>
      <w:r>
        <w:t>6. Tanqidiy fikrlash va amaliy keyslar</w:t>
      </w:r>
    </w:p>
    <w:p>
      <w:pPr>
        <w:spacing w:after="80"/>
      </w:pPr>
      <w:r>
        <w:rPr>
          <w:b/>
        </w:rPr>
        <w:t>1-keys (ta'mirlash xarajatlarini tasniflash muammosi).</w:t>
      </w:r>
      <w:r>
        <w:rPr>
          <w:b w:val="0"/>
        </w:rPr>
        <w:t xml:space="preserve"> Korxonada ishlab chiqarish sexi dastgohi buzilib qoldi. Sex boshlig'i dastgohni ta'mirlash uchun 25 000 000 so'mlik ehtiyot qismlar sotib olib, ta'mirlatdi va bu xarajatni «dastgoh quvvatini oshiruvchi modernizatsiya» deb hujjatlashtirdi. Bosh buxgalter esa ushbu ta'mirlash dastgohning xizmat muddatini yoki unumdorligini oshirmaganligini, shunchaki ishchi holatga keltirilganligini ta'kidlab, uni davr xarajati (2010/2510) sifatida aks ettirishni talab qilmoqda.</w:t>
      </w:r>
    </w:p>
    <w:p>
      <w:pPr>
        <w:spacing w:after="80"/>
      </w:pPr>
      <w:r>
        <w:rPr>
          <w:b/>
        </w:rPr>
        <w:t>Savol:</w:t>
      </w:r>
      <w:r>
        <w:rPr>
          <w:b w:val="0"/>
        </w:rPr>
        <w:t xml:space="preserve"> buxgalteriya va soliq qonunchiligi bo'yicha kim haq? Kapital ta'mirlash bilan joriy ta'mirlashning chegaralari va foyda solig'i me'yorlariga ta'sirini tushuntiring.</w:t>
      </w:r>
    </w:p>
    <w:p>
      <w:pPr>
        <w:spacing w:after="80"/>
      </w:pPr>
      <w:r>
        <w:rPr>
          <w:b/>
        </w:rPr>
        <w:t>2-keys (tugatilgan asosiy vosita materiallarini kirim qilish).</w:t>
      </w:r>
      <w:r>
        <w:rPr>
          <w:b w:val="0"/>
        </w:rPr>
        <w:t xml:space="preserve"> Korxona 15 yil foydalanilgan va to'liq eskirgan (qoldiq qiymati 0 so'm) yuk avtomobilini balansdan chiqarish bo'yicha komissiya dalolatnomasini tuzdi. Avtomobilni qismlarga ajratish natijasida 8 000 000 so'mlik yaroqli ehtiyot qismlar va 3 000 000 so'mlik metallolom ajratib olindi. Buxgalter ushbu materiallarni 1010 hamda 1080-schyotlarga kirim qilmadi va «Avtomobil baribir to'liq eskirgan edi» deb hisobdan chiqardi.</w:t>
      </w:r>
    </w:p>
    <w:p>
      <w:pPr>
        <w:spacing w:after="80"/>
      </w:pPr>
      <w:r>
        <w:rPr>
          <w:b/>
        </w:rPr>
        <w:t>Savol:</w:t>
      </w:r>
      <w:r>
        <w:rPr>
          <w:b w:val="0"/>
        </w:rPr>
        <w:t xml:space="preserve"> buxgalterning harakatida qanday xatolik va soliq xatarlari bor? Materiallarni kirim qilish provodkasi va 9210-schyot orqali daromadni aks ettirish tartibini ko'rsating.</w:t>
      </w:r>
    </w:p>
    <w:p>
      <w:pPr>
        <w:pStyle w:val="Heading2"/>
      </w:pPr>
      <w:r>
        <w:t>7. O'z-o'zini tekshirish uchun testlar (buxgalteriya o'tkazmalariga oid)</w:t>
      </w:r>
    </w:p>
    <w:p>
      <w:pPr>
        <w:spacing w:after="40"/>
      </w:pPr>
      <w:r>
        <w:rPr>
          <w:b/>
        </w:rPr>
        <w:t>1. Yetkazib beruvchidan asosiy vositaga tegishli uskunalar xarid qilinganda (QQSsiz) qaysi provodka beriladi?</w:t>
      </w:r>
    </w:p>
    <w:p>
      <w:pPr>
        <w:spacing w:after="20"/>
        <w:ind w:left="454"/>
      </w:pPr>
      <w:r>
        <w:rPr>
          <w:b w:val="0"/>
        </w:rPr>
        <w:t>A) Dt 0130 Kt 6010</w:t>
      </w:r>
    </w:p>
    <w:p>
      <w:pPr>
        <w:spacing w:after="20"/>
        <w:ind w:left="454"/>
      </w:pPr>
      <w:r>
        <w:rPr>
          <w:b w:val="0"/>
        </w:rPr>
        <w:t>B) Dt 0820 Kt 6010</w:t>
      </w:r>
    </w:p>
    <w:p>
      <w:pPr>
        <w:spacing w:after="20"/>
        <w:ind w:left="454"/>
      </w:pPr>
      <w:r>
        <w:rPr>
          <w:b w:val="0"/>
        </w:rPr>
        <w:t>C) Dt 1010 Kt 6010</w:t>
      </w:r>
    </w:p>
    <w:p>
      <w:pPr>
        <w:spacing w:after="20"/>
        <w:ind w:left="454"/>
      </w:pPr>
      <w:r>
        <w:rPr>
          <w:b w:val="0"/>
        </w:rPr>
        <w:t>D) Dt 0820 Kt 5110</w:t>
      </w:r>
    </w:p>
    <w:p>
      <w:pPr>
        <w:spacing w:after="0"/>
      </w:pPr>
    </w:p>
    <w:p>
      <w:pPr>
        <w:spacing w:after="40"/>
      </w:pPr>
      <w:r>
        <w:rPr>
          <w:b/>
        </w:rPr>
        <w:t>2. Asosiy vositalar ob'ektini montajdan so'ng foydalanishga topshirilganda qaysi o'tkazma beriladi?</w:t>
      </w:r>
    </w:p>
    <w:p>
      <w:pPr>
        <w:spacing w:after="20"/>
        <w:ind w:left="454"/>
      </w:pPr>
      <w:r>
        <w:rPr>
          <w:b w:val="0"/>
        </w:rPr>
        <w:t>A) Dt 2010 Kt 0820</w:t>
      </w:r>
    </w:p>
    <w:p>
      <w:pPr>
        <w:spacing w:after="20"/>
        <w:ind w:left="454"/>
      </w:pPr>
      <w:r>
        <w:rPr>
          <w:b w:val="0"/>
        </w:rPr>
        <w:t>B) Dt 0130 Kt 0820</w:t>
      </w:r>
    </w:p>
    <w:p>
      <w:pPr>
        <w:spacing w:after="20"/>
        <w:ind w:left="454"/>
      </w:pPr>
      <w:r>
        <w:rPr>
          <w:b w:val="0"/>
        </w:rPr>
        <w:t>C) Dt 0130 Kt 6010</w:t>
      </w:r>
    </w:p>
    <w:p>
      <w:pPr>
        <w:spacing w:after="20"/>
        <w:ind w:left="454"/>
      </w:pPr>
      <w:r>
        <w:rPr>
          <w:b w:val="0"/>
        </w:rPr>
        <w:t>D) Dt 0820 Kt 0130</w:t>
      </w:r>
    </w:p>
    <w:p>
      <w:pPr>
        <w:spacing w:after="0"/>
      </w:pPr>
    </w:p>
    <w:p>
      <w:pPr>
        <w:spacing w:after="40"/>
      </w:pPr>
      <w:r>
        <w:rPr>
          <w:b/>
        </w:rPr>
        <w:t>3. Ishlab chiqarish uskunasiga oylik eskirish hisoblanganda qaysi provodka beriladi?</w:t>
      </w:r>
    </w:p>
    <w:p>
      <w:pPr>
        <w:spacing w:after="20"/>
        <w:ind w:left="454"/>
      </w:pPr>
      <w:r>
        <w:rPr>
          <w:b w:val="0"/>
        </w:rPr>
        <w:t>A) Dt 0230 Kt 2010</w:t>
      </w:r>
    </w:p>
    <w:p>
      <w:pPr>
        <w:spacing w:after="20"/>
        <w:ind w:left="454"/>
      </w:pPr>
      <w:r>
        <w:rPr>
          <w:b w:val="0"/>
        </w:rPr>
        <w:t>B) Dt 9420 Kt 0230</w:t>
      </w:r>
    </w:p>
    <w:p>
      <w:pPr>
        <w:spacing w:after="20"/>
        <w:ind w:left="454"/>
      </w:pPr>
      <w:r>
        <w:rPr>
          <w:b w:val="0"/>
        </w:rPr>
        <w:t>C) Dt 2010 Kt 0230</w:t>
      </w:r>
    </w:p>
    <w:p>
      <w:pPr>
        <w:spacing w:after="20"/>
        <w:ind w:left="454"/>
      </w:pPr>
      <w:r>
        <w:rPr>
          <w:b w:val="0"/>
        </w:rPr>
        <w:t>D) Dt 0130 Kt 0230</w:t>
      </w:r>
    </w:p>
    <w:p>
      <w:pPr>
        <w:spacing w:after="0"/>
      </w:pPr>
    </w:p>
    <w:p>
      <w:pPr>
        <w:spacing w:after="40"/>
      </w:pPr>
      <w:r>
        <w:rPr>
          <w:b/>
        </w:rPr>
        <w:t>4. Bosh idora ma'muriy mebellariga oylik eskirish hisoblanganda qaysi o'tkazma tuziladi?</w:t>
      </w:r>
    </w:p>
    <w:p>
      <w:pPr>
        <w:spacing w:after="20"/>
        <w:ind w:left="454"/>
      </w:pPr>
      <w:r>
        <w:rPr>
          <w:b w:val="0"/>
        </w:rPr>
        <w:t>A) Dt 9420 Kt 0230</w:t>
      </w:r>
    </w:p>
    <w:p>
      <w:pPr>
        <w:spacing w:after="20"/>
        <w:ind w:left="454"/>
      </w:pPr>
      <w:r>
        <w:rPr>
          <w:b w:val="0"/>
        </w:rPr>
        <w:t>B) Dt 2010 Kt 0230</w:t>
      </w:r>
    </w:p>
    <w:p>
      <w:pPr>
        <w:spacing w:after="20"/>
        <w:ind w:left="454"/>
      </w:pPr>
      <w:r>
        <w:rPr>
          <w:b w:val="0"/>
        </w:rPr>
        <w:t>C) Dt 0230 Kt 9420</w:t>
      </w:r>
    </w:p>
    <w:p>
      <w:pPr>
        <w:spacing w:after="20"/>
        <w:ind w:left="454"/>
      </w:pPr>
      <w:r>
        <w:rPr>
          <w:b w:val="0"/>
        </w:rPr>
        <w:t>D) Dt 9410 Kt 0230</w:t>
      </w:r>
    </w:p>
    <w:p>
      <w:pPr>
        <w:spacing w:after="0"/>
      </w:pPr>
    </w:p>
    <w:p>
      <w:pPr>
        <w:spacing w:after="40"/>
      </w:pPr>
      <w:r>
        <w:rPr>
          <w:b/>
        </w:rPr>
        <w:t>5. Asosiy vosita sotilayotganda uning boshlang'ich qiymati hisobdan chiqarilganda qaysi provodka beriladi?</w:t>
      </w:r>
    </w:p>
    <w:p>
      <w:pPr>
        <w:spacing w:after="20"/>
        <w:ind w:left="454"/>
      </w:pPr>
      <w:r>
        <w:rPr>
          <w:b w:val="0"/>
        </w:rPr>
        <w:t>A) Dt 0130 Kt 9210</w:t>
      </w:r>
    </w:p>
    <w:p>
      <w:pPr>
        <w:spacing w:after="20"/>
        <w:ind w:left="454"/>
      </w:pPr>
      <w:r>
        <w:rPr>
          <w:b w:val="0"/>
        </w:rPr>
        <w:t>B) Dt 9430 Kt 0130</w:t>
      </w:r>
    </w:p>
    <w:p>
      <w:pPr>
        <w:spacing w:after="20"/>
        <w:ind w:left="454"/>
      </w:pPr>
      <w:r>
        <w:rPr>
          <w:b w:val="0"/>
        </w:rPr>
        <w:t>C) Dt 9210 Kt 0130</w:t>
      </w:r>
    </w:p>
    <w:p>
      <w:pPr>
        <w:spacing w:after="20"/>
        <w:ind w:left="454"/>
      </w:pPr>
      <w:r>
        <w:rPr>
          <w:b w:val="0"/>
        </w:rPr>
        <w:t>D) Dt 0230 Kt 0130</w:t>
      </w:r>
    </w:p>
    <w:p>
      <w:pPr>
        <w:spacing w:after="0"/>
      </w:pPr>
    </w:p>
    <w:p>
      <w:pPr>
        <w:spacing w:after="40"/>
      </w:pPr>
      <w:r>
        <w:rPr>
          <w:b/>
        </w:rPr>
        <w:t>6. Chiqib ketayotgan asosiy vositaning jamlangan eskirishi hisobdan chiqarilganda qaysi provodka tuziladi?</w:t>
      </w:r>
    </w:p>
    <w:p>
      <w:pPr>
        <w:spacing w:after="20"/>
        <w:ind w:left="454"/>
      </w:pPr>
      <w:r>
        <w:rPr>
          <w:b w:val="0"/>
        </w:rPr>
        <w:t>A) Dt 9430 Kt 0230</w:t>
      </w:r>
    </w:p>
    <w:p>
      <w:pPr>
        <w:spacing w:after="20"/>
        <w:ind w:left="454"/>
      </w:pPr>
      <w:r>
        <w:rPr>
          <w:b w:val="0"/>
        </w:rPr>
        <w:t>B) Dt 9210 Kt 0230</w:t>
      </w:r>
    </w:p>
    <w:p>
      <w:pPr>
        <w:spacing w:after="20"/>
        <w:ind w:left="454"/>
      </w:pPr>
      <w:r>
        <w:rPr>
          <w:b w:val="0"/>
        </w:rPr>
        <w:t>C) Dt 0230 Kt 0130</w:t>
      </w:r>
    </w:p>
    <w:p>
      <w:pPr>
        <w:spacing w:after="20"/>
        <w:ind w:left="454"/>
      </w:pPr>
      <w:r>
        <w:rPr>
          <w:b w:val="0"/>
        </w:rPr>
        <w:t>D) Dt 0230 Kt 9210</w:t>
      </w:r>
    </w:p>
    <w:p>
      <w:pPr>
        <w:spacing w:after="0"/>
      </w:pPr>
    </w:p>
    <w:p>
      <w:pPr>
        <w:spacing w:after="40"/>
      </w:pPr>
      <w:r>
        <w:rPr>
          <w:b/>
        </w:rPr>
        <w:t>7. Sotilgan asosiy vosita uchun xaridordan tushum (QQSsiz qismi) aks ettirilganda qaysi provodka beriladi?</w:t>
      </w:r>
    </w:p>
    <w:p>
      <w:pPr>
        <w:spacing w:after="20"/>
        <w:ind w:left="454"/>
      </w:pPr>
      <w:r>
        <w:rPr>
          <w:b w:val="0"/>
        </w:rPr>
        <w:t>A) Dt 5110 Kt 9010</w:t>
      </w:r>
    </w:p>
    <w:p>
      <w:pPr>
        <w:spacing w:after="20"/>
        <w:ind w:left="454"/>
      </w:pPr>
      <w:r>
        <w:rPr>
          <w:b w:val="0"/>
        </w:rPr>
        <w:t>B) Dt 9210 Kt 4010</w:t>
      </w:r>
    </w:p>
    <w:p>
      <w:pPr>
        <w:spacing w:after="20"/>
        <w:ind w:left="454"/>
      </w:pPr>
      <w:r>
        <w:rPr>
          <w:b w:val="0"/>
        </w:rPr>
        <w:t>C) Dt 4010 Kt 9310</w:t>
      </w:r>
    </w:p>
    <w:p>
      <w:pPr>
        <w:spacing w:after="20"/>
        <w:ind w:left="454"/>
      </w:pPr>
      <w:r>
        <w:rPr>
          <w:b w:val="0"/>
        </w:rPr>
        <w:t>D) Dt 4010 Kt 9210</w:t>
      </w:r>
    </w:p>
    <w:p>
      <w:pPr>
        <w:spacing w:after="0"/>
      </w:pPr>
    </w:p>
    <w:p>
      <w:pPr>
        <w:spacing w:after="40"/>
      </w:pPr>
      <w:r>
        <w:rPr>
          <w:b/>
        </w:rPr>
        <w:t>8. Asosiy vositani sotishdan olingan sof foyda (9210 kredit saldosi) qaysi schyotga o'tkaziladi?</w:t>
      </w:r>
    </w:p>
    <w:p>
      <w:pPr>
        <w:spacing w:after="20"/>
        <w:ind w:left="454"/>
      </w:pPr>
      <w:r>
        <w:rPr>
          <w:b w:val="0"/>
        </w:rPr>
        <w:t>A) Dt 9210 Kt 9310</w:t>
      </w:r>
    </w:p>
    <w:p>
      <w:pPr>
        <w:spacing w:after="20"/>
        <w:ind w:left="454"/>
      </w:pPr>
      <w:r>
        <w:rPr>
          <w:b w:val="0"/>
        </w:rPr>
        <w:t>B) Dt 9210 Kt 8330</w:t>
      </w:r>
    </w:p>
    <w:p>
      <w:pPr>
        <w:spacing w:after="20"/>
        <w:ind w:left="454"/>
      </w:pPr>
      <w:r>
        <w:rPr>
          <w:b w:val="0"/>
        </w:rPr>
        <w:t>C) Dt 9310 Kt 9210</w:t>
      </w:r>
    </w:p>
    <w:p>
      <w:pPr>
        <w:spacing w:after="20"/>
        <w:ind w:left="454"/>
      </w:pPr>
      <w:r>
        <w:rPr>
          <w:b w:val="0"/>
        </w:rPr>
        <w:t>D) Dt 9430 Kt 9210</w:t>
      </w:r>
    </w:p>
    <w:p>
      <w:pPr>
        <w:spacing w:after="0"/>
      </w:pPr>
    </w:p>
    <w:p>
      <w:pPr>
        <w:spacing w:after="40"/>
      </w:pPr>
      <w:r>
        <w:rPr>
          <w:b/>
        </w:rPr>
        <w:t>9. Tugatilgan asosiy vositadan olingan yaroqli materiallar kirim qilinganda qaysi provodka beriladi?</w:t>
      </w:r>
    </w:p>
    <w:p>
      <w:pPr>
        <w:spacing w:after="20"/>
        <w:ind w:left="454"/>
      </w:pPr>
      <w:r>
        <w:rPr>
          <w:b w:val="0"/>
        </w:rPr>
        <w:t>A) Dt 1010 Kt 9380</w:t>
      </w:r>
    </w:p>
    <w:p>
      <w:pPr>
        <w:spacing w:after="20"/>
        <w:ind w:left="454"/>
      </w:pPr>
      <w:r>
        <w:rPr>
          <w:b w:val="0"/>
        </w:rPr>
        <w:t>B) Dt 1010 Kt 9210</w:t>
      </w:r>
    </w:p>
    <w:p>
      <w:pPr>
        <w:spacing w:after="20"/>
        <w:ind w:left="454"/>
      </w:pPr>
      <w:r>
        <w:rPr>
          <w:b w:val="0"/>
        </w:rPr>
        <w:t>C) Dt 0130 Kt 1010</w:t>
      </w:r>
    </w:p>
    <w:p>
      <w:pPr>
        <w:spacing w:after="20"/>
        <w:ind w:left="454"/>
      </w:pPr>
      <w:r>
        <w:rPr>
          <w:b w:val="0"/>
        </w:rPr>
        <w:t>D) Dt 9210 Kt 1010</w:t>
      </w:r>
    </w:p>
    <w:p>
      <w:pPr>
        <w:spacing w:after="0"/>
      </w:pPr>
    </w:p>
    <w:p>
      <w:pPr>
        <w:spacing w:after="40"/>
      </w:pPr>
      <w:r>
        <w:rPr>
          <w:b/>
        </w:rPr>
        <w:t>10. Asosiy vositalarni rekonstruksiya va modernizatsiya qilish xarajatlari aks ettirilganda qaysi o'tkazma beriladi?</w:t>
      </w:r>
    </w:p>
    <w:p>
      <w:pPr>
        <w:spacing w:after="20"/>
        <w:ind w:left="454"/>
      </w:pPr>
      <w:r>
        <w:rPr>
          <w:b w:val="0"/>
        </w:rPr>
        <w:t>A) Dt 0130 Kt 5110</w:t>
      </w:r>
    </w:p>
    <w:p>
      <w:pPr>
        <w:spacing w:after="20"/>
        <w:ind w:left="454"/>
      </w:pPr>
      <w:r>
        <w:rPr>
          <w:b w:val="0"/>
        </w:rPr>
        <w:t>B) Dt 0820 Kt 6010</w:t>
      </w:r>
    </w:p>
    <w:p>
      <w:pPr>
        <w:spacing w:after="20"/>
        <w:ind w:left="454"/>
      </w:pPr>
      <w:r>
        <w:rPr>
          <w:b w:val="0"/>
        </w:rPr>
        <w:t>C) Dt 9420 Kt 6010</w:t>
      </w:r>
    </w:p>
    <w:p>
      <w:pPr>
        <w:spacing w:after="20"/>
        <w:ind w:left="454"/>
      </w:pPr>
      <w:r>
        <w:rPr>
          <w:b w:val="0"/>
        </w:rPr>
        <w:t>D) Dt 2010 Kt 6010</w:t>
      </w:r>
    </w:p>
    <w:p>
      <w:pPr>
        <w:spacing w:after="0"/>
      </w:pPr>
    </w:p>
    <w:p>
      <w:r>
        <w:br w:type="page"/>
      </w:r>
    </w:p>
    <w:p>
      <w:pPr>
        <w:pStyle w:val="Heading1"/>
      </w:pPr>
      <w:r>
        <w:t>2-QISM: YECHIMLAR VA JAVOBLAR (o'qituvchi uchun)</w:t>
      </w:r>
    </w:p>
    <w:p>
      <w:pPr>
        <w:pStyle w:val="Heading2"/>
      </w:pPr>
      <w:r>
        <w:t>1. Ko'rgazmali masala yechimi</w:t>
      </w:r>
    </w:p>
    <w:p>
      <w:pPr>
        <w:spacing w:after="80"/>
      </w:pPr>
      <w:r>
        <w:rPr>
          <w:b/>
        </w:rPr>
        <w:t>a) Boshlang'ich qiymatni hisoblash va provodkalar:</w:t>
      </w:r>
    </w:p>
    <w:p>
      <w:pPr>
        <w:spacing w:after="40"/>
        <w:ind w:left="340"/>
      </w:pPr>
      <w:r>
        <w:rPr>
          <w:b w:val="0"/>
        </w:rPr>
        <w:t>• Uskuna xarid narxi: 150 000 000 so'm (QQS 18 000 000 so'm — Dt 4410);</w:t>
      </w:r>
    </w:p>
    <w:p>
      <w:pPr>
        <w:spacing w:after="40"/>
        <w:ind w:left="340"/>
      </w:pPr>
      <w:r>
        <w:rPr>
          <w:b w:val="0"/>
        </w:rPr>
        <w:t>• Transport xizmati: 6 000 000 so'm (QQS 720 000 so'm — Dt 4410);</w:t>
      </w:r>
    </w:p>
    <w:p>
      <w:pPr>
        <w:spacing w:after="40"/>
        <w:ind w:left="340"/>
      </w:pPr>
      <w:r>
        <w:rPr>
          <w:b w:val="0"/>
        </w:rPr>
        <w:t>• Montaj va sozlash xizmati: 10 000 000 so'm (QQS 1 200 000 so'm — Dt 4410).</w:t>
      </w:r>
    </w:p>
    <w:p>
      <w:pPr>
        <w:spacing w:after="40"/>
        <w:ind w:left="340"/>
      </w:pPr>
      <w:r>
        <w:rPr>
          <w:b w:val="0"/>
        </w:rPr>
        <w:t>• Jami boshlang'ich qiymat (0820) = 150 000 000 + 6 000 000 + 10 000 000 = 166 000 000 so'm.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Xo'jalik operatsiyasi mazmuni</w:t>
            </w:r>
          </w:p>
        </w:tc>
        <w:tc>
          <w:tcPr>
            <w:tcW w:type="dxa" w:w="2493"/>
            <w:shd w:val="clear" w:color="auto" w:fill="1F3A5F"/>
          </w:tcPr>
          <w:p>
            <w:pPr>
              <w:jc w:val="center"/>
            </w:pPr>
            <w:r/>
            <w:r>
              <w:rPr>
                <w:b/>
                <w:color w:val="FFFFFF"/>
                <w:sz w:val="21"/>
              </w:rPr>
              <w:t>Debet</w:t>
            </w:r>
          </w:p>
        </w:tc>
        <w:tc>
          <w:tcPr>
            <w:tcW w:type="dxa" w:w="2493"/>
            <w:shd w:val="clear" w:color="auto" w:fill="1F3A5F"/>
          </w:tcPr>
          <w:p>
            <w:pPr>
              <w:jc w:val="center"/>
            </w:pPr>
            <w:r/>
            <w:r>
              <w:rPr>
                <w:b/>
                <w:color w:val="FFFFFF"/>
                <w:sz w:val="21"/>
              </w:rPr>
              <w:t>Kredit</w:t>
            </w:r>
          </w:p>
        </w:tc>
        <w:tc>
          <w:tcPr>
            <w:tcW w:type="dxa" w:w="2493"/>
            <w:shd w:val="clear" w:color="auto" w:fill="1F3A5F"/>
          </w:tcPr>
          <w:p>
            <w:pPr>
              <w:jc w:val="center"/>
            </w:pPr>
            <w:r/>
            <w:r>
              <w:rPr>
                <w:b/>
                <w:color w:val="FFFFFF"/>
                <w:sz w:val="21"/>
              </w:rPr>
              <w:t>Summa (so'm)</w:t>
            </w:r>
          </w:p>
        </w:tc>
      </w:tr>
      <w:tr>
        <w:tc>
          <w:tcPr>
            <w:tcW w:type="dxa" w:w="2493"/>
          </w:tcPr>
          <w:p>
            <w:r/>
            <w:r>
              <w:rPr>
                <w:b w:val="0"/>
                <w:sz w:val="21"/>
              </w:rPr>
              <w:t>Uskuna xarid qilindi (QQSsiz) / QQS summasi</w:t>
            </w:r>
          </w:p>
        </w:tc>
        <w:tc>
          <w:tcPr>
            <w:tcW w:type="dxa" w:w="2493"/>
          </w:tcPr>
          <w:p>
            <w:r/>
            <w:r>
              <w:rPr>
                <w:b w:val="0"/>
                <w:sz w:val="21"/>
              </w:rPr>
              <w:t>0820 / 4410</w:t>
            </w:r>
          </w:p>
        </w:tc>
        <w:tc>
          <w:tcPr>
            <w:tcW w:type="dxa" w:w="2493"/>
          </w:tcPr>
          <w:p>
            <w:r/>
            <w:r>
              <w:rPr>
                <w:b w:val="0"/>
                <w:sz w:val="21"/>
              </w:rPr>
              <w:t>6010</w:t>
            </w:r>
          </w:p>
        </w:tc>
        <w:tc>
          <w:tcPr>
            <w:tcW w:type="dxa" w:w="2493"/>
          </w:tcPr>
          <w:p>
            <w:r/>
            <w:r>
              <w:rPr>
                <w:b w:val="0"/>
                <w:sz w:val="21"/>
              </w:rPr>
              <w:t>150 000 000 / 18 000 000</w:t>
            </w:r>
          </w:p>
        </w:tc>
      </w:tr>
      <w:tr>
        <w:tc>
          <w:tcPr>
            <w:tcW w:type="dxa" w:w="2493"/>
          </w:tcPr>
          <w:p>
            <w:r/>
            <w:r>
              <w:rPr>
                <w:b w:val="0"/>
                <w:sz w:val="21"/>
              </w:rPr>
              <w:t>Transport xizmati (QQSsiz) / QQS summasi</w:t>
            </w:r>
          </w:p>
        </w:tc>
        <w:tc>
          <w:tcPr>
            <w:tcW w:type="dxa" w:w="2493"/>
          </w:tcPr>
          <w:p>
            <w:r/>
            <w:r>
              <w:rPr>
                <w:b w:val="0"/>
                <w:sz w:val="21"/>
              </w:rPr>
              <w:t>0820 / 4410</w:t>
            </w:r>
          </w:p>
        </w:tc>
        <w:tc>
          <w:tcPr>
            <w:tcW w:type="dxa" w:w="2493"/>
          </w:tcPr>
          <w:p>
            <w:r/>
            <w:r>
              <w:rPr>
                <w:b w:val="0"/>
                <w:sz w:val="21"/>
              </w:rPr>
              <w:t>6010</w:t>
            </w:r>
          </w:p>
        </w:tc>
        <w:tc>
          <w:tcPr>
            <w:tcW w:type="dxa" w:w="2493"/>
          </w:tcPr>
          <w:p>
            <w:r/>
            <w:r>
              <w:rPr>
                <w:b w:val="0"/>
                <w:sz w:val="21"/>
              </w:rPr>
              <w:t>6 000 000 / 720 000</w:t>
            </w:r>
          </w:p>
        </w:tc>
      </w:tr>
      <w:tr>
        <w:tc>
          <w:tcPr>
            <w:tcW w:type="dxa" w:w="2493"/>
          </w:tcPr>
          <w:p>
            <w:r/>
            <w:r>
              <w:rPr>
                <w:b w:val="0"/>
                <w:sz w:val="21"/>
              </w:rPr>
              <w:t>Montaj xizmati (QQSsiz) / QQS summasi</w:t>
            </w:r>
          </w:p>
        </w:tc>
        <w:tc>
          <w:tcPr>
            <w:tcW w:type="dxa" w:w="2493"/>
          </w:tcPr>
          <w:p>
            <w:r/>
            <w:r>
              <w:rPr>
                <w:b w:val="0"/>
                <w:sz w:val="21"/>
              </w:rPr>
              <w:t>0820 / 4410</w:t>
            </w:r>
          </w:p>
        </w:tc>
        <w:tc>
          <w:tcPr>
            <w:tcW w:type="dxa" w:w="2493"/>
          </w:tcPr>
          <w:p>
            <w:r/>
            <w:r>
              <w:rPr>
                <w:b w:val="0"/>
                <w:sz w:val="21"/>
              </w:rPr>
              <w:t>6010</w:t>
            </w:r>
          </w:p>
        </w:tc>
        <w:tc>
          <w:tcPr>
            <w:tcW w:type="dxa" w:w="2493"/>
          </w:tcPr>
          <w:p>
            <w:r/>
            <w:r>
              <w:rPr>
                <w:b w:val="0"/>
                <w:sz w:val="21"/>
              </w:rPr>
              <w:t>10 000 000 / 1 200 000</w:t>
            </w:r>
          </w:p>
        </w:tc>
      </w:tr>
      <w:tr>
        <w:tc>
          <w:tcPr>
            <w:tcW w:type="dxa" w:w="2493"/>
          </w:tcPr>
          <w:p>
            <w:r/>
            <w:r>
              <w:rPr>
                <w:b w:val="0"/>
                <w:sz w:val="21"/>
              </w:rPr>
              <w:t>Uskuna foydalanishga topshirildi (AV-1)</w:t>
            </w:r>
          </w:p>
        </w:tc>
        <w:tc>
          <w:tcPr>
            <w:tcW w:type="dxa" w:w="2493"/>
          </w:tcPr>
          <w:p>
            <w:r/>
            <w:r>
              <w:rPr>
                <w:b w:val="0"/>
                <w:sz w:val="21"/>
              </w:rPr>
              <w:t>0130</w:t>
            </w:r>
          </w:p>
        </w:tc>
        <w:tc>
          <w:tcPr>
            <w:tcW w:type="dxa" w:w="2493"/>
          </w:tcPr>
          <w:p>
            <w:r/>
            <w:r>
              <w:rPr>
                <w:b w:val="0"/>
                <w:sz w:val="21"/>
              </w:rPr>
              <w:t>0820</w:t>
            </w:r>
          </w:p>
        </w:tc>
        <w:tc>
          <w:tcPr>
            <w:tcW w:type="dxa" w:w="2493"/>
          </w:tcPr>
          <w:p>
            <w:r/>
            <w:r>
              <w:rPr>
                <w:b w:val="0"/>
                <w:sz w:val="21"/>
              </w:rPr>
              <w:t>166 000 000</w:t>
            </w:r>
          </w:p>
        </w:tc>
      </w:tr>
      <w:tr>
        <w:tc>
          <w:tcPr>
            <w:tcW w:type="dxa" w:w="2493"/>
          </w:tcPr>
          <w:p>
            <w:r/>
            <w:r>
              <w:rPr>
                <w:b w:val="0"/>
                <w:sz w:val="21"/>
              </w:rPr>
              <w:t>Oylik eskirish hisoblandi (24 oy davomida)</w:t>
            </w:r>
          </w:p>
        </w:tc>
        <w:tc>
          <w:tcPr>
            <w:tcW w:type="dxa" w:w="2493"/>
          </w:tcPr>
          <w:p>
            <w:r/>
            <w:r>
              <w:rPr>
                <w:b w:val="0"/>
                <w:sz w:val="21"/>
              </w:rPr>
              <w:t>2010</w:t>
            </w:r>
          </w:p>
        </w:tc>
        <w:tc>
          <w:tcPr>
            <w:tcW w:type="dxa" w:w="2493"/>
          </w:tcPr>
          <w:p>
            <w:r/>
            <w:r>
              <w:rPr>
                <w:b w:val="0"/>
                <w:sz w:val="21"/>
              </w:rPr>
              <w:t>0230</w:t>
            </w:r>
          </w:p>
        </w:tc>
        <w:tc>
          <w:tcPr>
            <w:tcW w:type="dxa" w:w="2493"/>
          </w:tcPr>
          <w:p>
            <w:r/>
            <w:r>
              <w:rPr>
                <w:b w:val="0"/>
                <w:sz w:val="21"/>
              </w:rPr>
              <w:t>2 766 667 / oyiga</w:t>
            </w:r>
          </w:p>
        </w:tc>
      </w:tr>
      <w:tr>
        <w:tc>
          <w:tcPr>
            <w:tcW w:type="dxa" w:w="2493"/>
          </w:tcPr>
          <w:p>
            <w:r/>
            <w:r>
              <w:rPr>
                <w:b w:val="0"/>
                <w:sz w:val="21"/>
              </w:rPr>
              <w:t>Sotishda boshlang'ich qiymat / jamlangan eskirish</w:t>
            </w:r>
          </w:p>
        </w:tc>
        <w:tc>
          <w:tcPr>
            <w:tcW w:type="dxa" w:w="2493"/>
          </w:tcPr>
          <w:p>
            <w:r/>
            <w:r>
              <w:rPr>
                <w:b w:val="0"/>
                <w:sz w:val="21"/>
              </w:rPr>
              <w:t>9210 / 0230</w:t>
            </w:r>
          </w:p>
        </w:tc>
        <w:tc>
          <w:tcPr>
            <w:tcW w:type="dxa" w:w="2493"/>
          </w:tcPr>
          <w:p>
            <w:r/>
            <w:r>
              <w:rPr>
                <w:b w:val="0"/>
                <w:sz w:val="21"/>
              </w:rPr>
              <w:t>0130 / 9210</w:t>
            </w:r>
          </w:p>
        </w:tc>
        <w:tc>
          <w:tcPr>
            <w:tcW w:type="dxa" w:w="2493"/>
          </w:tcPr>
          <w:p>
            <w:r/>
            <w:r>
              <w:rPr>
                <w:b w:val="0"/>
                <w:sz w:val="21"/>
              </w:rPr>
              <w:t>166 000 000 / 66 400 000</w:t>
            </w:r>
          </w:p>
        </w:tc>
      </w:tr>
      <w:tr>
        <w:tc>
          <w:tcPr>
            <w:tcW w:type="dxa" w:w="2493"/>
          </w:tcPr>
          <w:p>
            <w:r/>
            <w:r>
              <w:rPr>
                <w:b w:val="0"/>
                <w:sz w:val="21"/>
              </w:rPr>
              <w:t>Sotish tushumi (QQSsiz) / QQS 12%</w:t>
            </w:r>
          </w:p>
        </w:tc>
        <w:tc>
          <w:tcPr>
            <w:tcW w:type="dxa" w:w="2493"/>
          </w:tcPr>
          <w:p>
            <w:r/>
            <w:r>
              <w:rPr>
                <w:b w:val="0"/>
                <w:sz w:val="21"/>
              </w:rPr>
              <w:t>4010</w:t>
            </w:r>
          </w:p>
        </w:tc>
        <w:tc>
          <w:tcPr>
            <w:tcW w:type="dxa" w:w="2493"/>
          </w:tcPr>
          <w:p>
            <w:r/>
            <w:r>
              <w:rPr>
                <w:b w:val="0"/>
                <w:sz w:val="21"/>
              </w:rPr>
              <w:t>9210 / 6410</w:t>
            </w:r>
          </w:p>
        </w:tc>
        <w:tc>
          <w:tcPr>
            <w:tcW w:type="dxa" w:w="2493"/>
          </w:tcPr>
          <w:p>
            <w:r/>
            <w:r>
              <w:rPr>
                <w:b w:val="0"/>
                <w:sz w:val="21"/>
              </w:rPr>
              <w:t>120 000 000 / 14 400 000</w:t>
            </w:r>
          </w:p>
        </w:tc>
      </w:tr>
    </w:tbl>
    <w:p>
      <w:pPr>
        <w:spacing w:after="40"/>
      </w:pPr>
    </w:p>
    <w:p>
      <w:pPr>
        <w:spacing w:after="80"/>
      </w:pPr>
      <w:r>
        <w:rPr>
          <w:b/>
        </w:rPr>
        <w:t>b) Amortizatsiya hisobi:</w:t>
      </w:r>
    </w:p>
    <w:p>
      <w:pPr>
        <w:spacing w:after="40"/>
        <w:ind w:left="340"/>
      </w:pPr>
      <w:r>
        <w:rPr>
          <w:b w:val="0"/>
        </w:rPr>
        <w:t>• Yillik amortizatsiya normasi = 100% / 5 yil = 20%.</w:t>
      </w:r>
    </w:p>
    <w:p>
      <w:pPr>
        <w:spacing w:after="40"/>
        <w:ind w:left="340"/>
      </w:pPr>
      <w:r>
        <w:rPr>
          <w:b w:val="0"/>
        </w:rPr>
        <w:t>• Yillik eskirish summasi = 166 000 000 × 20% = 33 200 000 so'm.</w:t>
      </w:r>
    </w:p>
    <w:p>
      <w:pPr>
        <w:spacing w:after="40"/>
        <w:ind w:left="340"/>
      </w:pPr>
      <w:r>
        <w:rPr>
          <w:b w:val="0"/>
        </w:rPr>
        <w:t>• Oylik eskirish summasi = 33 200 000 / 12 = 2 766 667 so'm.</w:t>
      </w:r>
    </w:p>
    <w:p>
      <w:pPr>
        <w:spacing w:after="80"/>
      </w:pPr>
      <w:r>
        <w:rPr>
          <w:b/>
        </w:rPr>
        <w:t>c) Sotish va moliyaviy natija (9210-schyot):</w:t>
      </w:r>
    </w:p>
    <w:p>
      <w:pPr>
        <w:spacing w:after="40"/>
        <w:ind w:left="340"/>
      </w:pPr>
      <w:r>
        <w:rPr>
          <w:b w:val="0"/>
        </w:rPr>
        <w:t>• 24 oylik jamlangan eskirish = 33 200 000 × 2 = 66 400 000 so'm.</w:t>
      </w:r>
    </w:p>
    <w:p>
      <w:pPr>
        <w:spacing w:after="40"/>
        <w:ind w:left="340"/>
      </w:pPr>
      <w:r>
        <w:rPr>
          <w:b w:val="0"/>
        </w:rPr>
        <w:t>• Sotish paytidagi qoldiq qiymat = 166 000 000 − 66 400 000 = 99 600 000 so'm.</w:t>
      </w:r>
    </w:p>
    <w:p>
      <w:pPr>
        <w:spacing w:after="40"/>
        <w:ind w:left="340"/>
      </w:pPr>
      <w:r>
        <w:rPr>
          <w:b w:val="0"/>
        </w:rPr>
        <w:t>• 9210 debet tomoni (qoldiq qiymat): 99 600 000 so'm.</w:t>
      </w:r>
    </w:p>
    <w:p>
      <w:pPr>
        <w:spacing w:after="40"/>
        <w:ind w:left="340"/>
      </w:pPr>
      <w:r>
        <w:rPr>
          <w:b w:val="0"/>
        </w:rPr>
        <w:t>• 9210 kredit tomoni (sotish tushumi QQSsiz): 120 000 000 so'm.</w:t>
      </w:r>
    </w:p>
    <w:p>
      <w:pPr>
        <w:spacing w:after="40"/>
        <w:ind w:left="340"/>
      </w:pPr>
      <w:r>
        <w:rPr>
          <w:b w:val="0"/>
        </w:rPr>
        <w:t>• Moliyaviy natija = 120 000 000 − 99 600 000 = +20 400 000 so'm sof foyda (Dt 9210 Kt 9310).</w:t>
      </w:r>
    </w:p>
    <w:p>
      <w:pPr>
        <w:spacing w:after="80"/>
      </w:pPr>
      <w:r>
        <w:rPr>
          <w:b/>
        </w:rPr>
        <w:t>d) T-balans sxemalari: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0820 «Kapital qo'yilmalar»</w:t>
            </w:r>
          </w:p>
        </w:tc>
        <w:tc>
          <w:tcPr>
            <w:tcW w:type="dxa" w:w="2493"/>
            <w:shd w:val="clear" w:color="auto" w:fill="1F3A5F"/>
          </w:tcPr>
          <w:p>
            <w:pPr>
              <w:jc w:val="center"/>
            </w:pPr>
            <w:r/>
            <w:r>
              <w:rPr>
                <w:b/>
                <w:color w:val="FFFFFF"/>
                <w:sz w:val="21"/>
              </w:rPr>
              <w:t>Summa (so'm)</w:t>
            </w:r>
          </w:p>
        </w:tc>
        <w:tc>
          <w:tcPr>
            <w:tcW w:type="dxa" w:w="2493"/>
            <w:shd w:val="clear" w:color="auto" w:fill="1F3A5F"/>
          </w:tcPr>
          <w:p>
            <w:pPr>
              <w:jc w:val="center"/>
            </w:pPr>
            <w:r/>
            <w:r>
              <w:rPr>
                <w:b/>
                <w:color w:val="FFFFFF"/>
                <w:sz w:val="21"/>
              </w:rPr>
              <w:t>0130 «Asbob-uskunalar»</w:t>
            </w:r>
          </w:p>
        </w:tc>
        <w:tc>
          <w:tcPr>
            <w:tcW w:type="dxa" w:w="2493"/>
            <w:shd w:val="clear" w:color="auto" w:fill="1F3A5F"/>
          </w:tcPr>
          <w:p>
            <w:pPr>
              <w:jc w:val="center"/>
            </w:pPr>
            <w:r/>
            <w:r>
              <w:rPr>
                <w:b/>
                <w:color w:val="FFFFFF"/>
                <w:sz w:val="21"/>
              </w:rPr>
              <w:t>Summa (so'm)</w:t>
            </w:r>
          </w:p>
        </w:tc>
      </w:tr>
      <w:tr>
        <w:tc>
          <w:tcPr>
            <w:tcW w:type="dxa" w:w="2493"/>
          </w:tcPr>
          <w:p>
            <w:r/>
            <w:r>
              <w:rPr>
                <w:b w:val="0"/>
                <w:sz w:val="21"/>
              </w:rPr>
              <w:t>Dt: xarid + transport + montaj</w:t>
            </w:r>
          </w:p>
        </w:tc>
        <w:tc>
          <w:tcPr>
            <w:tcW w:type="dxa" w:w="2493"/>
          </w:tcPr>
          <w:p>
            <w:r/>
            <w:r>
              <w:rPr>
                <w:b w:val="0"/>
                <w:sz w:val="21"/>
              </w:rPr>
              <w:t>166 000 000</w:t>
            </w:r>
          </w:p>
        </w:tc>
        <w:tc>
          <w:tcPr>
            <w:tcW w:type="dxa" w:w="2493"/>
          </w:tcPr>
          <w:p>
            <w:r/>
            <w:r>
              <w:rPr>
                <w:b w:val="0"/>
                <w:sz w:val="21"/>
              </w:rPr>
              <w:t>Dt: foydalanishga topshirildi</w:t>
            </w:r>
          </w:p>
        </w:tc>
        <w:tc>
          <w:tcPr>
            <w:tcW w:type="dxa" w:w="2493"/>
          </w:tcPr>
          <w:p>
            <w:r/>
            <w:r>
              <w:rPr>
                <w:b w:val="0"/>
                <w:sz w:val="21"/>
              </w:rPr>
              <w:t>166 000 000</w:t>
            </w:r>
          </w:p>
        </w:tc>
      </w:tr>
      <w:tr>
        <w:tc>
          <w:tcPr>
            <w:tcW w:type="dxa" w:w="2493"/>
          </w:tcPr>
          <w:p>
            <w:r/>
            <w:r>
              <w:rPr>
                <w:b w:val="0"/>
                <w:sz w:val="21"/>
              </w:rPr>
              <w:t>Kt: foydalanishga topshirildi (0130 ga)</w:t>
            </w:r>
          </w:p>
        </w:tc>
        <w:tc>
          <w:tcPr>
            <w:tcW w:type="dxa" w:w="2493"/>
          </w:tcPr>
          <w:p>
            <w:r/>
            <w:r>
              <w:rPr>
                <w:b w:val="0"/>
                <w:sz w:val="21"/>
              </w:rPr>
              <w:t>166 000 000</w:t>
            </w:r>
          </w:p>
        </w:tc>
        <w:tc>
          <w:tcPr>
            <w:tcW w:type="dxa" w:w="2493"/>
          </w:tcPr>
          <w:p>
            <w:r/>
            <w:r>
              <w:rPr>
                <w:b w:val="0"/>
                <w:sz w:val="21"/>
              </w:rPr>
              <w:t>Kt: sotishda hisobdan chiqarildi (9210)</w:t>
            </w:r>
          </w:p>
        </w:tc>
        <w:tc>
          <w:tcPr>
            <w:tcW w:type="dxa" w:w="2493"/>
          </w:tcPr>
          <w:p>
            <w:r/>
            <w:r>
              <w:rPr>
                <w:b w:val="0"/>
                <w:sz w:val="21"/>
              </w:rPr>
              <w:t>166 000 000</w:t>
            </w:r>
          </w:p>
        </w:tc>
      </w:tr>
      <w:tr>
        <w:tc>
          <w:tcPr>
            <w:tcW w:type="dxa" w:w="2493"/>
          </w:tcPr>
          <w:p>
            <w:r/>
            <w:r>
              <w:rPr>
                <w:b w:val="0"/>
                <w:sz w:val="21"/>
              </w:rPr>
              <w:t>Yakuniy saldo</w:t>
            </w:r>
          </w:p>
        </w:tc>
        <w:tc>
          <w:tcPr>
            <w:tcW w:type="dxa" w:w="2493"/>
          </w:tcPr>
          <w:p>
            <w:r/>
            <w:r>
              <w:rPr>
                <w:b w:val="0"/>
                <w:sz w:val="21"/>
              </w:rPr>
              <w:t>0</w:t>
            </w:r>
          </w:p>
        </w:tc>
        <w:tc>
          <w:tcPr>
            <w:tcW w:type="dxa" w:w="2493"/>
          </w:tcPr>
          <w:p>
            <w:r/>
            <w:r>
              <w:rPr>
                <w:b w:val="0"/>
                <w:sz w:val="21"/>
              </w:rPr>
              <w:t>Yakuniy saldo</w:t>
            </w:r>
          </w:p>
        </w:tc>
        <w:tc>
          <w:tcPr>
            <w:tcW w:type="dxa" w:w="2493"/>
          </w:tcPr>
          <w:p>
            <w:r/>
            <w:r>
              <w:rPr>
                <w:b w:val="0"/>
                <w:sz w:val="21"/>
              </w:rPr>
              <w:t>0</w:t>
            </w:r>
          </w:p>
        </w:tc>
      </w:tr>
    </w:tbl>
    <w:p>
      <w:pPr>
        <w:spacing w:after="40"/>
      </w:pPr>
    </w:p>
    <w:p>
      <w:pPr>
        <w:pStyle w:val="Heading2"/>
      </w:pPr>
      <w:r>
        <w:t>2. Testlar javoblari va tushuntirishlar (1–10)</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Xizmat muddati 1 yildan ortiq</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Qoplanadigan QQS summasi</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Keyingi oyning 1-sanasidan</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0200 kontr-aktiv schyotlar guruhida</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Qoldiq qiymat</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Davr xarajatlariga olib boriladi</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9210-schyot</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2 200 000 so'm</w:t>
            </w:r>
          </w:p>
        </w:tc>
      </w:tr>
      <w:tr>
        <w:tc>
          <w:tcPr>
            <w:tcW w:type="dxa" w:w="3324"/>
          </w:tcPr>
          <w:p>
            <w:r/>
            <w:r>
              <w:rPr>
                <w:b w:val="0"/>
                <w:sz w:val="21"/>
              </w:rPr>
              <w:t>9</w:t>
            </w:r>
          </w:p>
        </w:tc>
        <w:tc>
          <w:tcPr>
            <w:tcW w:type="dxa" w:w="3324"/>
          </w:tcPr>
          <w:p>
            <w:r/>
            <w:r>
              <w:rPr>
                <w:b w:val="0"/>
                <w:sz w:val="21"/>
              </w:rPr>
              <w:t>C</w:t>
            </w:r>
          </w:p>
        </w:tc>
        <w:tc>
          <w:tcPr>
            <w:tcW w:type="dxa" w:w="3324"/>
          </w:tcPr>
          <w:p>
            <w:r/>
            <w:r>
              <w:rPr>
                <w:b w:val="0"/>
                <w:sz w:val="21"/>
              </w:rPr>
              <w:t>Yillik eskirish 12 ga bo'linadi</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8510-schyotda</w:t>
            </w:r>
          </w:p>
        </w:tc>
      </w:tr>
    </w:tbl>
    <w:p>
      <w:pPr>
        <w:spacing w:after="40"/>
      </w:pPr>
    </w:p>
    <w:p>
      <w:pPr>
        <w:spacing w:after="40"/>
      </w:pPr>
      <w:r>
        <w:rPr>
          <w:b/>
        </w:rPr>
        <w:t>1-savol. To'g'ri javob: D) Xizmat muddati 1 yildan ortiq</w:t>
      </w:r>
    </w:p>
    <w:p>
      <w:pPr>
        <w:spacing w:after="160"/>
        <w:ind w:left="340"/>
      </w:pPr>
      <w:r>
        <w:rPr>
          <w:b w:val="0"/>
        </w:rPr>
        <w:t>Asosiy vosita deb ishlab chiqarish yoki boshqaruv maqsadida bir yildan ortiq muddat foydalaniladigan aktivlar tan olinadi. Sotishga mo'ljallangan aktiv asosiy vosita emas, tovar hisoblanadi. Qat'iy qiymat chegarasi («faqat 100 mln so'm») asosiy mezon emas, bir yildan kam foydalaniladigan aktiv esa joriy aktivga kiradi.</w:t>
      </w:r>
    </w:p>
    <w:p>
      <w:pPr>
        <w:spacing w:after="40"/>
      </w:pPr>
      <w:r>
        <w:rPr>
          <w:b/>
        </w:rPr>
        <w:t>2-savol. To'g'ri javob: D) Qoplanadigan QQS summasi</w:t>
      </w:r>
    </w:p>
    <w:p>
      <w:pPr>
        <w:spacing w:after="160"/>
        <w:ind w:left="340"/>
      </w:pPr>
      <w:r>
        <w:rPr>
          <w:b w:val="0"/>
        </w:rPr>
        <w:t>Qoplanadigan QQS (4410) byudjetdan qaytariladigan summa bo'lib, aktiv qiymatiga qo'shilmaydi va alohida hisobga olinadi. Shartnoma qiymati, transport, montaj va bojxona to'lovlari aktivni foydalanishga tayyorlash bilan bog'liq bo'lgani uchun boshlang'ich qiymatga kiradi.</w:t>
      </w:r>
    </w:p>
    <w:p>
      <w:pPr>
        <w:spacing w:after="40"/>
      </w:pPr>
      <w:r>
        <w:rPr>
          <w:b/>
        </w:rPr>
        <w:t>3-savol. To'g'ri javob: D) Keyingi oyning 1-sanasidan</w:t>
      </w:r>
    </w:p>
    <w:p>
      <w:pPr>
        <w:spacing w:after="160"/>
        <w:ind w:left="340"/>
      </w:pPr>
      <w:r>
        <w:rPr>
          <w:b w:val="0"/>
        </w:rPr>
        <w:t>Amortizatsiya aktiv foydalanishga topshirilgan oydan keyingi oyning 1-sanasidan hisoblanadi. Xarid qilingan yoki shartnoma imzolangan kun aktivning foydalanishga tayyorligini bildirmaydi, yil yakunini kutish esa xarajatlarni oylar bo'yicha noto'g'ri taqsimlaydi.</w:t>
      </w:r>
    </w:p>
    <w:p>
      <w:pPr>
        <w:spacing w:after="40"/>
      </w:pPr>
      <w:r>
        <w:rPr>
          <w:b/>
        </w:rPr>
        <w:t>4-savol. To'g'ri javob: A) 0200 kontr-aktiv schyotlar guruhida</w:t>
      </w:r>
    </w:p>
    <w:p>
      <w:pPr>
        <w:spacing w:after="160"/>
        <w:ind w:left="340"/>
      </w:pPr>
      <w:r>
        <w:rPr>
          <w:b w:val="0"/>
        </w:rPr>
        <w:t>Jamlangan eskirish aktiv qiymatini kamaytiruvchi, ya'ni kontr-aktiv schyotlarda (0200 guruh) hisobga olinadi. 0100 asosiy vositalarning o'zi, 0800 kapital qo'yilmalar, 9000 esa daromad va xarajatlar schyotlari. Eskirishni asosiy vositalar guruhiga qo'shish qoldiq qiymatni ko'rsatmaydi.</w:t>
      </w:r>
    </w:p>
    <w:p>
      <w:pPr>
        <w:spacing w:after="40"/>
      </w:pPr>
      <w:r>
        <w:rPr>
          <w:b/>
        </w:rPr>
        <w:t>5-savol. To'g'ri javob: B) Qoldiq qiymat</w:t>
      </w:r>
    </w:p>
    <w:p>
      <w:pPr>
        <w:spacing w:after="160"/>
        <w:ind w:left="340"/>
      </w:pPr>
      <w:r>
        <w:rPr>
          <w:b w:val="0"/>
        </w:rPr>
        <w:t>Boshlang'ich qiymat minus jamlangan eskirish qoldiq (balans) qiymatini beradi. Qayta tiklash qiymati aktivni hozirgi narxda qayta sotib olish qiymati, tugatish qiymati foydalanish oxiridagi kutilayotgan qiymat, bozor qiymati esa bozordagi narx. Bular balans qiymati bilan mos kelmasligi mumkin.</w:t>
      </w:r>
    </w:p>
    <w:p>
      <w:pPr>
        <w:spacing w:after="40"/>
      </w:pPr>
      <w:r>
        <w:rPr>
          <w:b/>
        </w:rPr>
        <w:t>6-savol. To'g'ri javob: C) Davr xarajatlariga olib boriladi</w:t>
      </w:r>
    </w:p>
    <w:p>
      <w:pPr>
        <w:spacing w:after="160"/>
        <w:ind w:left="340"/>
      </w:pPr>
      <w:r>
        <w:rPr>
          <w:b w:val="0"/>
        </w:rPr>
        <w:t>Joriy ta'mirlash aktivni ishchi holatda ushlab turadi va uning xizmat muddatini yoki unumdorligini oshirmaydi, shuning uchun davr xarajatiga olib boriladi. Faqat kapital ta'mirlash va modernizatsiya aktiv qiymatini oshirganda boshlang'ich qiymatga qo'shiladi. Ustav yoki zaxira kapitaliga bunday xarajatlar aloqador emas.</w:t>
      </w:r>
    </w:p>
    <w:p>
      <w:pPr>
        <w:spacing w:after="40"/>
      </w:pPr>
      <w:r>
        <w:rPr>
          <w:b/>
        </w:rPr>
        <w:t>7-savol. To'g'ri javob: C) 9210-schyot</w:t>
      </w:r>
    </w:p>
    <w:p>
      <w:pPr>
        <w:spacing w:after="160"/>
        <w:ind w:left="340"/>
      </w:pPr>
      <w:r>
        <w:rPr>
          <w:b w:val="0"/>
        </w:rPr>
        <w:t>Asosiy vositalar chiqib ketganda qoldiq qiymat, tushum va xarajatlar 9210 schyotida umumlashtiriladi va natija (foyda yoki zarar) aniqlanadi. 9010 mahsulot sotishdan daromad uchun, 9430 boshqa operatsion xarajat uchun, 9910 esa yil oxirida yakuniy moliyaviy natijani aniqlash uchun ishlatiladi.</w:t>
      </w:r>
    </w:p>
    <w:p>
      <w:pPr>
        <w:spacing w:after="40"/>
      </w:pPr>
      <w:r>
        <w:rPr>
          <w:b/>
        </w:rPr>
        <w:t>8-savol. To'g'ri javob: A) 2 200 000 so'm</w:t>
      </w:r>
    </w:p>
    <w:p>
      <w:pPr>
        <w:spacing w:after="160"/>
        <w:ind w:left="340"/>
      </w:pPr>
      <w:r>
        <w:rPr>
          <w:b w:val="0"/>
        </w:rPr>
        <w:t>5 × 440 000 = 2 200 000 so'm. 4 400 000 so'm — 10 BHM, 2 640 000 so'm — 6 BHM. 2 000 000 so'm esa 5 × 400 000 hisobidan kelib chiqqan, ya'ni eski BHM qiymatidan foydalanishdagi xato.</w:t>
      </w:r>
    </w:p>
    <w:p>
      <w:pPr>
        <w:spacing w:after="40"/>
      </w:pPr>
      <w:r>
        <w:rPr>
          <w:b/>
        </w:rPr>
        <w:t>9-savol. To'g'ri javob: C) Yillik eskirish 12 ga bo'linadi</w:t>
      </w:r>
    </w:p>
    <w:p>
      <w:pPr>
        <w:spacing w:after="160"/>
        <w:ind w:left="340"/>
      </w:pPr>
      <w:r>
        <w:rPr>
          <w:b w:val="0"/>
        </w:rPr>
        <w:t>Chiziqli usulda avval yillik eskirish (boshlang'ich qiymat × yillik norma) topiladi, so'ng u 12 ga bo'linadi. Boshlang'ich qiymatni to'g'ridan-to'g'ri 12 ga bo'lish yillik normani hisobga olmaydi. Qoldiq qiymat bo'yicha foiz kamayib boruvchi qoldiq usuliga xos. BHM esa amortizatsiya bilan bog'liq emas.</w:t>
      </w:r>
    </w:p>
    <w:p>
      <w:pPr>
        <w:spacing w:after="40"/>
      </w:pPr>
      <w:r>
        <w:rPr>
          <w:b/>
        </w:rPr>
        <w:t>10-savol. To'g'ri javob: A) 8510-schyotda</w:t>
      </w:r>
    </w:p>
    <w:p>
      <w:pPr>
        <w:spacing w:after="160"/>
        <w:ind w:left="340"/>
      </w:pPr>
      <w:r>
        <w:rPr>
          <w:b w:val="0"/>
        </w:rPr>
        <w:t>Qayta baholashda aktiv qiymatining ortishi xususiy kapitalning «Qayta baholash bo'yicha rezerv» schyotida (8510) aks etadi. U daromad (9380) emas, chunki foyda hali realizatsiya qilinmagan. Ustav kapitali (8330) esa faqat ta'sischilar qarori bilan o'zgaradi. 9430 xarajat schyoti.</w:t>
      </w:r>
    </w:p>
    <w:p>
      <w:pPr>
        <w:pStyle w:val="Heading2"/>
      </w:pPr>
      <w:r>
        <w:t>3. Muhokama va tahlil savollari javoblari</w:t>
      </w:r>
    </w:p>
    <w:p>
      <w:pPr>
        <w:spacing w:after="80"/>
      </w:pPr>
      <w:r>
        <w:rPr>
          <w:b/>
        </w:rPr>
        <w:t>1.</w:t>
      </w:r>
      <w:r>
        <w:rPr>
          <w:b w:val="0"/>
        </w:rPr>
        <w:t xml:space="preserve"> Boshlang'ich qiymat va davr xarajatlari: xarid narxi, bojxona to'lovlari, transport, montaj va sinov xarajatlari boshlang'ich qiymatga kiritiladi. Ma'muriy va umumiy xarajatlar, kadrlar tayyorlash va shartnoma tuzish xarajatlari esa davr xarajatlariga olib boriladi.</w:t>
      </w:r>
    </w:p>
    <w:p>
      <w:pPr>
        <w:spacing w:after="80"/>
      </w:pPr>
      <w:r>
        <w:rPr>
          <w:b/>
        </w:rPr>
        <w:t>2.</w:t>
      </w:r>
      <w:r>
        <w:rPr>
          <w:b w:val="0"/>
        </w:rPr>
        <w:t xml:space="preserve"> Ta'mirlash turlari: joriy ta'mirlash aktivni ishchi holatda ushlab turadi va davr xarajatiga (2010/9420) olib boriladi. Kapital ta'mirlash, rekonstruksiya yoki modernizatsiya aktivning foydali xizmat muddatini yoki quvvatini oshirsa, 0820 orqali boshlang'ich qiymatga (0100) kapitalizatsiya qilinadi.</w:t>
      </w:r>
    </w:p>
    <w:p>
      <w:pPr>
        <w:spacing w:after="80"/>
      </w:pPr>
      <w:r>
        <w:rPr>
          <w:b/>
        </w:rPr>
        <w:t>3.</w:t>
      </w:r>
      <w:r>
        <w:rPr>
          <w:b w:val="0"/>
        </w:rPr>
        <w:t xml:space="preserve"> Amortizatsiya va soliq farqi: buxgalteriya hisobida chiziqli, kamayib boruvchi qoldiq va boshqa usullar qo'llanilishi mumkin. Soliq kodeksida esa guruhlar bo'yicha cheklangan maksimum amortizatsiya stavkalari belgilangan, farq foyda solig'ida tuzatish kiritadi.</w:t>
      </w:r>
    </w:p>
    <w:p>
      <w:pPr>
        <w:spacing w:after="80"/>
      </w:pPr>
      <w:r>
        <w:rPr>
          <w:b/>
        </w:rPr>
        <w:t>4.</w:t>
      </w:r>
      <w:r>
        <w:rPr>
          <w:b w:val="0"/>
        </w:rPr>
        <w:t xml:space="preserve"> Qayta baholash aktivlar balans qiymatini joriy bozor narxlariga moslaydi. Qiymat oshishi 8510-schyotni (o'z kapitali) ko'paytiradi va korxonaning sof aktivlar ko'rsatkichini yaxshilaydi.</w:t>
      </w:r>
    </w:p>
    <w:p>
      <w:pPr>
        <w:spacing w:after="80"/>
      </w:pPr>
      <w:r>
        <w:rPr>
          <w:b/>
        </w:rPr>
        <w:t>5.</w:t>
      </w:r>
      <w:r>
        <w:rPr>
          <w:b w:val="0"/>
        </w:rPr>
        <w:t xml:space="preserve"> 9210-schyotda moliyaviy natija: 9210 debetida qoldiq qiymat va chiqib ketish xarajatlari, kreditida esa sotish tushumi va olingan materiallar aks etadi. Kredit saldosi foyda (9310), debet saldosi zarar (9430) hisoblanadi.</w:t>
      </w:r>
    </w:p>
    <w:p>
      <w:pPr>
        <w:pStyle w:val="Heading2"/>
      </w:pPr>
      <w:r>
        <w:t>4. Qisqa va tezkor mashqlar yechimlari</w:t>
      </w:r>
    </w:p>
    <w:p>
      <w:pPr>
        <w:spacing w:after="80"/>
      </w:pPr>
      <w:r>
        <w:rPr>
          <w:b/>
        </w:rPr>
        <w:t>1-mashq (atamalar mosligi to'g'ri juftligi):</w:t>
      </w:r>
    </w:p>
    <w:p>
      <w:pPr>
        <w:spacing w:after="40"/>
        <w:ind w:left="340"/>
      </w:pPr>
      <w:r>
        <w:rPr>
          <w:b w:val="0"/>
        </w:rPr>
        <w:t>• 1 — B (boshlang'ich qiymat = xarid + yetkazish + montaj xarajatlari)</w:t>
      </w:r>
    </w:p>
    <w:p>
      <w:pPr>
        <w:spacing w:after="40"/>
        <w:ind w:left="340"/>
      </w:pPr>
      <w:r>
        <w:rPr>
          <w:b w:val="0"/>
        </w:rPr>
        <w:t>• 2 — C (jamlangan eskirish = kontr-aktiv schyot)</w:t>
      </w:r>
    </w:p>
    <w:p>
      <w:pPr>
        <w:spacing w:after="40"/>
        <w:ind w:left="340"/>
      </w:pPr>
      <w:r>
        <w:rPr>
          <w:b w:val="0"/>
        </w:rPr>
        <w:t>• 3 — D (chiziqli usul = har oyda teng ulushda eskirish)</w:t>
      </w:r>
    </w:p>
    <w:p>
      <w:pPr>
        <w:spacing w:after="40"/>
        <w:ind w:left="340"/>
      </w:pPr>
      <w:r>
        <w:rPr>
          <w:b w:val="0"/>
        </w:rPr>
        <w:t>• 4 — E (qoldiq qiymat = boshlang'ich qiymat − eskirish)</w:t>
      </w:r>
    </w:p>
    <w:p>
      <w:pPr>
        <w:spacing w:after="40"/>
        <w:ind w:left="340"/>
      </w:pPr>
      <w:r>
        <w:rPr>
          <w:b w:val="0"/>
        </w:rPr>
        <w:t>• 5 — A (9210-schyot = chiqib ketishni umumlashtiruvchi tranzit schyot)</w:t>
      </w:r>
    </w:p>
    <w:p>
      <w:pPr>
        <w:spacing w:after="40"/>
        <w:ind w:left="340"/>
      </w:pPr>
      <w:r>
        <w:rPr>
          <w:b w:val="0"/>
        </w:rPr>
        <w:t xml:space="preserve">• </w:t>
      </w:r>
      <w:r>
        <w:rPr>
          <w:b/>
        </w:rPr>
        <w:t>2-mashq:</w:t>
      </w:r>
      <w:r>
        <w:rPr>
          <w:b w:val="0"/>
        </w:rPr>
        <w:t xml:space="preserve"> jarima = 10 BHM × 440 000 so'm = 4 400 000 so'm (Dt 9430 Kt 6990).</w:t>
      </w:r>
    </w:p>
    <w:p>
      <w:pPr>
        <w:spacing w:after="40"/>
        <w:ind w:left="340"/>
      </w:pPr>
      <w:r>
        <w:rPr>
          <w:b w:val="0"/>
        </w:rPr>
        <w:t xml:space="preserve">• </w:t>
      </w:r>
      <w:r>
        <w:rPr>
          <w:b/>
        </w:rPr>
        <w:t>3-mashq:</w:t>
      </w:r>
      <w:r>
        <w:rPr>
          <w:b w:val="0"/>
        </w:rPr>
        <w:t xml:space="preserve"> yillik norma = 100% / 20 = 5%. Yillik eskirish = 240 mln × 5% = 12 mln so'm. Oylik eskirish = 12 mln / 12 = 1 000 000 so'm (Dt 9420 Kt 0210).</w:t>
      </w:r>
    </w:p>
    <w:p>
      <w:pPr>
        <w:spacing w:after="40"/>
        <w:ind w:left="340"/>
      </w:pPr>
      <w:r>
        <w:rPr>
          <w:b w:val="0"/>
        </w:rPr>
        <w:t xml:space="preserve">• </w:t>
      </w:r>
      <w:r>
        <w:rPr>
          <w:b/>
        </w:rPr>
        <w:t>4-mashq:</w:t>
      </w:r>
      <w:r>
        <w:rPr>
          <w:b w:val="0"/>
        </w:rPr>
        <w:t xml:space="preserve"> qoldiq qiymat = 95 000 000 − 38 000 000 = 57 000 000 so'm.</w:t>
      </w:r>
    </w:p>
    <w:p>
      <w:pPr>
        <w:spacing w:after="40"/>
        <w:ind w:left="340"/>
      </w:pPr>
      <w:r>
        <w:rPr>
          <w:b w:val="0"/>
        </w:rPr>
        <w:t xml:space="preserve">• </w:t>
      </w:r>
      <w:r>
        <w:rPr>
          <w:b/>
        </w:rPr>
        <w:t>5-mashq:</w:t>
      </w:r>
      <w:r>
        <w:rPr>
          <w:b w:val="0"/>
        </w:rPr>
        <w:t xml:space="preserve"> Dt 0820 Kt 6010 — 15 000 000 so'm; Dt 4410 Kt 6010 — 1 800 000 so'm; Dt 0140 Kt 0820 — 15 000 000 so'm (kapitalizatsiya).</w:t>
      </w:r>
    </w:p>
    <w:p>
      <w:pPr>
        <w:pStyle w:val="Heading2"/>
      </w:pPr>
      <w:r>
        <w:t>5. Amaliy mashqlar va masalalar yechimlari</w:t>
      </w:r>
    </w:p>
    <w:p>
      <w:pPr>
        <w:spacing w:after="80"/>
      </w:pPr>
      <w:r>
        <w:rPr>
          <w:b/>
        </w:rPr>
        <w:t>1-masala yechimi:</w:t>
      </w:r>
    </w:p>
    <w:p>
      <w:pPr>
        <w:spacing w:after="40"/>
        <w:ind w:left="340"/>
      </w:pPr>
      <w:r>
        <w:rPr>
          <w:b w:val="0"/>
        </w:rPr>
        <w:t>• Boshlang'ich qiymat = 50 000 000 + 4 000 000 = 54 000 000 so'm.</w:t>
      </w:r>
    </w:p>
    <w:p>
      <w:pPr>
        <w:spacing w:after="40"/>
        <w:ind w:left="340"/>
      </w:pPr>
      <w:r>
        <w:rPr>
          <w:b w:val="0"/>
        </w:rPr>
        <w:t>• Provodkalar: Dt 0820 Kt 6010 — 50 000 000 so'm; Dt 4410 Kt 6010 — 6 000 000 so'm; Dt 0820 Kt 6010 — 4 000 000 so'm; Dt 4410 Kt 6010 — 480 000 so'm; Dt 0130 Kt 0820 — 54 000 000 so'm (balansga olish); to'lov: Dt 6010 Kt 5110 — 60 480 000 so'm.</w:t>
      </w:r>
    </w:p>
    <w:p>
      <w:pPr>
        <w:spacing w:after="80"/>
      </w:pPr>
      <w:r>
        <w:rPr>
          <w:b/>
        </w:rPr>
        <w:t>2-masala yechimi:</w:t>
      </w:r>
    </w:p>
    <w:p>
      <w:pPr>
        <w:spacing w:after="40"/>
        <w:ind w:left="340"/>
      </w:pPr>
      <w:r>
        <w:rPr>
          <w:b w:val="0"/>
        </w:rPr>
        <w:t>• Qoldiq qiymat = 12 000 000 − 7 000 000 = 5 000 000 so'm.</w:t>
      </w:r>
    </w:p>
    <w:p>
      <w:pPr>
        <w:spacing w:after="40"/>
        <w:ind w:left="340"/>
      </w:pPr>
      <w:r>
        <w:rPr>
          <w:b w:val="0"/>
        </w:rPr>
        <w:t>• 1) Dt 9210 Kt 0130 — 12 000 000 so'm (boshlang'ich qiymatni yopish);</w:t>
      </w:r>
    </w:p>
    <w:p>
      <w:pPr>
        <w:spacing w:after="40"/>
        <w:ind w:left="340"/>
      </w:pPr>
      <w:r>
        <w:rPr>
          <w:b w:val="0"/>
        </w:rPr>
        <w:t>• 2) Dt 0230 Kt 9210 — 7 000 000 so'm (eskirishni yopish);</w:t>
      </w:r>
    </w:p>
    <w:p>
      <w:pPr>
        <w:spacing w:after="40"/>
        <w:ind w:left="340"/>
      </w:pPr>
      <w:r>
        <w:rPr>
          <w:b w:val="0"/>
        </w:rPr>
        <w:t>• 3) Dt 4010 Kt 9210 — 6 500 000 so'm (sotish tushumi QQSsiz);</w:t>
      </w:r>
    </w:p>
    <w:p>
      <w:pPr>
        <w:spacing w:after="40"/>
        <w:ind w:left="340"/>
      </w:pPr>
      <w:r>
        <w:rPr>
          <w:b w:val="0"/>
        </w:rPr>
        <w:t>• 4) Dt 4010 Kt 6410 — 780 000 so'm (QQS 12%);</w:t>
      </w:r>
    </w:p>
    <w:p>
      <w:pPr>
        <w:spacing w:after="40"/>
        <w:ind w:left="340"/>
      </w:pPr>
      <w:r>
        <w:rPr>
          <w:b w:val="0"/>
        </w:rPr>
        <w:t>• 5) Dt 9210 Kt 9310 — 1 500 000 so'm (sof foyda: 6,5 mln − 5 mln).</w:t>
      </w:r>
    </w:p>
    <w:p>
      <w:pPr>
        <w:spacing w:after="80"/>
      </w:pPr>
      <w:r>
        <w:rPr>
          <w:b/>
        </w:rPr>
        <w:t>3-masala yechimi:</w:t>
      </w:r>
    </w:p>
    <w:p>
      <w:pPr>
        <w:spacing w:after="40"/>
        <w:ind w:left="340"/>
      </w:pPr>
      <w:r>
        <w:rPr>
          <w:b w:val="0"/>
        </w:rPr>
        <w:t>• Dt 2010 Kt 0230 — 10 000 000 so'm (asosiy ishlab chiqarish dastgohlari eskirishi);</w:t>
      </w:r>
    </w:p>
    <w:p>
      <w:pPr>
        <w:spacing w:after="40"/>
        <w:ind w:left="340"/>
      </w:pPr>
      <w:r>
        <w:rPr>
          <w:b w:val="0"/>
        </w:rPr>
        <w:t>• Dt 2510 Kt 0210 — 3 000 000 so'm (umumishlab chiqarish sex binolari eskirishi);</w:t>
      </w:r>
    </w:p>
    <w:p>
      <w:pPr>
        <w:spacing w:after="40"/>
        <w:ind w:left="340"/>
      </w:pPr>
      <w:r>
        <w:rPr>
          <w:b w:val="0"/>
        </w:rPr>
        <w:t>• Dt 9420 Kt 0230 — 5 000 000 so'm (ma'muriyat mebel va kompyuterlari eskirishi).</w:t>
      </w:r>
    </w:p>
    <w:p>
      <w:pPr>
        <w:pStyle w:val="Heading2"/>
      </w:pPr>
      <w:r>
        <w:t>6. Tanqidiy fikrlash va amaliy keyslar yechimlari</w:t>
      </w:r>
    </w:p>
    <w:p>
      <w:pPr>
        <w:spacing w:after="80"/>
      </w:pPr>
      <w:r>
        <w:rPr>
          <w:b/>
        </w:rPr>
        <w:t>1-keys yechimi (bosh buxgalter haq).</w:t>
      </w:r>
      <w:r>
        <w:rPr>
          <w:b w:val="0"/>
        </w:rPr>
        <w:t xml:space="preserve"> 5-son BHMS va Soliq kodeksiga ko'ra, agar ta'mirlash xarajati dastgohning dastlabki texnik ko'rsatkichlarini (unumdorligi, xizmat muddati) oshirmasdan, faqat uni ishchi holatga keltirsa, u joriy ta'mirlash hisoblanadi va darhol sex xarajatlariga (2010/2510) olib boriladi. Uni kapitalizatsiya qilish (0820) amortizatsiya va foyda solig'i hisobida xatolikka olib keladi.</w:t>
      </w:r>
    </w:p>
    <w:p>
      <w:pPr>
        <w:spacing w:after="80"/>
      </w:pPr>
      <w:r>
        <w:rPr>
          <w:b/>
        </w:rPr>
        <w:t>2-keys yechimi (buxgalter xatosi va soliq xatari).</w:t>
      </w:r>
      <w:r>
        <w:rPr>
          <w:b w:val="0"/>
        </w:rPr>
        <w:t xml:space="preserve"> Tugatilgan asosiy vositalardan olingan har qanday moddiy boyliklar (ehtiyot qism, metallolom) bozor narxida kirim qilinishi shart (Dt 1010 / 1080 Kt 9210). 9210-schyotda hosil bo'lgan kredit saldo (11 000 000 so'm) foyda sifatida aks etadi (Dt 9210 Kt 9310) va foyda solig'i bazasiga kiritiladi. Materiallarni kirim qilmaslik daromadni yashirish deb baholanadi.</w:t>
      </w:r>
    </w:p>
    <w:p>
      <w:pPr>
        <w:pStyle w:val="Heading2"/>
      </w:pPr>
      <w:r>
        <w:t>7. Buxgalteriya o'tkazmalari testi javoblari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B</w:t>
            </w:r>
          </w:p>
        </w:tc>
        <w:tc>
          <w:tcPr>
            <w:tcW w:type="dxa" w:w="3324"/>
          </w:tcPr>
          <w:p>
            <w:r/>
            <w:r>
              <w:rPr>
                <w:b w:val="0"/>
                <w:sz w:val="21"/>
              </w:rPr>
              <w:t>Dt 0820 Kt 6010</w:t>
            </w:r>
          </w:p>
        </w:tc>
      </w:tr>
      <w:tr>
        <w:tc>
          <w:tcPr>
            <w:tcW w:type="dxa" w:w="3324"/>
          </w:tcPr>
          <w:p>
            <w:r/>
            <w:r>
              <w:rPr>
                <w:b w:val="0"/>
                <w:sz w:val="21"/>
              </w:rPr>
              <w:t>2</w:t>
            </w:r>
          </w:p>
        </w:tc>
        <w:tc>
          <w:tcPr>
            <w:tcW w:type="dxa" w:w="3324"/>
          </w:tcPr>
          <w:p>
            <w:r/>
            <w:r>
              <w:rPr>
                <w:b w:val="0"/>
                <w:sz w:val="21"/>
              </w:rPr>
              <w:t>B</w:t>
            </w:r>
          </w:p>
        </w:tc>
        <w:tc>
          <w:tcPr>
            <w:tcW w:type="dxa" w:w="3324"/>
          </w:tcPr>
          <w:p>
            <w:r/>
            <w:r>
              <w:rPr>
                <w:b w:val="0"/>
                <w:sz w:val="21"/>
              </w:rPr>
              <w:t>Dt 0130 Kt 0820</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Dt 2010 Kt 0230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Dt 9420 Kt 0230</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Dt 9210 Kt 0130</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Dt 0230 Kt 9210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4010 Kt 9210</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Dt 9210 Kt 9310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1010 Kt 9210</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Dt 0820 Kt 6010</w:t>
            </w:r>
          </w:p>
        </w:tc>
      </w:tr>
    </w:tbl>
    <w:p>
      <w:pPr>
        <w:spacing w:after="40"/>
      </w:pPr>
    </w:p>
    <w:p>
      <w:pPr>
        <w:spacing w:after="40"/>
      </w:pPr>
      <w:r>
        <w:rPr>
          <w:b/>
        </w:rPr>
        <w:t>1-savol. To'g'ri javob: B) Dt 0820 Kt 6010</w:t>
      </w:r>
    </w:p>
    <w:p>
      <w:pPr>
        <w:spacing w:after="160"/>
        <w:ind w:left="340"/>
      </w:pPr>
      <w:r>
        <w:rPr>
          <w:b w:val="0"/>
        </w:rPr>
        <w:t>Xarid qilingan uskuna avval foydalanishga tayyorlanguncha 0820 «Kapital qo'yilmalar» schyotida to'planadi (Dt 0820), ta'minotchi oldidagi qarz esa Kt 6010. Dt 0130 foydalanishga topshirilgandan keyin yoziladi. Dt 1010 materiallar uchun. Kt 5110 esa pul darhol to'langan bo'lar edi, holbuki xarid nasiyaga.</w:t>
      </w:r>
    </w:p>
    <w:p>
      <w:pPr>
        <w:spacing w:after="40"/>
      </w:pPr>
      <w:r>
        <w:rPr>
          <w:b/>
        </w:rPr>
        <w:t>2-savol. To'g'ri javob: B) Dt 0130 Kt 0820</w:t>
      </w:r>
    </w:p>
    <w:p>
      <w:pPr>
        <w:spacing w:after="160"/>
        <w:ind w:left="340"/>
      </w:pPr>
      <w:r>
        <w:rPr>
          <w:b w:val="0"/>
        </w:rPr>
        <w:t>Montaj va sinovdan keyin ob'ekt 0130 asosiy vositalar schyotiga o'tkaziladi (Dt 0130), kapital qo'yilmalar schyoti esa yopiladi (Kt 0820). Teskari yozuv ob'ektni foydalanishdan qaytarishni bildiradi. Kt 6010 xaridda allaqachon yozilgan. Dt 2010 esa uskuna qiymatini xarajatga olib yuboradi.</w:t>
      </w:r>
    </w:p>
    <w:p>
      <w:pPr>
        <w:spacing w:after="40"/>
      </w:pPr>
      <w:r>
        <w:rPr>
          <w:b/>
        </w:rPr>
        <w:t>3-savol. To'g'ri javob: C) Dt 2010 Kt 0230</w:t>
      </w:r>
    </w:p>
    <w:p>
      <w:pPr>
        <w:spacing w:after="160"/>
        <w:ind w:left="340"/>
      </w:pPr>
      <w:r>
        <w:rPr>
          <w:b w:val="0"/>
        </w:rPr>
        <w:t>Ishlab chiqarish uskunasi eskirishi mahsulot tannarxining qismi, shuning uchun Dt 2010, jamlangan eskirish esa Kt 0230. Dt 9420 ma'muriy xodimlar uchun. Dt 0130 Kt 0230 asosiy vosita qiymatini kamaytirib yuboradi, holbuki uning qiymati o'zgarmaydi. Teskari yozuv eskirishni bekor qiladi.</w:t>
      </w:r>
    </w:p>
    <w:p>
      <w:pPr>
        <w:spacing w:after="40"/>
      </w:pPr>
      <w:r>
        <w:rPr>
          <w:b/>
        </w:rPr>
        <w:t>4-savol. To'g'ri javob: A) Dt 9420 Kt 0230</w:t>
      </w:r>
    </w:p>
    <w:p>
      <w:pPr>
        <w:spacing w:after="160"/>
        <w:ind w:left="340"/>
      </w:pPr>
      <w:r>
        <w:rPr>
          <w:b w:val="0"/>
        </w:rPr>
        <w:t>Ma'muriy mebel eskirishi davr xarajati bo'lib, 9420 «Ma'muriy xarajatlar» schyotiga yoziladi. 2010 ishlab chiqarish, 9410 sotish xarajatlari uchun. Teskari yozuv eskirishni kamaytirgan bo'lar edi.</w:t>
      </w:r>
    </w:p>
    <w:p>
      <w:pPr>
        <w:spacing w:after="40"/>
      </w:pPr>
      <w:r>
        <w:rPr>
          <w:b/>
        </w:rPr>
        <w:t>5-savol. To'g'ri javob: C) Dt 9210 Kt 0130</w:t>
      </w:r>
    </w:p>
    <w:p>
      <w:pPr>
        <w:spacing w:after="160"/>
        <w:ind w:left="340"/>
      </w:pPr>
      <w:r>
        <w:rPr>
          <w:b w:val="0"/>
        </w:rPr>
        <w:t>Chiqib ketayotgan ob'ektning boshlang'ich qiymati 9210 schyotga olib boriladi (Dt 9210), 0130 esa yopiladi (Kt 0130). Dt 9430 sotish natijasini hisoblamay, xarajatga yozib yuboradi. Dt 0230 Kt 0130 esa faqat eskirishni qiymatga o'tkazadi, sotishga aloqasi yo'q.</w:t>
      </w:r>
    </w:p>
    <w:p>
      <w:pPr>
        <w:spacing w:after="40"/>
      </w:pPr>
      <w:r>
        <w:rPr>
          <w:b/>
        </w:rPr>
        <w:t>6-savol. To'g'ri javob: D) Dt 0230 Kt 9210</w:t>
      </w:r>
    </w:p>
    <w:p>
      <w:pPr>
        <w:spacing w:after="160"/>
        <w:ind w:left="340"/>
      </w:pPr>
      <w:r>
        <w:rPr>
          <w:b w:val="0"/>
        </w:rPr>
        <w:t>Jamlangan eskirish yopiladi (Dt 0230) va qoldiq qiymatni aniqlash uchun 9210 kreditlanadi. Teskari yozuv eskirishni oshirgan bo'lar edi. Kt 0130 boshlang'ich qiymat allaqachon yopilgani uchun takror yozilmaydi. Dt 9430 esa eskirishni xarajatga yozib yuboradi.</w:t>
      </w:r>
    </w:p>
    <w:p>
      <w:pPr>
        <w:spacing w:after="40"/>
      </w:pPr>
      <w:r>
        <w:rPr>
          <w:b/>
        </w:rPr>
        <w:t>7-savol. To'g'ri javob: D) Dt 4010 Kt 9210</w:t>
      </w:r>
    </w:p>
    <w:p>
      <w:pPr>
        <w:spacing w:after="160"/>
        <w:ind w:left="340"/>
      </w:pPr>
      <w:r>
        <w:rPr>
          <w:b w:val="0"/>
        </w:rPr>
        <w:t>Xaridorning qarzi paydo bo'ladi (Dt 4010) va sotish tushumi 9210 ning kreditida aks etadi. Teskari yozuv tushumni kamaytirgan bo'lar edi. Kt 9010 mahsulot sotishdan daromad uchun, 9310 esa yakuniy foyda uchun, ikkalasi ham asosiy vositaning chiqib ketishiga mos emas.</w:t>
      </w:r>
    </w:p>
    <w:p>
      <w:pPr>
        <w:spacing w:after="40"/>
      </w:pPr>
      <w:r>
        <w:rPr>
          <w:b/>
        </w:rPr>
        <w:t>8-savol. To'g'ri javob: A) Dt 9210 Kt 9310</w:t>
      </w:r>
    </w:p>
    <w:p>
      <w:pPr>
        <w:spacing w:after="160"/>
        <w:ind w:left="340"/>
      </w:pPr>
      <w:r>
        <w:rPr>
          <w:b w:val="0"/>
        </w:rPr>
        <w:t>9210 dagi kredit saldo foyda bo'lib, u 9210 schyotni yopib (Dt 9210), daromadga (Kt 9310) o'tkaziladi. Teskari yozuv zarar bo'lgan holda yoziladi. Ustav kapitaliga (8330) foyda to'g'ridan-to'g'ri o'tmaydi, Dt 9430 Kt 9210 esa zararni aks ettiradi.</w:t>
      </w:r>
    </w:p>
    <w:p>
      <w:pPr>
        <w:spacing w:after="40"/>
      </w:pPr>
      <w:r>
        <w:rPr>
          <w:b/>
        </w:rPr>
        <w:t>9-savol. To'g'ri javob: B) Dt 1010 Kt 9210</w:t>
      </w:r>
    </w:p>
    <w:p>
      <w:pPr>
        <w:spacing w:after="160"/>
        <w:ind w:left="340"/>
      </w:pPr>
      <w:r>
        <w:rPr>
          <w:b w:val="0"/>
        </w:rPr>
        <w:t>Tugatishdan olingan materiallar bozor narxida omborga kirim qilinadi (Dt 1010) va 9210 schyot kreditlanadi, natija esa shu schyotda aniqlanadi. Kt 9380 ni darhol yozish daromadni 9210 dan chetda hisobga oladi. Teskari yozuv materiallarni hisobdan chiqaradi. Dt 0130 esa asosiy vosita kirimi.</w:t>
      </w:r>
    </w:p>
    <w:p>
      <w:pPr>
        <w:spacing w:after="40"/>
      </w:pPr>
      <w:r>
        <w:rPr>
          <w:b/>
        </w:rPr>
        <w:t>10-savol. To'g'ri javob: B) Dt 0820 Kt 6010</w:t>
      </w:r>
    </w:p>
    <w:p>
      <w:pPr>
        <w:spacing w:after="160"/>
        <w:ind w:left="340"/>
      </w:pPr>
      <w:r>
        <w:rPr>
          <w:b w:val="0"/>
        </w:rPr>
        <w:t>Modernizatsiya xarajatlari aktiv qiymatini oshirgani uchun avval 0820 da to'planadi (Dt 0820 Kt 6010), keyin Dt 0130 Kt 0820 bilan boshlang'ich qiymatga qo'shiladi. Dt 2010 yoki Dt 9420 xarajatlarni darhol hisobdan chiqaradi va aktiv qiymatini oshirmaydi. Dt 0130 Kt 5110 esa 0820 ni chetlab o'tadi.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