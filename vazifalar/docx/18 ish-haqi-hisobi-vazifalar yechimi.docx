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24D9" w:rsidRDefault="003E5B41">
      <w:pPr>
        <w:spacing w:before="240" w:after="80"/>
        <w:jc w:val="center"/>
      </w:pPr>
      <w:bookmarkStart w:id="0" w:name="_GoBack"/>
      <w:bookmarkEnd w:id="0"/>
      <w:r>
        <w:rPr>
          <w:b/>
          <w:color w:val="1B365D"/>
          <w:sz w:val="32"/>
        </w:rPr>
        <w:t>AMALIY MASHG'ULOTLAR VA VAZIFALAR TO'PLAMI</w:t>
      </w:r>
    </w:p>
    <w:p w:rsidR="007024D9" w:rsidRDefault="003E5B41">
      <w:pPr>
        <w:spacing w:after="240"/>
        <w:jc w:val="center"/>
      </w:pPr>
      <w:r>
        <w:rPr>
          <w:b/>
          <w:color w:val="5A6978"/>
          <w:sz w:val="24"/>
        </w:rPr>
        <w:t>MAVZU: ISH HAQI HISOBI, SOLIQLAR VA UNING BUXGALTERIYA O'TKAZMALARI</w:t>
      </w:r>
      <w:r>
        <w:rPr>
          <w:b/>
          <w:color w:val="5A6978"/>
          <w:sz w:val="24"/>
        </w:rPr>
        <w:br/>
        <w:t>(BHM = 440 000 so'm, MK va SK normativlari asosida)</w:t>
      </w:r>
    </w:p>
    <w:tbl>
      <w:tblPr>
        <w:tblW w:w="0" w:type="auto"/>
        <w:jc w:val="center"/>
        <w:tblLayout w:type="fixed"/>
        <w:tblLook w:val="04A0" w:firstRow="1" w:lastRow="0" w:firstColumn="1" w:lastColumn="0" w:noHBand="0" w:noVBand="1"/>
      </w:tblPr>
      <w:tblGrid>
        <w:gridCol w:w="9360"/>
      </w:tblGrid>
      <w:tr w:rsidR="007024D9">
        <w:trPr>
          <w:jc w:val="center"/>
        </w:trPr>
        <w:tc>
          <w:tcPr>
            <w:tcW w:w="9360" w:type="dxa"/>
            <w:tcBorders>
              <w:left w:val="single" w:sz="24" w:space="0" w:color="1B365D"/>
            </w:tcBorders>
            <w:shd w:val="clear" w:color="auto" w:fill="F0F4F8"/>
            <w:tcMar>
              <w:top w:w="140" w:type="dxa"/>
              <w:left w:w="200" w:type="dxa"/>
              <w:bottom w:w="140" w:type="dxa"/>
              <w:right w:w="200" w:type="dxa"/>
            </w:tcMar>
          </w:tcPr>
          <w:p w:rsidR="007024D9" w:rsidRDefault="003E5B41">
            <w:pPr>
              <w:spacing w:before="40" w:after="40"/>
            </w:pPr>
            <w:r>
              <w:rPr>
                <w:b/>
                <w:color w:val="1B365D"/>
              </w:rPr>
              <w:t>USLUBIY QO'LLANMA HAQIDA</w:t>
              <w:br/>
              <w:t>Ushbu o'quv-uslubiy majmua O'zbekiston Respublikasining Mehnat kodeksi, Soliq kodeksi va 21-son BHMS (6710, 6410, 6510, 6520, 6820-schyotlar) asosida tayyorlangan. Barcha hisob-kitoblar BHM = 440 000 so'm, JShDS = 12%, ijtimoiy soliq = 12%, INPS = 0.1% stavkalarida amalga oshiriladi va 7 ta qat'iy bo'limdan iborat.</w:t>
            </w:r>
            <w:r>
              <w:rPr>
                <w:b/>
                <w:color w:val="1B365D"/>
              </w:rPr>
            </w:r>
            <w:r>
              <w:rPr>
                <w:color w:val="323232"/>
                <w:sz w:val="20"/>
              </w:rPr>
            </w:r>
            <w:r>
              <w:rPr>
                <w:color w:val="323232"/>
                <w:sz w:val="20"/>
              </w:rPr>
            </w:r>
          </w:p>
        </w:tc>
      </w:tr>
    </w:tbl>
    <w:p w:rsidR="007024D9" w:rsidRDefault="007024D9">
      <w:pPr>
        <w:spacing w:after="80"/>
      </w:pPr>
    </w:p>
    <w:p w:rsidR="007024D9" w:rsidRDefault="003E5B41">
      <w:pPr>
        <w:pStyle w:val="1"/>
        <w:spacing w:before="320" w:after="120"/>
      </w:pPr>
      <w:r>
        <w:rPr>
          <w:color w:val="1B365D"/>
        </w:rPr>
        <w:t>1-QISM: VAZIFALAR VA MASHQLAR (talabalar uchun)</w:t>
      </w:r>
    </w:p>
    <w:p w:rsidR="007024D9" w:rsidRDefault="003E5B41">
      <w:pPr>
        <w:pStyle w:val="21"/>
        <w:spacing w:before="240" w:after="80"/>
      </w:pPr>
      <w:r>
        <w:rPr>
          <w:color w:val="295082"/>
          <w:sz w:val="24"/>
        </w:rPr>
        <w:t>1-BO'LIM: KO'RGAZMALI MASALA</w:t>
      </w:r>
    </w:p>
    <w:p w:rsidR="007024D9" w:rsidRDefault="003E5B41">
      <w:pPr>
        <w:spacing w:after="120"/>
      </w:pPr>
      <w:r>
        <w:rPr>
          <w:b/>
        </w:rPr>
        <w:t>"Progress-Tekstil" MChJda 2026-yil may oyi uchun xodimlarga ish haqi hisoblandi va tegishli soliqlar hamda ushlanmalar amalga oshirildi. Korxona shtatida 3 nafar xodim mavjud:</w:t>
      </w:r>
      <w:r>
        <w:rPr>
          <w:b/>
        </w:rPr>
        <w:br/>
      </w:r>
    </w:p>
    <w:p w:rsidR="007024D9" w:rsidRDefault="003E5B41">
      <w:r>
        <w:t>1</w:t>
      </w:r>
      <w:r>
        <w:t>. Karimov A. (Ishlab chiqarish sexi ustasi) — lavozim maoshi 8 000 000 so'm. May oyida oy o'rtasidagi bo'nak (avans) sifatida 3 000 000 so'm olgan.</w:t>
      </w:r>
    </w:p>
    <w:p w:rsidR="007024D9" w:rsidRDefault="003E5B41">
      <w:r>
        <w:t>2. Salimov B. (Bosh buxgalter — ma'muriyat) — lavozim maoshi 12 000 000 so'm. Avans sifatida 4 000 000 so'm ol</w:t>
      </w:r>
      <w:r>
        <w:t>gan.</w:t>
      </w:r>
    </w:p>
    <w:p w:rsidR="007024D9" w:rsidRDefault="003E5B41">
      <w:r>
        <w:t>3. Yoqubov S. (Sotuv bo'limi menejeri — sotish xarajatlari) — lavozim maoshi 6 000 000 so'm va may oyidagi savdo rejasini bajarganligi uchun 2 000 000 so'm mukofot hisoblandi (jami 8 000 000 so'm). Avans sifatida 2 500 000 so'm olgan.</w:t>
      </w:r>
    </w:p>
    <w:p w:rsidR="007024D9" w:rsidRDefault="003E5B41">
      <w:pPr>
        <w:spacing w:before="80" w:after="120"/>
      </w:pPr>
      <w:r>
        <w:rPr>
          <w:b/>
        </w:rPr>
        <w:t>Qo'shimcha shartlar:</w:t>
        <w:br/>
        <w:t>• JShDS (Jismoniy shaxslardan olinadigan daromad solig'i) stavkasi — 12%.</w:t>
        <w:br/>
        <w:t>• INPS (Shaxsiy jamg'arib boriladigan pensiya hisobi) — 0.1% (JShDS summasi hisobidan ajratiladi).</w:t>
        <w:br/>
        <w:t>• Kasaba uyushmasiga a'zolik badali — 1% (xodimlarning arizasiga ko'ra ushlanadi).</w:t>
        <w:br/>
        <w:t>• Ijtimoiy soliq (korxona xarajati) stavkasi — 12%.</w:t>
        <w:br/>
        <w:t>• Oy o'rtasidagi bo'naklar ilgari Dt 4210 Kt 5110 o'tkazmasi bilan to'langan.</w:t>
        <w:br/>
      </w:r>
      <w:r>
        <w:rPr>
          <w:b/>
        </w:rPr>
      </w:r>
      <w:r>
        <w:rPr>
          <w:b/>
        </w:rPr>
      </w:r>
      <w:r/>
      <w:r/>
      <w:r/>
      <w:r/>
      <w:r/>
      <w:r/>
      <w:r/>
    </w:p>
    <w:p w:rsidR="007024D9" w:rsidRDefault="003E5B41">
      <w:pPr>
        <w:spacing w:after="120"/>
      </w:pPr>
      <w:r>
        <w:rPr>
          <w:b/>
        </w:rPr>
        <w:t>Topshiriq:</w:t>
      </w:r>
      <w:r>
        <w:rPr>
          <w:b/>
        </w:rPr>
        <w:br/>
      </w:r>
      <w:r>
        <w:t xml:space="preserve">1. Har bir xodim bo'yicha jami hisoblangan ish haqi, JShDS, INPS, Kasaba badali va olgan bo'naklarini </w:t>
      </w:r>
      <w:r>
        <w:t>chegirgan holda qo'lga tegadigan (plastik kartaga o'tkaziladigan) sof ish haqini hisoblang.</w:t>
      </w:r>
      <w:r>
        <w:br/>
        <w:t>2. Korxona bo'yicha ijtimoiy soliq (12%) summasini xarajat moddalari bo'yicha (2010, 9420, 9410) alohida aniqlang.</w:t>
      </w:r>
      <w:r>
        <w:br/>
      </w:r>
      <w:r>
        <w:t>3. Ish haqi hisob-kitob va to'lov qaydnomasini (r</w:t>
      </w:r>
      <w:r>
        <w:t>aschyotno-platejnaya vedomost) rasmiylashtiring.</w:t>
      </w:r>
      <w:r>
        <w:br/>
        <w:t>4. Barcha xo'jalik operatsiyalari bo'yicha buxgalteriya o'tkazmalarini (provodkalarni) tuzing va 6710-schyot T-balansini shakllantiring.</w:t>
      </w:r>
    </w:p>
    <w:p w:rsidR="007024D9" w:rsidRDefault="003E5B41">
      <w:pPr>
        <w:pStyle w:val="21"/>
        <w:spacing w:before="240" w:after="80"/>
      </w:pPr>
      <w:r>
        <w:rPr>
          <w:color w:val="295082"/>
          <w:sz w:val="24"/>
        </w:rPr>
        <w:t>2-BO'LIM: O'Z-O'ZINI TEKSHIRISH UCHUN TESTLAR</w:t>
      </w:r>
    </w:p>
    <w:p w:rsidR="007024D9" w:rsidRDefault="003E5B41">
      <w:pPr>
        <w:spacing w:before="80" w:after="40"/>
      </w:pPr>
      <w:r>
        <w:rPr>
          <w:b/>
        </w:rPr>
        <w:t>1. O'zbekiston Respublik</w:t>
      </w:r>
      <w:r>
        <w:rPr>
          <w:b/>
        </w:rPr>
        <w:t>asi Soliq kodeksiga ko'ra jismoniy shaxslardan olinadigan daromad solig'i (JShDS) bazaviy stavkasi qancha?</w:t>
      </w:r>
    </w:p>
    <w:p w:rsidR="007024D9" w:rsidRDefault="003E5B41">
      <w:pPr>
        <w:spacing w:after="20"/>
        <w:ind w:left="360"/>
      </w:pPr>
      <w:r>
        <w:t>A) 15 foiz</w:t>
      </w:r>
    </w:p>
    <w:p w:rsidR="007024D9" w:rsidRDefault="003E5B41">
      <w:pPr>
        <w:spacing w:after="20"/>
        <w:ind w:left="360"/>
      </w:pPr>
      <w:r>
        <w:t>B) 4 foiz</w:t>
      </w:r>
    </w:p>
    <w:p w:rsidR="007024D9" w:rsidRDefault="003E5B41">
      <w:pPr>
        <w:spacing w:after="20"/>
        <w:ind w:left="360"/>
      </w:pPr>
      <w:r>
        <w:t>C) 12 foiz</w:t>
      </w:r>
    </w:p>
    <w:p w:rsidR="007024D9" w:rsidRDefault="003E5B41">
      <w:pPr>
        <w:spacing w:after="20"/>
        <w:ind w:left="360"/>
      </w:pPr>
      <w:r>
        <w:t>D) 0,1 foiz</w:t>
      </w:r>
    </w:p>
    <w:p w:rsidR="007024D9" w:rsidRDefault="003E5B41">
      <w:pPr>
        <w:spacing w:before="80" w:after="40"/>
      </w:pPr>
      <w:r>
        <w:rPr>
          <w:b/>
        </w:rPr>
        <w:t>2. Xodimning jamg'arib boriladigan pensiya hisobiga (INPS) o'tkaziladigan ajratma stavkasi va uning manbai qaysi?</w:t>
      </w:r>
    </w:p>
    <w:p w:rsidR="007024D9" w:rsidRDefault="003E5B41">
      <w:pPr>
        <w:spacing w:after="20"/>
        <w:ind w:left="360"/>
      </w:pPr>
      <w:r>
        <w:t>A) 0,1% JShDS summasi hisobidan</w:t>
      </w:r>
      <w:r/>
    </w:p>
    <w:p w:rsidR="007024D9" w:rsidRDefault="003E5B41">
      <w:pPr>
        <w:spacing w:after="20"/>
        <w:ind w:left="360"/>
      </w:pPr>
      <w:r>
        <w:t>B) 0,1% korxona o'z hisobidan</w:t>
      </w:r>
    </w:p>
    <w:p w:rsidR="007024D9" w:rsidRDefault="003E5B41">
      <w:pPr>
        <w:spacing w:after="20"/>
        <w:ind w:left="360"/>
      </w:pPr>
      <w:r>
        <w:t>C) 1% xodim ish haqi hisobidan</w:t>
      </w:r>
    </w:p>
    <w:p w:rsidR="007024D9" w:rsidRDefault="003E5B41">
      <w:pPr>
        <w:spacing w:after="20"/>
        <w:ind w:left="360"/>
      </w:pPr>
      <w:r>
        <w:t>D) 12% ish haqi fondi hisobidan</w:t>
      </w:r>
    </w:p>
    <w:p w:rsidR="007024D9" w:rsidRDefault="003E5B41">
      <w:pPr>
        <w:spacing w:before="80" w:after="40"/>
      </w:pPr>
      <w:r>
        <w:rPr>
          <w:b/>
        </w:rPr>
        <w:t>3. Korxona tomonidan ish haqi fondiga hisoblanadigan ijtimoiy soliq stavkasi umumiy rejimdagi yuridik shaxslar uchun qancha?</w:t>
      </w:r>
    </w:p>
    <w:p w:rsidR="007024D9" w:rsidRDefault="003E5B41">
      <w:pPr>
        <w:spacing w:after="20"/>
        <w:ind w:left="360"/>
      </w:pPr>
      <w:r>
        <w:t>A) 25 foiz</w:t>
      </w:r>
    </w:p>
    <w:p w:rsidR="007024D9" w:rsidRDefault="003E5B41">
      <w:pPr>
        <w:spacing w:after="20"/>
        <w:ind w:left="360"/>
      </w:pPr>
      <w:r>
        <w:t>B) 15 foiz</w:t>
      </w:r>
    </w:p>
    <w:p w:rsidR="007024D9" w:rsidRDefault="003E5B41">
      <w:pPr>
        <w:spacing w:after="20"/>
        <w:ind w:left="360"/>
      </w:pPr>
      <w:r>
        <w:t>C) 10 foiz</w:t>
      </w:r>
    </w:p>
    <w:p w:rsidR="007024D9" w:rsidRDefault="003E5B41">
      <w:pPr>
        <w:spacing w:after="20"/>
        <w:ind w:left="360"/>
      </w:pPr>
      <w:r>
        <w:t>D) 12 foiz</w:t>
      </w:r>
    </w:p>
    <w:p w:rsidR="007024D9" w:rsidRDefault="003E5B41">
      <w:pPr>
        <w:spacing w:before="80" w:after="40"/>
      </w:pPr>
      <w:r>
        <w:rPr>
          <w:b/>
        </w:rPr>
        <w:t>4. Mehnat kodeksini</w:t>
      </w:r>
      <w:r>
        <w:rPr>
          <w:b/>
        </w:rPr>
        <w:t>ng 269-moddasiga ko'ra, xodimning roziligisiz ish haqidan ushlanmalarning umumiy miqdori qanchadan oshmasligi kerak?</w:t>
      </w:r>
    </w:p>
    <w:p w:rsidR="007024D9" w:rsidRDefault="003E5B41">
      <w:pPr>
        <w:spacing w:after="20"/>
        <w:ind w:left="360"/>
      </w:pPr>
      <w:r>
        <w:t>A) 20 foizdan</w:t>
      </w:r>
    </w:p>
    <w:p w:rsidR="007024D9" w:rsidRDefault="003E5B41">
      <w:pPr>
        <w:spacing w:after="20"/>
        <w:ind w:left="360"/>
      </w:pPr>
      <w:r>
        <w:t>B) 50 foizdan</w:t>
      </w:r>
    </w:p>
    <w:p w:rsidR="007024D9" w:rsidRDefault="003E5B41">
      <w:pPr>
        <w:spacing w:after="20"/>
        <w:ind w:left="360"/>
      </w:pPr>
      <w:r>
        <w:t>C) 70 foizdan</w:t>
      </w:r>
    </w:p>
    <w:p w:rsidR="007024D9" w:rsidRDefault="003E5B41">
      <w:pPr>
        <w:spacing w:after="20"/>
        <w:ind w:left="360"/>
      </w:pPr>
      <w:r>
        <w:t>D) 30 foizdan</w:t>
      </w:r>
    </w:p>
    <w:p w:rsidR="007024D9" w:rsidRDefault="003E5B41">
      <w:pPr>
        <w:spacing w:before="80" w:after="40"/>
      </w:pPr>
      <w:r>
        <w:rPr>
          <w:b/>
        </w:rPr>
        <w:t>5. Buxgalteriya hisobida ish haqi hisoblanishi qaysi schyotning kreditida aks ettiriladi?</w:t>
      </w:r>
    </w:p>
    <w:p w:rsidR="007024D9" w:rsidRDefault="003E5B41">
      <w:pPr>
        <w:spacing w:after="20"/>
        <w:ind w:left="360"/>
      </w:pPr>
      <w:r>
        <w:t>A) 6410-schyot</w:t>
      </w:r>
      <w:r/>
    </w:p>
    <w:p w:rsidR="007024D9" w:rsidRDefault="003E5B41">
      <w:pPr>
        <w:spacing w:after="20"/>
        <w:ind w:left="360"/>
      </w:pPr>
      <w:r>
        <w:t>B) 6510-schyot</w:t>
      </w:r>
    </w:p>
    <w:p w:rsidR="007024D9" w:rsidRDefault="003E5B41">
      <w:pPr>
        <w:spacing w:after="20"/>
        <w:ind w:left="360"/>
      </w:pPr>
      <w:r>
        <w:t>C) 4210-schyot</w:t>
      </w:r>
    </w:p>
    <w:p w:rsidR="007024D9" w:rsidRDefault="003E5B41">
      <w:pPr>
        <w:spacing w:after="20"/>
        <w:ind w:left="360"/>
      </w:pPr>
      <w:r>
        <w:t>D) 6710-schyot</w:t>
      </w:r>
    </w:p>
    <w:p w:rsidR="007024D9" w:rsidRDefault="003E5B41">
      <w:pPr>
        <w:spacing w:before="80" w:after="40"/>
      </w:pPr>
      <w:r>
        <w:rPr>
          <w:b/>
        </w:rPr>
        <w:t>6. Vaqtincha mehnatga layoqatsizlik nafaqasi (bolnichniy) to'lovini hisoblashda umumiy ish staji 8 yildan ortiq bo'lgan xodimga o'rtacha ish haqining necha foizi to'lanadi?</w:t>
      </w:r>
    </w:p>
    <w:p w:rsidR="007024D9" w:rsidRDefault="003E5B41">
      <w:pPr>
        <w:spacing w:after="20"/>
        <w:ind w:left="360"/>
      </w:pPr>
      <w:r>
        <w:t>A) 100 foizi</w:t>
      </w:r>
    </w:p>
    <w:p w:rsidR="007024D9" w:rsidRDefault="003E5B41">
      <w:pPr>
        <w:spacing w:after="20"/>
        <w:ind w:left="360"/>
      </w:pPr>
      <w:r>
        <w:t>B) 80 foizi</w:t>
      </w:r>
    </w:p>
    <w:p w:rsidR="007024D9" w:rsidRDefault="003E5B41">
      <w:pPr>
        <w:spacing w:after="20"/>
        <w:ind w:left="360"/>
      </w:pPr>
      <w:r>
        <w:t>C) 60 foizi</w:t>
      </w:r>
    </w:p>
    <w:p w:rsidR="007024D9" w:rsidRDefault="003E5B41">
      <w:pPr>
        <w:spacing w:after="20"/>
        <w:ind w:left="360"/>
      </w:pPr>
      <w:r>
        <w:t>D) 70 foizi</w:t>
      </w:r>
    </w:p>
    <w:p w:rsidR="007024D9" w:rsidRDefault="003E5B41">
      <w:pPr>
        <w:spacing w:before="80" w:after="40"/>
      </w:pPr>
      <w:r>
        <w:rPr>
          <w:b/>
        </w:rPr>
        <w:t>7. Yillik mehnat ta'tili pulini (otpusknoy) hisoblashda O'zbekiston Respublikasi Mehnat kodeksiga muvofiq o'rtacha kunlik ish haqi qanday aniqlanadi?</w:t>
      </w:r>
    </w:p>
    <w:p w:rsidR="007024D9" w:rsidRDefault="003E5B41">
      <w:pPr>
        <w:spacing w:after="20"/>
        <w:ind w:left="360"/>
      </w:pPr>
      <w:r>
        <w:t>A) 30 ga bo'lish orqali</w:t>
      </w:r>
    </w:p>
    <w:p w:rsidR="007024D9" w:rsidRDefault="003E5B41">
      <w:pPr>
        <w:spacing w:after="20"/>
        <w:ind w:left="360"/>
      </w:pPr>
      <w:r>
        <w:t>B) 365 ga bo'lish orqali</w:t>
      </w:r>
    </w:p>
    <w:p w:rsidR="007024D9" w:rsidRDefault="003E5B41">
      <w:pPr>
        <w:spacing w:after="20"/>
        <w:ind w:left="360"/>
      </w:pPr>
      <w:r>
        <w:t>C) 25,3 ga bo'lish orqali</w:t>
      </w:r>
    </w:p>
    <w:p w:rsidR="007024D9" w:rsidRDefault="003E5B41">
      <w:pPr>
        <w:spacing w:after="20"/>
        <w:ind w:left="360"/>
      </w:pPr>
      <w:r>
        <w:t>D) 29,3 ga bo'lish orqali</w:t>
      </w:r>
    </w:p>
    <w:p w:rsidR="007024D9" w:rsidRDefault="003E5B41">
      <w:pPr>
        <w:spacing w:before="80" w:after="40"/>
      </w:pPr>
      <w:r>
        <w:rPr>
          <w:b/>
        </w:rPr>
        <w:t>8. Xodimlarga oy o'rtasida bo'nak (avans) bank hisobraqamidan to'langanda qaysi buxgalteriya o'tkazmasi beriladi?</w:t>
      </w:r>
      <w:r>
        <w:rPr>
          <w:b/>
        </w:rPr>
      </w:r>
    </w:p>
    <w:p w:rsidR="007024D9" w:rsidRDefault="003E5B41">
      <w:pPr>
        <w:spacing w:after="20"/>
        <w:ind w:left="360"/>
      </w:pPr>
      <w:r>
        <w:t>A) Dt 6710 Kt 4210</w:t>
      </w:r>
    </w:p>
    <w:p w:rsidR="007024D9" w:rsidRDefault="003E5B41">
      <w:pPr>
        <w:spacing w:after="20"/>
        <w:ind w:left="360"/>
      </w:pPr>
      <w:r>
        <w:t>B) Dt 4210 Kt 5110</w:t>
      </w:r>
    </w:p>
    <w:p w:rsidR="007024D9" w:rsidRDefault="003E5B41">
      <w:pPr>
        <w:spacing w:after="20"/>
        <w:ind w:left="360"/>
      </w:pPr>
      <w:r>
        <w:t>C) Dt 5110 Kt 4210</w:t>
      </w:r>
    </w:p>
    <w:p w:rsidR="007024D9" w:rsidRDefault="003E5B41">
      <w:pPr>
        <w:spacing w:after="20"/>
        <w:ind w:left="360"/>
      </w:pPr>
      <w:r>
        <w:t>D) Dt 4210 Kt 6710</w:t>
      </w:r>
    </w:p>
    <w:p w:rsidR="007024D9" w:rsidRDefault="003E5B41">
      <w:pPr>
        <w:spacing w:before="80" w:after="40"/>
      </w:pPr>
      <w:r>
        <w:rPr>
          <w:b/>
        </w:rPr>
        <w:t>9. O'z vaqtida olinmagan (talab qilib olinmagan) ish haqi summasi qaysi schyotga deponentlanadi?</w:t>
      </w:r>
    </w:p>
    <w:p w:rsidR="007024D9" w:rsidRDefault="003E5B41">
      <w:pPr>
        <w:spacing w:after="20"/>
        <w:ind w:left="360"/>
      </w:pPr>
      <w:r>
        <w:t>A) 6720-schyot</w:t>
      </w:r>
    </w:p>
    <w:p w:rsidR="007024D9" w:rsidRDefault="003E5B41">
      <w:pPr>
        <w:spacing w:after="20"/>
        <w:ind w:left="360"/>
      </w:pPr>
      <w:r>
        <w:t>B) 6990-schyot</w:t>
      </w:r>
      <w:r/>
    </w:p>
    <w:p w:rsidR="007024D9" w:rsidRDefault="003E5B41">
      <w:pPr>
        <w:spacing w:after="20"/>
        <w:ind w:left="360"/>
      </w:pPr>
      <w:r>
        <w:t>C) 6820-schyot</w:t>
      </w:r>
    </w:p>
    <w:p w:rsidR="007024D9" w:rsidRDefault="003E5B41">
      <w:pPr>
        <w:spacing w:after="20"/>
        <w:ind w:left="360"/>
      </w:pPr>
      <w:r>
        <w:t>D) 9380-schyot</w:t>
      </w:r>
    </w:p>
    <w:p w:rsidR="007024D9" w:rsidRDefault="003E5B41">
      <w:pPr>
        <w:spacing w:before="80" w:after="40"/>
      </w:pPr>
      <w:r>
        <w:rPr>
          <w:b/>
        </w:rPr>
        <w:t>10. Ish beruvchi aybi bilan ish haqi to'lanishi kechiktirilganda MK 333-moddasiga muvofiq har bir kechiktirilgan kun uchun qanday ustama to'lanadi?</w:t>
      </w:r>
    </w:p>
    <w:p w:rsidR="007024D9" w:rsidRDefault="003E5B41">
      <w:pPr>
        <w:spacing w:after="20"/>
        <w:ind w:left="360"/>
      </w:pPr>
      <w:r>
        <w:t>A) Kechikkan summaning 1 foizi miqdorida</w:t>
      </w:r>
    </w:p>
    <w:p w:rsidR="007024D9" w:rsidRDefault="003E5B41">
      <w:pPr>
        <w:spacing w:after="20"/>
        <w:ind w:left="360"/>
      </w:pPr>
      <w:r>
        <w:t>B) BHMning bir baravari miqdorida jarima</w:t>
      </w:r>
    </w:p>
    <w:p w:rsidR="007024D9" w:rsidRDefault="003E5B41">
      <w:pPr>
        <w:spacing w:after="20"/>
        <w:ind w:left="360"/>
      </w:pPr>
      <w:r>
        <w:t>C) Faqat ma'muriy jarima, ustama yo'q</w:t>
      </w:r>
    </w:p>
    <w:p w:rsidR="007024D9" w:rsidRDefault="003E5B41">
      <w:pPr>
        <w:spacing w:after="20"/>
        <w:ind w:left="360"/>
      </w:pPr>
      <w:r>
        <w:t>D) Qayta moliyalash stavkasi bo'yicha foiz</w:t>
      </w:r>
      <w:r/>
    </w:p>
    <w:p w:rsidR="007024D9" w:rsidRDefault="003E5B41">
      <w:pPr>
        <w:pStyle w:val="21"/>
        <w:spacing w:before="240" w:after="80"/>
      </w:pPr>
      <w:r>
        <w:rPr>
          <w:color w:val="295082"/>
          <w:sz w:val="24"/>
        </w:rPr>
        <w:t>3-BO'LIM: MUHOKAMA VA TAHLIL SAVOLLARI</w:t>
      </w:r>
    </w:p>
    <w:p w:rsidR="007024D9" w:rsidRDefault="003E5B41">
      <w:pPr>
        <w:spacing w:after="80"/>
      </w:pPr>
      <w:r>
        <w:t>1. Mehnatga haq to'lashning vaqtbay (povremennaya) va ishbay (sdelnaya) shakllari o'rtasidagi iqtisodiy hamda buxgalteriya hisobidagi asosiy farqlarni tushuntirib bering.</w:t>
      </w:r>
    </w:p>
    <w:p w:rsidR="007024D9" w:rsidRDefault="003E5B41">
      <w:pPr>
        <w:spacing w:after="80"/>
      </w:pPr>
      <w:r>
        <w:t>2. Jismoniy shaxslardan olinadigan daromad</w:t>
      </w:r>
      <w:r>
        <w:t xml:space="preserve"> solig'i (JShDS) va ijtimoiy soliq o'rtasidagi farq nimada? Soliq to'lovchi va soliq bazasini solishtiring.</w:t>
      </w:r>
    </w:p>
    <w:p w:rsidR="007024D9" w:rsidRDefault="003E5B41">
      <w:pPr>
        <w:spacing w:after="80"/>
      </w:pPr>
      <w:r>
        <w:t>3. Mehnat kodeksining 269-moddasiga ko'ra ish haqidan ushlanmalarning 50% lik cheklovi qanday ishlaydi va sud ijro varaqalari (aliment) bo'yicha us</w:t>
      </w:r>
      <w:r>
        <w:t>hlanmalar qanday tartibga solinadi?</w:t>
      </w:r>
    </w:p>
    <w:p w:rsidR="007024D9" w:rsidRDefault="003E5B41">
      <w:pPr>
        <w:spacing w:after="80"/>
      </w:pPr>
      <w:r>
        <w:t>4. Ishdan tashqari vaqtda, dam olish hamda bayram kunlaridagi ishlar uchun haq to'lash tartibi va minimal kafolatlangan ko'paytiruvchi koeffitsiyentlar haqida gapirib bering.</w:t>
      </w:r>
    </w:p>
    <w:p w:rsidR="007024D9" w:rsidRDefault="003E5B41">
      <w:pPr>
        <w:spacing w:after="80"/>
      </w:pPr>
      <w:r>
        <w:t xml:space="preserve">5. O'z vaqtida olinmagan ish haqini </w:t>
      </w:r>
      <w:r>
        <w:t>deponentlash (6720-schyot) tartibi va deponentlangan summalarning da'vo muddati o'tgandan keyin daromadga olinishi (9380-schyot) mexanizmini tahlil qiling.</w:t>
      </w:r>
    </w:p>
    <w:p w:rsidR="007024D9" w:rsidRDefault="003E5B41">
      <w:pPr>
        <w:pStyle w:val="21"/>
        <w:spacing w:before="240" w:after="80"/>
      </w:pPr>
      <w:r>
        <w:rPr>
          <w:color w:val="295082"/>
          <w:sz w:val="24"/>
        </w:rPr>
        <w:t>4-BO'LIM: QISQA VA TEZKOR MASHQLAR</w:t>
      </w:r>
    </w:p>
    <w:p w:rsidR="007024D9" w:rsidRDefault="003E5B41">
      <w:pPr>
        <w:spacing w:after="80"/>
      </w:pPr>
      <w:r>
        <w:rPr>
          <w:b/>
        </w:rPr>
        <w:t>1-MASHQ: Atamalar va ta'riflarni moslashtiring</w:t>
      </w:r>
      <w:r>
        <w:rPr>
          <w:b/>
        </w:rPr>
        <w:br/>
      </w:r>
      <w:r>
        <w:t>Quyidagi chap ustu</w:t>
      </w:r>
      <w:r>
        <w:t>ndagi buxgalteriya atamalari va soliq tushunchalarini o'ng ustundagi mos ta'riflar bilan to'g'ri juftlang:</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600"/>
        <w:gridCol w:w="5760"/>
      </w:tblGrid>
      <w:tr w:rsidR="007024D9">
        <w:trPr>
          <w:jc w:val="center"/>
        </w:trPr>
        <w:tc>
          <w:tcPr>
            <w:tcW w:w="3600" w:type="dxa"/>
            <w:shd w:val="clear" w:color="auto" w:fill="1B365D"/>
            <w:tcMar>
              <w:top w:w="120" w:type="dxa"/>
              <w:left w:w="150" w:type="dxa"/>
              <w:bottom w:w="120" w:type="dxa"/>
              <w:right w:w="150" w:type="dxa"/>
            </w:tcMar>
          </w:tcPr>
          <w:p w:rsidR="007024D9" w:rsidRDefault="003E5B41">
            <w:pPr>
              <w:jc w:val="center"/>
            </w:pPr>
            <w:r>
              <w:rPr>
                <w:b/>
                <w:color w:val="FFFFFF"/>
              </w:rPr>
              <w:t>Buxgalteriya atamasi / schyot</w:t>
            </w:r>
          </w:p>
        </w:tc>
        <w:tc>
          <w:tcPr>
            <w:tcW w:w="5760" w:type="dxa"/>
            <w:shd w:val="clear" w:color="auto" w:fill="1B365D"/>
            <w:tcMar>
              <w:top w:w="120" w:type="dxa"/>
              <w:left w:w="150" w:type="dxa"/>
              <w:bottom w:w="120" w:type="dxa"/>
              <w:right w:w="150" w:type="dxa"/>
            </w:tcMar>
          </w:tcPr>
          <w:p w:rsidR="007024D9" w:rsidRDefault="003E5B41">
            <w:pPr>
              <w:jc w:val="center"/>
            </w:pPr>
            <w:r>
              <w:rPr>
                <w:b/>
                <w:color w:val="FFFFFF"/>
              </w:rPr>
              <w:t>Tegishli ta'rif / tushuncha</w:t>
            </w:r>
          </w:p>
        </w:tc>
      </w:tr>
      <w:tr w:rsidR="007024D9">
        <w:trPr>
          <w:jc w:val="center"/>
        </w:trPr>
        <w:tc>
          <w:tcPr>
            <w:tcW w:w="3600" w:type="dxa"/>
            <w:shd w:val="clear" w:color="auto" w:fill="F9FAFC"/>
            <w:tcMar>
              <w:top w:w="100" w:type="dxa"/>
              <w:left w:w="120" w:type="dxa"/>
              <w:bottom w:w="100" w:type="dxa"/>
              <w:right w:w="120" w:type="dxa"/>
            </w:tcMar>
          </w:tcPr>
          <w:p w:rsidR="007024D9" w:rsidRDefault="003E5B41">
            <w:r>
              <w:rPr>
                <w:b/>
              </w:rPr>
              <w:t>1. 6710-schyot</w:t>
            </w:r>
          </w:p>
        </w:tc>
        <w:tc>
          <w:tcPr>
            <w:tcW w:w="5760" w:type="dxa"/>
            <w:shd w:val="clear" w:color="auto" w:fill="F9FAFC"/>
            <w:tcMar>
              <w:top w:w="100" w:type="dxa"/>
              <w:left w:w="120" w:type="dxa"/>
              <w:bottom w:w="100" w:type="dxa"/>
              <w:right w:w="120" w:type="dxa"/>
            </w:tcMar>
          </w:tcPr>
          <w:p w:rsidR="007024D9" w:rsidRDefault="003E5B41">
            <w:r>
              <w:t>A. Korxona mablag'lari hisobidan mehnatga haq to'lash fondining 12% miqdori</w:t>
            </w:r>
            <w:r>
              <w:t>da hisoblanadigan majburiy soliq.</w:t>
            </w:r>
          </w:p>
        </w:tc>
      </w:tr>
      <w:tr w:rsidR="007024D9">
        <w:trPr>
          <w:jc w:val="center"/>
        </w:trPr>
        <w:tc>
          <w:tcPr>
            <w:tcW w:w="3600" w:type="dxa"/>
            <w:shd w:val="clear" w:color="auto" w:fill="FFFFFF"/>
            <w:tcMar>
              <w:top w:w="100" w:type="dxa"/>
              <w:left w:w="120" w:type="dxa"/>
              <w:bottom w:w="100" w:type="dxa"/>
              <w:right w:w="120" w:type="dxa"/>
            </w:tcMar>
          </w:tcPr>
          <w:p w:rsidR="007024D9" w:rsidRDefault="003E5B41">
            <w:r>
              <w:rPr>
                <w:b/>
              </w:rPr>
              <w:t>2. JShDS (12%)</w:t>
            </w:r>
          </w:p>
        </w:tc>
        <w:tc>
          <w:tcPr>
            <w:tcW w:w="5760" w:type="dxa"/>
            <w:shd w:val="clear" w:color="auto" w:fill="FFFFFF"/>
            <w:tcMar>
              <w:top w:w="100" w:type="dxa"/>
              <w:left w:w="120" w:type="dxa"/>
              <w:bottom w:w="100" w:type="dxa"/>
              <w:right w:w="120" w:type="dxa"/>
            </w:tcMar>
          </w:tcPr>
          <w:p w:rsidR="007024D9" w:rsidRDefault="003E5B41">
            <w:r>
              <w:t>B. Xodimlar bilan mehnatga haq to'lash bo'yicha hisoblashishlarni yurituvchi asosiy passiv schyot.</w:t>
            </w:r>
          </w:p>
        </w:tc>
      </w:tr>
      <w:tr w:rsidR="007024D9">
        <w:trPr>
          <w:jc w:val="center"/>
        </w:trPr>
        <w:tc>
          <w:tcPr>
            <w:tcW w:w="3600" w:type="dxa"/>
            <w:shd w:val="clear" w:color="auto" w:fill="F9FAFC"/>
            <w:tcMar>
              <w:top w:w="100" w:type="dxa"/>
              <w:left w:w="120" w:type="dxa"/>
              <w:bottom w:w="100" w:type="dxa"/>
              <w:right w:w="120" w:type="dxa"/>
            </w:tcMar>
          </w:tcPr>
          <w:p w:rsidR="007024D9" w:rsidRDefault="003E5B41">
            <w:r>
              <w:rPr>
                <w:b/>
              </w:rPr>
              <w:t>3. Ijtimoiy soliq (12%)</w:t>
            </w:r>
          </w:p>
        </w:tc>
        <w:tc>
          <w:tcPr>
            <w:tcW w:w="5760" w:type="dxa"/>
            <w:shd w:val="clear" w:color="auto" w:fill="F9FAFC"/>
            <w:tcMar>
              <w:top w:w="100" w:type="dxa"/>
              <w:left w:w="120" w:type="dxa"/>
              <w:bottom w:w="100" w:type="dxa"/>
              <w:right w:w="120" w:type="dxa"/>
            </w:tcMar>
          </w:tcPr>
          <w:p w:rsidR="007024D9" w:rsidRDefault="003E5B41">
            <w:r>
              <w:t xml:space="preserve">C. Xodimlarning oylik daromadidan chegirib olinadigan va davlat byudjetiga </w:t>
            </w:r>
            <w:r>
              <w:t>o'tkaziladigan to'g'ridan-to'g'ri soliq.</w:t>
            </w:r>
          </w:p>
        </w:tc>
      </w:tr>
      <w:tr w:rsidR="007024D9">
        <w:trPr>
          <w:jc w:val="center"/>
        </w:trPr>
        <w:tc>
          <w:tcPr>
            <w:tcW w:w="3600" w:type="dxa"/>
            <w:shd w:val="clear" w:color="auto" w:fill="FFFFFF"/>
            <w:tcMar>
              <w:top w:w="100" w:type="dxa"/>
              <w:left w:w="120" w:type="dxa"/>
              <w:bottom w:w="100" w:type="dxa"/>
              <w:right w:w="120" w:type="dxa"/>
            </w:tcMar>
          </w:tcPr>
          <w:p w:rsidR="007024D9" w:rsidRDefault="003E5B41">
            <w:r>
              <w:rPr>
                <w:b/>
              </w:rPr>
              <w:t>4. INPS (0.1%)</w:t>
            </w:r>
          </w:p>
        </w:tc>
        <w:tc>
          <w:tcPr>
            <w:tcW w:w="5760" w:type="dxa"/>
            <w:shd w:val="clear" w:color="auto" w:fill="FFFFFF"/>
            <w:tcMar>
              <w:top w:w="100" w:type="dxa"/>
              <w:left w:w="120" w:type="dxa"/>
              <w:bottom w:w="100" w:type="dxa"/>
              <w:right w:w="120" w:type="dxa"/>
            </w:tcMar>
          </w:tcPr>
          <w:p w:rsidR="007024D9" w:rsidRDefault="003E5B41">
            <w:r>
              <w:t>D. Xodimlarga o'z vaqtida to'lanmagan va bankdan qaytarib olingan ish haqi summasini hisobga oluvchi schyot.</w:t>
            </w:r>
          </w:p>
        </w:tc>
      </w:tr>
      <w:tr w:rsidR="007024D9">
        <w:trPr>
          <w:jc w:val="center"/>
        </w:trPr>
        <w:tc>
          <w:tcPr>
            <w:tcW w:w="3600" w:type="dxa"/>
            <w:shd w:val="clear" w:color="auto" w:fill="F9FAFC"/>
            <w:tcMar>
              <w:top w:w="100" w:type="dxa"/>
              <w:left w:w="120" w:type="dxa"/>
              <w:bottom w:w="100" w:type="dxa"/>
              <w:right w:w="120" w:type="dxa"/>
            </w:tcMar>
          </w:tcPr>
          <w:p w:rsidR="007024D9" w:rsidRDefault="003E5B41">
            <w:r>
              <w:rPr>
                <w:b/>
              </w:rPr>
              <w:t>5. 6720-schyot</w:t>
            </w:r>
          </w:p>
        </w:tc>
        <w:tc>
          <w:tcPr>
            <w:tcW w:w="5760" w:type="dxa"/>
            <w:shd w:val="clear" w:color="auto" w:fill="F9FAFC"/>
            <w:tcMar>
              <w:top w:w="100" w:type="dxa"/>
              <w:left w:w="120" w:type="dxa"/>
              <w:bottom w:w="100" w:type="dxa"/>
              <w:right w:w="120" w:type="dxa"/>
            </w:tcMar>
          </w:tcPr>
          <w:p w:rsidR="007024D9" w:rsidRDefault="003E5B41">
            <w:r>
              <w:t xml:space="preserve">E. JShDS summasi hisobidan ajratilib, xodimning shaxsiy pensiya </w:t>
            </w:r>
            <w:r>
              <w:t>hisobvarag'iga o'tkaziladigan maqsadli mablag'.</w:t>
            </w:r>
          </w:p>
        </w:tc>
      </w:tr>
    </w:tbl>
    <w:p w:rsidR="007024D9" w:rsidRDefault="003E5B41">
      <w:pPr>
        <w:spacing w:before="120" w:after="80"/>
      </w:pPr>
      <w:r>
        <w:t>2-MASHQ: Korxona bosh muhandisiga may oyi uchun 15 000 000 so'm ish haqi hisoblandi. Ushbu summadan ushlanadigan JShDS (12%) va INPS (0.1%) summalarini aniqlang.</w:t>
      </w:r>
    </w:p>
    <w:p w:rsidR="007024D9" w:rsidRDefault="003E5B41">
      <w:pPr>
        <w:spacing w:before="120" w:after="80"/>
      </w:pPr>
      <w:r>
        <w:t xml:space="preserve">3-MASHQ: Korxonaning may oyidagi barcha </w:t>
      </w:r>
      <w:r>
        <w:t>xodimlar bo'yicha mehnatga haq to'lash fondi (nachisleniye) 80 000 000 so'mni tashkil etdi. Korxona tomonidan hisoblanadigan ijtimoiy soliq (12%) summasini hisoblang va buxgalteriya o'tkazmasini yozing.</w:t>
      </w:r>
    </w:p>
    <w:p w:rsidR="007024D9" w:rsidRDefault="003E5B41">
      <w:pPr>
        <w:spacing w:before="120" w:after="80"/>
      </w:pPr>
      <w:r>
        <w:t xml:space="preserve">4-MASHQ: BHM = 440 000 so'm. Ish beruvchi xodimlarga </w:t>
      </w:r>
      <w:r>
        <w:t>ish haqini ketma-ket 2 oy davomida sababsiz kechiktirgani uchun Davlat mehnat inspeksiyasi tomonidan BHMning 10 baravari miqdorida ma'muriy jarima qo'llanildi. Jarima summasini hisoblang.</w:t>
      </w:r>
    </w:p>
    <w:p w:rsidR="007024D9" w:rsidRDefault="003E5B41">
      <w:pPr>
        <w:spacing w:before="120" w:after="80"/>
      </w:pPr>
      <w:r>
        <w:t>5-MASHQ: Xodim tungi vaqtda (soat 22:00 dan 06:00 gacha) 20 soat ish</w:t>
      </w:r>
      <w:r>
        <w:t>ladi. Xodimning soatbay stavkasi 50 000 so'm. MK 263-moddasiga ko'ra tungi vaqt uchun kamida 1.5 baravar haq to'lanishini inobatga olib, tungi ish uchun hisoblanadigan umumiy summani aniqlang.</w:t>
      </w:r>
    </w:p>
    <w:p w:rsidR="007024D9" w:rsidRDefault="003E5B41">
      <w:pPr>
        <w:pStyle w:val="21"/>
        <w:spacing w:before="240" w:after="80"/>
      </w:pPr>
      <w:r>
        <w:rPr>
          <w:color w:val="295082"/>
          <w:sz w:val="24"/>
        </w:rPr>
        <w:t>5-BO'LIM: AMALIY MASHQLAR VA MASALALAR</w:t>
      </w:r>
    </w:p>
    <w:p w:rsidR="007024D9" w:rsidRDefault="003E5B41">
      <w:pPr>
        <w:spacing w:after="80"/>
      </w:pPr>
      <w:r>
        <w:rPr>
          <w:b/>
        </w:rPr>
        <w:t xml:space="preserve">1-MASALA: Ishbay va </w:t>
      </w:r>
      <w:r>
        <w:rPr>
          <w:b/>
        </w:rPr>
        <w:t>vaqtbay ish haqi hamda mukofotlar hisobi</w:t>
      </w:r>
      <w:r>
        <w:rPr>
          <w:b/>
        </w:rPr>
        <w:br/>
      </w:r>
      <w:r>
        <w:t>Kiyim-kechak fabrikasida tikuvchi Aliyeva M. ishbay tizimda ishlaydi. May oyida u 400 dona ko'ylak tikdi (1 dona ko'ylak narxi — 25 000 so'm). Shuningdek, sifatli mahsulot uchun unga 1 500 000 so'm mukofot hisobland</w:t>
      </w:r>
      <w:r>
        <w:t>i. Texnolog Usmonov K. vaqtbay ishlaydi (lavozim maoshi — 9 000 000 so'm). Har ikkala xodimdan JShDS (12%), INPS (0.1%), Kasaba badali (1%) ushlanadi va 12% ijtimoiy soliq hisoblanadi. Har bir xodimning hisoblangan maoshi, barcha ushlanmalar va to'lanadig</w:t>
      </w:r>
      <w:r>
        <w:t>an sof summasini hisoblang.</w:t>
      </w:r>
    </w:p>
    <w:p w:rsidR="007024D9" w:rsidRDefault="003E5B41">
      <w:pPr>
        <w:spacing w:before="120" w:after="80"/>
      </w:pPr>
      <w:r>
        <w:rPr>
          <w:b/>
        </w:rPr>
        <w:t>2-MASALA: Yillik mehnat ta'tili pulini (otpusknoy) hisoblash</w:t>
        <w:br/>
        <w:t>Korxona iqtisodchisi Raximov T. 2026-yil 1-iyundan 21 ish kuniga yillik mehnat ta'tiliga chiqmoqda. Uning oxirgi 12 oydagi umumiy ish haqi (ish haqi + mukofotlar) 144 000 000 so'mni tashkil etgan. Mehnat kodeksiga muvofiq o'rtacha oylik ish haqi va o'rtacha kunlik ish haqini (25.3 ga bo'lish orqali) hamda 21 ish kuni uchun ta'til puli (otpusknoy) summasini hisoblang. Ta'til pulidan ushlanadigan JShDS va hisoblanadigan ijtimoiy soliqni aniqlang.</w:t>
      </w:r>
      <w:r>
        <w:rPr>
          <w:b/>
        </w:rPr>
      </w:r>
      <w:r/>
      <w:r/>
      <w:r/>
      <w:r/>
    </w:p>
    <w:p w:rsidR="007024D9" w:rsidRDefault="003E5B41">
      <w:pPr>
        <w:spacing w:before="120" w:after="80"/>
      </w:pPr>
      <w:r>
        <w:rPr>
          <w:b/>
        </w:rPr>
        <w:t>3-MASALA: Vaqtincha mehnatga layoqatsizlik nafaqasini (bolnichniy) hisoblash</w:t>
      </w:r>
      <w:r>
        <w:rPr>
          <w:b/>
        </w:rPr>
        <w:br/>
      </w:r>
      <w:r>
        <w:t>Korxona omborchisi Xasanov A. may oyida 10 ish kuni davomida kasalligi sababli mehnatga layoqatsizlik varaqasida (bolnichniy) bo'ldi. Uning umumiy ish sta</w:t>
      </w:r>
      <w:r>
        <w:t>ji 9 yil. Oxirgi 12 oydagi o'rtacha oylik ish haqi 6 000 000 so'm. O'rtacha kunlik ish haqini (25.3 ga bo'lib) va staj 8 yildan ortiq bo'lgani uchun 100% miqdorida 10 ish kuni uchun layoqatsizlik nafaqasi summasini hisoblang.</w:t>
      </w:r>
    </w:p>
    <w:p w:rsidR="007024D9" w:rsidRDefault="003E5B41">
      <w:pPr>
        <w:pStyle w:val="21"/>
        <w:spacing w:before="240" w:after="80"/>
      </w:pPr>
      <w:r>
        <w:rPr>
          <w:color w:val="295082"/>
          <w:sz w:val="24"/>
        </w:rPr>
        <w:t xml:space="preserve">6-BO'LIM: TANQIDIY FIKRLASH VA </w:t>
      </w:r>
      <w:r>
        <w:rPr>
          <w:color w:val="295082"/>
          <w:sz w:val="24"/>
        </w:rPr>
        <w:t>AMALIY KEYSLAR</w:t>
      </w:r>
    </w:p>
    <w:p w:rsidR="007024D9" w:rsidRDefault="003E5B41">
      <w:pPr>
        <w:spacing w:after="80"/>
      </w:pPr>
      <w:r>
        <w:rPr>
          <w:b/>
        </w:rPr>
        <w:t>1-KEYS: Tungi smena va bayram kunlaridagi ishlarga haq to'lashdagi qoidabuzarlik</w:t>
      </w:r>
      <w:r>
        <w:rPr>
          <w:b/>
        </w:rPr>
        <w:br/>
      </w:r>
      <w:r>
        <w:t>"Mebel-Servis" MChJda ishlab chiqarish sexi kecha-kunduz uzluksiz ishlaydi. Ishchilar grafik bo'yicha tungi smenalarda va 9-may — Xotira va qadrlash kunida ish</w:t>
      </w:r>
      <w:r>
        <w:t>lashgan. Biroq, korxona buxgalteriyasi barcha soatlarga standart 1.0 stavkada haq hisoblagan. Xodimlar kasaba uyushmasiga murojaat qilishdi. Ushbu holat bo'yicha Mehnat kodeksining qaysi moddalari buzilganligini ko'rsating, qoidabuzarlik oqibatlarini va to</w:t>
      </w:r>
      <w:r>
        <w:t>'g'ri hisob-kitob tartibini asoslang.</w:t>
      </w:r>
    </w:p>
    <w:p w:rsidR="007024D9" w:rsidRDefault="003E5B41">
      <w:pPr>
        <w:spacing w:before="120" w:after="80"/>
      </w:pPr>
      <w:r>
        <w:rPr>
          <w:b/>
        </w:rPr>
        <w:t>2-KEYS: Ish haqidan ushlanmalar miqdori 50% dan oshib ketishi muammosi</w:t>
      </w:r>
      <w:r>
        <w:rPr>
          <w:b/>
        </w:rPr>
        <w:br/>
      </w:r>
      <w:r>
        <w:t>Korxona haydovchisi Nosirov D.ning oylik hisoblangan ish haqi 8 000 000 so'm. Undan 12% JShDS ushlangach, sof ish haqi 7 040 000 so'mni tashkil e</w:t>
      </w:r>
      <w:r>
        <w:t>tadi. Haydovchi nomiga sud ijro varaqasi (2 ta farzandi uchun 33% aliment) hamda korxonaga yetkazilgan moddiy zarar (2 500 000 so'm) bo'yicha ushlab qolish talabi kelgan. Agar ushlanmalar yig'indisi 50% dan oshib ketsa, buxgalter MK 269-moddasiga ko'ra bir</w:t>
      </w:r>
      <w:r>
        <w:t>inchi navbatda qaysi ushlanmani bajarishi va qancha summani ushlab qolishi kerak?</w:t>
      </w:r>
    </w:p>
    <w:p w:rsidR="007024D9" w:rsidRDefault="003E5B41">
      <w:pPr>
        <w:pStyle w:val="21"/>
        <w:spacing w:before="240" w:after="80"/>
      </w:pPr>
      <w:r>
        <w:rPr>
          <w:color w:val="295082"/>
          <w:sz w:val="24"/>
        </w:rPr>
        <w:t>7-BO'LIM: O'Z-O'ZINI TEKSHIRISH UCHUN TESTLAR (Buxgalteriya o'tkazmalariga / provodkalarga oid)</w:t>
      </w:r>
    </w:p>
    <w:p w:rsidR="007024D9" w:rsidRDefault="003E5B41">
      <w:pPr>
        <w:spacing w:before="80" w:after="40"/>
      </w:pPr>
      <w:r>
        <w:rPr>
          <w:b/>
        </w:rPr>
        <w:t>1. Asosiy ishlab chiqarish sexi ishchilariga ish haqi hisoblanganda qaysi buxg</w:t>
      </w:r>
      <w:r>
        <w:rPr>
          <w:b/>
        </w:rPr>
        <w:t>alteriya o'tkazmasi beriladi?</w:t>
      </w:r>
    </w:p>
    <w:p w:rsidR="007024D9" w:rsidRDefault="003E5B41">
      <w:pPr>
        <w:spacing w:after="20"/>
        <w:ind w:left="360"/>
      </w:pPr>
      <w:r>
        <w:t>A) Dt 9420 Kt 6710</w:t>
      </w:r>
    </w:p>
    <w:p w:rsidR="007024D9" w:rsidRDefault="003E5B41">
      <w:pPr>
        <w:spacing w:after="20"/>
        <w:ind w:left="360"/>
      </w:pPr>
      <w:r>
        <w:t>B) Dt 2010 Kt 6710</w:t>
      </w:r>
    </w:p>
    <w:p w:rsidR="007024D9" w:rsidRDefault="003E5B41">
      <w:pPr>
        <w:spacing w:after="20"/>
        <w:ind w:left="360"/>
      </w:pPr>
      <w:r>
        <w:t>C) Dt 6710 Kt 2010</w:t>
      </w:r>
    </w:p>
    <w:p w:rsidR="007024D9" w:rsidRDefault="003E5B41">
      <w:pPr>
        <w:spacing w:after="20"/>
        <w:ind w:left="360"/>
      </w:pPr>
      <w:r>
        <w:t>D) Dt 2010 Kt 6510</w:t>
      </w:r>
    </w:p>
    <w:p w:rsidR="007024D9" w:rsidRDefault="003E5B41">
      <w:pPr>
        <w:spacing w:before="80" w:after="40"/>
      </w:pPr>
      <w:r>
        <w:rPr>
          <w:b/>
        </w:rPr>
        <w:t>2. Korxona ma'muriy xodimlariga ish haqi hisoblanganda qaysi buxgalteriya o'tkazmasi beriladi?</w:t>
      </w:r>
    </w:p>
    <w:p w:rsidR="007024D9" w:rsidRDefault="003E5B41">
      <w:pPr>
        <w:spacing w:after="20"/>
        <w:ind w:left="360"/>
      </w:pPr>
      <w:r>
        <w:t>A) Dt 9410 Kt 6710</w:t>
      </w:r>
    </w:p>
    <w:p w:rsidR="007024D9" w:rsidRDefault="003E5B41">
      <w:pPr>
        <w:spacing w:after="20"/>
        <w:ind w:left="360"/>
      </w:pPr>
      <w:r>
        <w:t>B) Dt 2010 Kt 6710</w:t>
      </w:r>
    </w:p>
    <w:p w:rsidR="007024D9" w:rsidRDefault="003E5B41">
      <w:pPr>
        <w:spacing w:after="20"/>
        <w:ind w:left="360"/>
      </w:pPr>
      <w:r>
        <w:t>C) Dt 6710 Kt 9420</w:t>
      </w:r>
      <w:r/>
    </w:p>
    <w:p w:rsidR="007024D9" w:rsidRDefault="003E5B41">
      <w:pPr>
        <w:spacing w:after="20"/>
        <w:ind w:left="360"/>
      </w:pPr>
      <w:r>
        <w:t>D) Dt 9420 Kt 6710</w:t>
      </w:r>
    </w:p>
    <w:p w:rsidR="007024D9" w:rsidRDefault="003E5B41">
      <w:pPr>
        <w:spacing w:before="80" w:after="40"/>
      </w:pPr>
      <w:r>
        <w:rPr>
          <w:b/>
        </w:rPr>
        <w:t>3. Xodimlarning ish haqidan JShDS (12%) ushlanganda qaysi buxgalteriya o'tkazmasi tuziladi?</w:t>
      </w:r>
    </w:p>
    <w:p w:rsidR="007024D9" w:rsidRDefault="003E5B41">
      <w:pPr>
        <w:spacing w:after="20"/>
        <w:ind w:left="360"/>
      </w:pPr>
      <w:r>
        <w:t>A) Dt 6710 Kt 6410</w:t>
      </w:r>
    </w:p>
    <w:p w:rsidR="007024D9" w:rsidRDefault="003E5B41">
      <w:pPr>
        <w:spacing w:after="20"/>
        <w:ind w:left="360"/>
      </w:pPr>
      <w:r>
        <w:t>B) Dt 6410 Kt 6710</w:t>
      </w:r>
    </w:p>
    <w:p w:rsidR="007024D9" w:rsidRDefault="003E5B41">
      <w:pPr>
        <w:spacing w:after="20"/>
        <w:ind w:left="360"/>
      </w:pPr>
      <w:r>
        <w:t>C) Dt 9420 Kt 6410</w:t>
      </w:r>
    </w:p>
    <w:p w:rsidR="007024D9" w:rsidRDefault="003E5B41">
      <w:pPr>
        <w:spacing w:after="20"/>
        <w:ind w:left="360"/>
      </w:pPr>
      <w:r>
        <w:t>D) Dt 6710 Kt 6510</w:t>
      </w:r>
    </w:p>
    <w:p w:rsidR="007024D9" w:rsidRDefault="003E5B41">
      <w:pPr>
        <w:spacing w:before="80" w:after="40"/>
      </w:pPr>
      <w:r>
        <w:rPr>
          <w:b/>
        </w:rPr>
        <w:t>4. JShDS summasi hisobidan INPS (0.1%) ajratilganda qaysi buxgalt</w:t>
      </w:r>
      <w:r>
        <w:rPr>
          <w:b/>
        </w:rPr>
        <w:t>eriya o'tkazmasi beriladi?</w:t>
      </w:r>
    </w:p>
    <w:p w:rsidR="007024D9" w:rsidRDefault="003E5B41">
      <w:pPr>
        <w:spacing w:after="20"/>
        <w:ind w:left="360"/>
      </w:pPr>
      <w:r>
        <w:t>A) Dt 6710 Kt 6520</w:t>
      </w:r>
    </w:p>
    <w:p w:rsidR="007024D9" w:rsidRDefault="003E5B41">
      <w:pPr>
        <w:spacing w:after="20"/>
        <w:ind w:left="360"/>
      </w:pPr>
      <w:r>
        <w:t>B) Dt 6520 Kt 6410</w:t>
      </w:r>
    </w:p>
    <w:p w:rsidR="007024D9" w:rsidRDefault="003E5B41">
      <w:pPr>
        <w:spacing w:after="20"/>
        <w:ind w:left="360"/>
      </w:pPr>
      <w:r>
        <w:t>C) Dt 6410 Kt 6520</w:t>
      </w:r>
    </w:p>
    <w:p w:rsidR="007024D9" w:rsidRDefault="003E5B41">
      <w:pPr>
        <w:spacing w:after="20"/>
        <w:ind w:left="360"/>
      </w:pPr>
      <w:r>
        <w:t>D) Dt 9420 Kt 6520</w:t>
      </w:r>
    </w:p>
    <w:p w:rsidR="007024D9" w:rsidRDefault="003E5B41">
      <w:pPr>
        <w:spacing w:before="80" w:after="40"/>
      </w:pPr>
      <w:r>
        <w:rPr>
          <w:b/>
        </w:rPr>
        <w:t>5. Ishlab chiqarish xodimlari ish haqi fondiga ijtimoiy soliq (12%) hisoblanganda qaysi buxgalteriya o'tkazmasi tuziladi?</w:t>
      </w:r>
    </w:p>
    <w:p w:rsidR="007024D9" w:rsidRDefault="003E5B41">
      <w:pPr>
        <w:spacing w:after="20"/>
        <w:ind w:left="360"/>
      </w:pPr>
      <w:r>
        <w:t>A) Dt 2010 Kt 6510</w:t>
      </w:r>
    </w:p>
    <w:p w:rsidR="007024D9" w:rsidRDefault="003E5B41">
      <w:pPr>
        <w:spacing w:after="20"/>
        <w:ind w:left="360"/>
      </w:pPr>
      <w:r>
        <w:t>B) Dt 6710 Kt 6510</w:t>
      </w:r>
      <w:r/>
    </w:p>
    <w:p w:rsidR="007024D9" w:rsidRDefault="003E5B41">
      <w:pPr>
        <w:spacing w:after="20"/>
        <w:ind w:left="360"/>
      </w:pPr>
      <w:r>
        <w:t>C) Dt 6510 Kt 2010</w:t>
      </w:r>
    </w:p>
    <w:p w:rsidR="007024D9" w:rsidRDefault="003E5B41">
      <w:pPr>
        <w:spacing w:after="20"/>
        <w:ind w:left="360"/>
      </w:pPr>
      <w:r>
        <w:t>D) Dt 2010 Kt 6410</w:t>
      </w:r>
    </w:p>
    <w:p w:rsidR="007024D9" w:rsidRDefault="003E5B41">
      <w:pPr>
        <w:spacing w:before="80" w:after="40"/>
      </w:pPr>
      <w:r>
        <w:rPr>
          <w:b/>
        </w:rPr>
        <w:t>6. Xodimlarga hisoblangan ish haqidan oldindan berilgan oy o'rtasidagi bo'nak (avans) summasi chegirilganda qanday o'tkazma beriladi?</w:t>
      </w:r>
    </w:p>
    <w:p w:rsidR="007024D9" w:rsidRDefault="003E5B41">
      <w:pPr>
        <w:spacing w:after="20"/>
        <w:ind w:left="360"/>
      </w:pPr>
      <w:r>
        <w:t>A) Dt 4210 Kt 6710</w:t>
      </w:r>
    </w:p>
    <w:p w:rsidR="007024D9" w:rsidRDefault="003E5B41">
      <w:pPr>
        <w:spacing w:after="20"/>
        <w:ind w:left="360"/>
      </w:pPr>
      <w:r>
        <w:t>B) Dt 6710 Kt 5110</w:t>
      </w:r>
    </w:p>
    <w:p w:rsidR="007024D9" w:rsidRDefault="003E5B41">
      <w:pPr>
        <w:spacing w:after="20"/>
        <w:ind w:left="360"/>
      </w:pPr>
      <w:r>
        <w:t>C) Dt 4210 Kt 5110</w:t>
      </w:r>
    </w:p>
    <w:p w:rsidR="007024D9" w:rsidRDefault="003E5B41">
      <w:pPr>
        <w:spacing w:after="20"/>
        <w:ind w:left="360"/>
      </w:pPr>
      <w:r>
        <w:t>D) Dt 6710 Kt 4210</w:t>
      </w:r>
    </w:p>
    <w:p w:rsidR="007024D9" w:rsidRDefault="003E5B41">
      <w:pPr>
        <w:spacing w:before="80" w:after="40"/>
      </w:pPr>
      <w:r>
        <w:rPr>
          <w:b/>
        </w:rPr>
        <w:t>7.</w:t>
      </w:r>
      <w:r>
        <w:rPr>
          <w:b/>
        </w:rPr>
        <w:t xml:space="preserve"> Xodimning ish haqidan sud ijro varaqasiga ko'ra aliment ushlab qolinganda qaysi provodka tuziladi?</w:t>
      </w:r>
    </w:p>
    <w:p w:rsidR="007024D9" w:rsidRDefault="003E5B41">
      <w:pPr>
        <w:spacing w:after="20"/>
        <w:ind w:left="360"/>
      </w:pPr>
      <w:r>
        <w:t>A) Dt 6820 Kt 6710</w:t>
      </w:r>
    </w:p>
    <w:p w:rsidR="007024D9" w:rsidRDefault="003E5B41">
      <w:pPr>
        <w:spacing w:after="20"/>
        <w:ind w:left="360"/>
      </w:pPr>
      <w:r>
        <w:t>B) Dt 6710 Kt 6820</w:t>
      </w:r>
    </w:p>
    <w:p w:rsidR="007024D9" w:rsidRDefault="003E5B41">
      <w:pPr>
        <w:spacing w:after="20"/>
        <w:ind w:left="360"/>
      </w:pPr>
      <w:r>
        <w:t>C) Dt 6710 Kt 6410</w:t>
      </w:r>
    </w:p>
    <w:p w:rsidR="007024D9" w:rsidRDefault="003E5B41">
      <w:pPr>
        <w:spacing w:after="20"/>
        <w:ind w:left="360"/>
      </w:pPr>
      <w:r>
        <w:t>D) Dt 9420 Kt 6820</w:t>
      </w:r>
    </w:p>
    <w:p w:rsidR="007024D9" w:rsidRDefault="003E5B41">
      <w:pPr>
        <w:spacing w:before="80" w:after="40"/>
      </w:pPr>
      <w:r>
        <w:rPr>
          <w:b/>
        </w:rPr>
        <w:t xml:space="preserve">8. Xodimlarga hisoblangan ish haqi va ta'til pullari bankdagi hisobraqamdan </w:t>
      </w:r>
      <w:r>
        <w:rPr>
          <w:b/>
        </w:rPr>
        <w:t>ularning plastik kartalariga o'tkazib berilganda qaysi o'tkazma beriladi?</w:t>
      </w:r>
    </w:p>
    <w:p w:rsidR="007024D9" w:rsidRDefault="003E5B41">
      <w:pPr>
        <w:spacing w:after="20"/>
        <w:ind w:left="360"/>
      </w:pPr>
      <w:r>
        <w:t>A) Dt 5110 Kt 6710</w:t>
      </w:r>
    </w:p>
    <w:p w:rsidR="007024D9" w:rsidRDefault="003E5B41">
      <w:pPr>
        <w:spacing w:after="20"/>
        <w:ind w:left="360"/>
      </w:pPr>
      <w:r>
        <w:t>B) Dt 6710 Kt 5010</w:t>
      </w:r>
    </w:p>
    <w:p w:rsidR="007024D9" w:rsidRDefault="003E5B41">
      <w:pPr>
        <w:spacing w:after="20"/>
        <w:ind w:left="360"/>
      </w:pPr>
      <w:r>
        <w:t>C) Dt 6710 Kt 5110</w:t>
      </w:r>
    </w:p>
    <w:p w:rsidR="007024D9" w:rsidRDefault="003E5B41">
      <w:pPr>
        <w:spacing w:after="20"/>
        <w:ind w:left="360"/>
      </w:pPr>
      <w:r>
        <w:t>D) Dt 6720 Kt 5110</w:t>
      </w:r>
    </w:p>
    <w:p w:rsidR="007024D9" w:rsidRDefault="003E5B41">
      <w:pPr>
        <w:spacing w:before="80" w:after="40"/>
      </w:pPr>
      <w:r>
        <w:rPr>
          <w:b/>
        </w:rPr>
        <w:t>9. O'z vaqtida olinmagan (da'vo qilinmagan) ish haqi summasi deponentlashtirilganda qaysi buxgalteriya o't</w:t>
      </w:r>
      <w:r>
        <w:rPr>
          <w:b/>
        </w:rPr>
        <w:t>kazmasi beriladi?</w:t>
      </w:r>
    </w:p>
    <w:p w:rsidR="007024D9" w:rsidRDefault="003E5B41">
      <w:pPr>
        <w:spacing w:after="20"/>
        <w:ind w:left="360"/>
      </w:pPr>
      <w:r>
        <w:t>A) Dt 6720 Kt 6710</w:t>
      </w:r>
    </w:p>
    <w:p w:rsidR="007024D9" w:rsidRDefault="003E5B41">
      <w:pPr>
        <w:spacing w:after="20"/>
        <w:ind w:left="360"/>
      </w:pPr>
      <w:r>
        <w:t>B) Dt 6720 Kt 9380</w:t>
      </w:r>
    </w:p>
    <w:p w:rsidR="007024D9" w:rsidRDefault="003E5B41">
      <w:pPr>
        <w:spacing w:after="20"/>
        <w:ind w:left="360"/>
      </w:pPr>
      <w:r>
        <w:t>C) Dt 6710 Kt 9380</w:t>
      </w:r>
    </w:p>
    <w:p w:rsidR="007024D9" w:rsidRDefault="003E5B41">
      <w:pPr>
        <w:spacing w:after="20"/>
        <w:ind w:left="360"/>
      </w:pPr>
      <w:r>
        <w:t>D) Dt 6710 Kt 6720</w:t>
      </w:r>
    </w:p>
    <w:p w:rsidR="007024D9" w:rsidRDefault="003E5B41">
      <w:pPr>
        <w:spacing w:before="80" w:after="40"/>
      </w:pPr>
      <w:r>
        <w:rPr>
          <w:b/>
        </w:rPr>
        <w:t>10. Byudjetga JShDS va ijtimoiy soliq bo'yicha qarzdorlik bank hisobraqamidan to'lab berilganda qaysi o'tkazma beriladi?</w:t>
      </w:r>
    </w:p>
    <w:p w:rsidR="007024D9" w:rsidRDefault="003E5B41">
      <w:pPr>
        <w:spacing w:after="20"/>
        <w:ind w:left="360"/>
      </w:pPr>
      <w:r>
        <w:t>A) Dt 6410, 6510 Kt 5110</w:t>
      </w:r>
    </w:p>
    <w:p w:rsidR="007024D9" w:rsidRDefault="003E5B41">
      <w:pPr>
        <w:spacing w:after="20"/>
        <w:ind w:left="360"/>
      </w:pPr>
      <w:r>
        <w:t>B) Dt 5110 Kt 6410, 6510</w:t>
      </w:r>
      <w:r/>
    </w:p>
    <w:p w:rsidR="007024D9" w:rsidRDefault="003E5B41">
      <w:pPr>
        <w:spacing w:after="20"/>
        <w:ind w:left="360"/>
      </w:pPr>
      <w:r>
        <w:t>C) Dt 6710, 6510 Kt 5110</w:t>
      </w:r>
    </w:p>
    <w:p w:rsidR="007024D9" w:rsidRDefault="003E5B41">
      <w:pPr>
        <w:spacing w:after="20"/>
        <w:ind w:left="360"/>
      </w:pPr>
      <w:r>
        <w:t>D) Dt 6410, 6520 Kt 5010</w:t>
      </w:r>
    </w:p>
    <w:p w:rsidR="007024D9" w:rsidRDefault="003E5B41">
      <w:r>
        <w:br w:type="page"/>
      </w:r>
    </w:p>
    <w:p w:rsidR="007024D9" w:rsidRDefault="003E5B41">
      <w:pPr>
        <w:pStyle w:val="1"/>
        <w:spacing w:before="320" w:after="120"/>
      </w:pPr>
      <w:r>
        <w:rPr>
          <w:color w:val="1B365D"/>
        </w:rPr>
        <w:t>2-QISM: YECHIMLAR VA JAVOBLAR (o'qituvchi uchun)</w:t>
      </w:r>
    </w:p>
    <w:tbl>
      <w:tblPr>
        <w:tblW w:w="0" w:type="auto"/>
        <w:jc w:val="center"/>
        <w:tblLayout w:type="fixed"/>
        <w:tblLook w:val="04A0" w:firstRow="1" w:lastRow="0" w:firstColumn="1" w:lastColumn="0" w:noHBand="0" w:noVBand="1"/>
      </w:tblPr>
      <w:tblGrid>
        <w:gridCol w:w="9360"/>
      </w:tblGrid>
      <w:tr w:rsidR="007024D9">
        <w:trPr>
          <w:jc w:val="center"/>
        </w:trPr>
        <w:tc>
          <w:tcPr>
            <w:tcW w:w="9360" w:type="dxa"/>
            <w:tcBorders>
              <w:left w:val="single" w:sz="24" w:space="0" w:color="1B365D"/>
            </w:tcBorders>
            <w:shd w:val="clear" w:color="auto" w:fill="F0F4F8"/>
            <w:tcMar>
              <w:top w:w="140" w:type="dxa"/>
              <w:left w:w="200" w:type="dxa"/>
              <w:bottom w:w="140" w:type="dxa"/>
              <w:right w:w="200" w:type="dxa"/>
            </w:tcMar>
          </w:tcPr>
          <w:p w:rsidR="007024D9" w:rsidRDefault="003E5B41">
            <w:pPr>
              <w:spacing w:before="40" w:after="40"/>
            </w:pPr>
            <w:r>
              <w:rPr>
                <w:b/>
                <w:color w:val="1B365D"/>
              </w:rPr>
              <w:t>O'QITUVCHI UCHUN METODIK YECHIMLAR</w:t>
            </w:r>
            <w:r>
              <w:rPr>
                <w:b/>
                <w:color w:val="1B365D"/>
              </w:rPr>
              <w:br/>
            </w:r>
            <w:r>
              <w:rPr>
                <w:color w:val="323232"/>
                <w:sz w:val="20"/>
              </w:rPr>
              <w:t>Ushbu bo'limda 1-qismdagi barcha topshiriqlarning bosqichma-bosqich yechimlari, hisob-kitob qaydnomalari, buxgalteriya p</w:t>
            </w:r>
            <w:r>
              <w:rPr>
                <w:color w:val="323232"/>
                <w:sz w:val="20"/>
              </w:rPr>
              <w:t>rovodkalari va testlar kaliti keltirilgan.</w:t>
            </w:r>
          </w:p>
        </w:tc>
      </w:tr>
    </w:tbl>
    <w:p w:rsidR="007024D9" w:rsidRDefault="007024D9">
      <w:pPr>
        <w:spacing w:after="80"/>
      </w:pPr>
    </w:p>
    <w:p w:rsidR="007024D9" w:rsidRDefault="003E5B41">
      <w:pPr>
        <w:pStyle w:val="21"/>
        <w:spacing w:before="240" w:after="80"/>
      </w:pPr>
      <w:r>
        <w:rPr>
          <w:color w:val="295082"/>
          <w:sz w:val="24"/>
        </w:rPr>
        <w:t>1-BO'LIM KO'RGAZMALI MASALA YECHIMI</w:t>
      </w:r>
    </w:p>
    <w:p w:rsidR="007024D9" w:rsidRDefault="003E5B41">
      <w:pPr>
        <w:spacing w:after="80"/>
      </w:pPr>
      <w:r>
        <w:rPr>
          <w:b/>
        </w:rPr>
        <w:t>Xodimlar bo'yicha bosqichma-bosqich hisob-kitob:</w:t>
      </w:r>
      <w:r>
        <w:rPr>
          <w:b/>
        </w:rPr>
        <w:br/>
      </w:r>
      <w:r>
        <w:t>1. Karimov A. (2010): Hisoblangan maosh = 8 000 000 so'm.</w:t>
      </w:r>
      <w:r>
        <w:br/>
        <w:t xml:space="preserve">   • JShDS (12%) = 8 000 000 x 12% = 960 000 so'm.</w:t>
      </w:r>
      <w:r>
        <w:br/>
        <w:t xml:space="preserve">   • INPS (0.1%)</w:t>
      </w:r>
      <w:r>
        <w:t xml:space="preserve"> = 8 000 000 x 0.1% = 8 000 so'm (JShDS 960 000 so'mning ichida, Byudjetga = 952 000 so'm).</w:t>
      </w:r>
      <w:r>
        <w:br/>
        <w:t xml:space="preserve">   • Kasaba badali (1%) = 8 000 000 x 1% = 80 000 so'm.</w:t>
      </w:r>
      <w:r>
        <w:br/>
        <w:t xml:space="preserve">   • Avans = 3 000 000 so'm.</w:t>
      </w:r>
      <w:r>
        <w:br/>
        <w:t xml:space="preserve">   • Qo'lga tegadigan sof summa = 8 000 000 - 960 000 - 80 000 - 3 000 000 = 3</w:t>
      </w:r>
      <w:r>
        <w:t xml:space="preserve"> 960 000 so'm.</w:t>
      </w:r>
      <w:r>
        <w:br/>
        <w:t xml:space="preserve">   • Ijtimoiy soliq (12%) = 8 000 000 x 12% = 960 000 so'm (Dt 2010).</w:t>
      </w:r>
      <w:r>
        <w:br/>
      </w:r>
      <w:r>
        <w:br/>
        <w:t>2. Salimov B. (9420): Hisoblangan maosh = 12 000 000 so'm.</w:t>
      </w:r>
      <w:r>
        <w:br/>
        <w:t xml:space="preserve">   • JShDS (12%) = 12 000 000 x 12% = 1 440 000 so'm.</w:t>
      </w:r>
      <w:r>
        <w:br/>
        <w:t xml:space="preserve">   • INPS (0.1%) = 12 000 so'm. Kasaba badali (1%) = 120</w:t>
      </w:r>
      <w:r>
        <w:t xml:space="preserve"> 000 so'm. Avans = 4 000 000 so'm.</w:t>
      </w:r>
      <w:r>
        <w:br/>
        <w:t xml:space="preserve">   • Qo'lga tegadigan sof summa = 12 000 000 - 1 440 000 - 120 000 - 4 000 000 = 6 440 000 so'm.</w:t>
      </w:r>
      <w:r>
        <w:br/>
        <w:t xml:space="preserve">   • Ijtimoiy soliq (12%) = 12 000 000 x 12% = 1 440 000 so'm (Dt 9420).</w:t>
      </w:r>
      <w:r>
        <w:br/>
      </w:r>
      <w:r>
        <w:br/>
        <w:t>3. Yoqubov S. (9410): Hisoblangan maosh (6 mln + 2</w:t>
      </w:r>
      <w:r>
        <w:t xml:space="preserve"> mln mukofot) = 8 000 000 so'm.</w:t>
      </w:r>
      <w:r>
        <w:br/>
        <w:t xml:space="preserve">   • JShDS (12%) = 8 000 000 x 12% = 960 000 so'm.</w:t>
      </w:r>
      <w:r>
        <w:br/>
        <w:t xml:space="preserve">   • INPS (0.1%) = 8 000 so'm. Kasaba badali (1%) = 80 000 so'm. Avans = 2 500 000 so'm.</w:t>
      </w:r>
      <w:r>
        <w:br/>
        <w:t xml:space="preserve">   • Qo'lga tegadigan sof summa = 8 000 000 - 960 000 - 80 000 - 2 500 000 = 4 460 </w:t>
      </w:r>
      <w:r>
        <w:t>000 so'm.</w:t>
      </w:r>
      <w:r>
        <w:br/>
        <w:t xml:space="preserve">   • Ijtimoiy soliq (12%) = 8 000 000 x 12% = 960 000 so'm (Dt 9410).</w:t>
      </w:r>
      <w:r>
        <w:br/>
      </w:r>
    </w:p>
    <w:p w:rsidR="007024D9" w:rsidRDefault="003E5B41">
      <w:pPr>
        <w:spacing w:before="120" w:after="40"/>
      </w:pPr>
      <w:r>
        <w:rPr>
          <w:b/>
        </w:rPr>
        <w:t>Ish haqi hisob-kitob va to'lov qaydnomasi (Raschyotno-platejnaya vedomost):</w:t>
      </w:r>
      <w:r>
        <w:rPr>
          <w:b/>
        </w:rPr>
        <w:br/>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584"/>
        <w:gridCol w:w="1152"/>
        <w:gridCol w:w="1008"/>
        <w:gridCol w:w="864"/>
        <w:gridCol w:w="864"/>
        <w:gridCol w:w="1008"/>
        <w:gridCol w:w="1152"/>
        <w:gridCol w:w="1008"/>
        <w:gridCol w:w="720"/>
      </w:tblGrid>
      <w:tr w:rsidR="007024D9">
        <w:trPr>
          <w:jc w:val="center"/>
        </w:trPr>
        <w:tc>
          <w:tcPr>
            <w:tcW w:w="1584" w:type="dxa"/>
            <w:shd w:val="clear" w:color="auto" w:fill="1B365D"/>
            <w:tcMar>
              <w:top w:w="100" w:type="dxa"/>
              <w:left w:w="60" w:type="dxa"/>
              <w:bottom w:w="100" w:type="dxa"/>
              <w:right w:w="60" w:type="dxa"/>
            </w:tcMar>
          </w:tcPr>
          <w:p w:rsidR="007024D9" w:rsidRDefault="003E5B41">
            <w:pPr>
              <w:jc w:val="center"/>
            </w:pPr>
            <w:r>
              <w:rPr>
                <w:b/>
                <w:color w:val="FFFFFF"/>
                <w:sz w:val="17"/>
              </w:rPr>
              <w:t>Xodim</w:t>
            </w:r>
          </w:p>
        </w:tc>
        <w:tc>
          <w:tcPr>
            <w:tcW w:w="1152" w:type="dxa"/>
            <w:shd w:val="clear" w:color="auto" w:fill="1B365D"/>
            <w:tcMar>
              <w:top w:w="100" w:type="dxa"/>
              <w:left w:w="60" w:type="dxa"/>
              <w:bottom w:w="100" w:type="dxa"/>
              <w:right w:w="60" w:type="dxa"/>
            </w:tcMar>
          </w:tcPr>
          <w:p w:rsidR="007024D9" w:rsidRDefault="003E5B41">
            <w:pPr>
              <w:jc w:val="center"/>
            </w:pPr>
            <w:r>
              <w:rPr>
                <w:b/>
                <w:color w:val="FFFFFF"/>
                <w:sz w:val="17"/>
              </w:rPr>
              <w:t>Hisob. maosh</w:t>
            </w:r>
          </w:p>
        </w:tc>
        <w:tc>
          <w:tcPr>
            <w:tcW w:w="1008" w:type="dxa"/>
            <w:shd w:val="clear" w:color="auto" w:fill="1B365D"/>
            <w:tcMar>
              <w:top w:w="100" w:type="dxa"/>
              <w:left w:w="60" w:type="dxa"/>
              <w:bottom w:w="100" w:type="dxa"/>
              <w:right w:w="60" w:type="dxa"/>
            </w:tcMar>
          </w:tcPr>
          <w:p w:rsidR="007024D9" w:rsidRDefault="003E5B41">
            <w:pPr>
              <w:jc w:val="center"/>
            </w:pPr>
            <w:r>
              <w:rPr>
                <w:b/>
                <w:color w:val="FFFFFF"/>
                <w:sz w:val="17"/>
              </w:rPr>
              <w:t>JShDS (12%)</w:t>
            </w:r>
          </w:p>
        </w:tc>
        <w:tc>
          <w:tcPr>
            <w:tcW w:w="864" w:type="dxa"/>
            <w:shd w:val="clear" w:color="auto" w:fill="1B365D"/>
            <w:tcMar>
              <w:top w:w="100" w:type="dxa"/>
              <w:left w:w="60" w:type="dxa"/>
              <w:bottom w:w="100" w:type="dxa"/>
              <w:right w:w="60" w:type="dxa"/>
            </w:tcMar>
          </w:tcPr>
          <w:p w:rsidR="007024D9" w:rsidRDefault="003E5B41">
            <w:pPr>
              <w:jc w:val="center"/>
            </w:pPr>
            <w:r>
              <w:rPr>
                <w:b/>
                <w:color w:val="FFFFFF"/>
                <w:sz w:val="17"/>
              </w:rPr>
              <w:t>INPS (0.1%)</w:t>
            </w:r>
          </w:p>
        </w:tc>
        <w:tc>
          <w:tcPr>
            <w:tcW w:w="864" w:type="dxa"/>
            <w:shd w:val="clear" w:color="auto" w:fill="1B365D"/>
            <w:tcMar>
              <w:top w:w="100" w:type="dxa"/>
              <w:left w:w="60" w:type="dxa"/>
              <w:bottom w:w="100" w:type="dxa"/>
              <w:right w:w="60" w:type="dxa"/>
            </w:tcMar>
          </w:tcPr>
          <w:p w:rsidR="007024D9" w:rsidRDefault="003E5B41">
            <w:pPr>
              <w:jc w:val="center"/>
            </w:pPr>
            <w:r>
              <w:rPr>
                <w:b/>
                <w:color w:val="FFFFFF"/>
                <w:sz w:val="17"/>
              </w:rPr>
              <w:t>Kasaba (1%)</w:t>
            </w:r>
          </w:p>
        </w:tc>
        <w:tc>
          <w:tcPr>
            <w:tcW w:w="1008" w:type="dxa"/>
            <w:shd w:val="clear" w:color="auto" w:fill="1B365D"/>
            <w:tcMar>
              <w:top w:w="100" w:type="dxa"/>
              <w:left w:w="60" w:type="dxa"/>
              <w:bottom w:w="100" w:type="dxa"/>
              <w:right w:w="60" w:type="dxa"/>
            </w:tcMar>
          </w:tcPr>
          <w:p w:rsidR="007024D9" w:rsidRDefault="003E5B41">
            <w:pPr>
              <w:jc w:val="center"/>
            </w:pPr>
            <w:r>
              <w:rPr>
                <w:b/>
                <w:color w:val="FFFFFF"/>
                <w:sz w:val="17"/>
              </w:rPr>
              <w:t>Avans</w:t>
            </w:r>
          </w:p>
        </w:tc>
        <w:tc>
          <w:tcPr>
            <w:tcW w:w="1152" w:type="dxa"/>
            <w:shd w:val="clear" w:color="auto" w:fill="1B365D"/>
            <w:tcMar>
              <w:top w:w="100" w:type="dxa"/>
              <w:left w:w="60" w:type="dxa"/>
              <w:bottom w:w="100" w:type="dxa"/>
              <w:right w:w="60" w:type="dxa"/>
            </w:tcMar>
          </w:tcPr>
          <w:p w:rsidR="007024D9" w:rsidRDefault="003E5B41">
            <w:pPr>
              <w:jc w:val="center"/>
            </w:pPr>
            <w:r>
              <w:rPr>
                <w:b/>
                <w:color w:val="FFFFFF"/>
                <w:sz w:val="17"/>
              </w:rPr>
              <w:t>To'lanadi (Sof)</w:t>
            </w:r>
          </w:p>
        </w:tc>
        <w:tc>
          <w:tcPr>
            <w:tcW w:w="1008" w:type="dxa"/>
            <w:shd w:val="clear" w:color="auto" w:fill="1B365D"/>
            <w:tcMar>
              <w:top w:w="100" w:type="dxa"/>
              <w:left w:w="60" w:type="dxa"/>
              <w:bottom w:w="100" w:type="dxa"/>
              <w:right w:w="60" w:type="dxa"/>
            </w:tcMar>
          </w:tcPr>
          <w:p w:rsidR="007024D9" w:rsidRDefault="003E5B41">
            <w:pPr>
              <w:jc w:val="center"/>
            </w:pPr>
            <w:r>
              <w:rPr>
                <w:b/>
                <w:color w:val="FFFFFF"/>
                <w:sz w:val="17"/>
              </w:rPr>
              <w:t>Ijt.soliq (12%)</w:t>
            </w:r>
          </w:p>
        </w:tc>
        <w:tc>
          <w:tcPr>
            <w:tcW w:w="720" w:type="dxa"/>
            <w:shd w:val="clear" w:color="auto" w:fill="1B365D"/>
            <w:tcMar>
              <w:top w:w="100" w:type="dxa"/>
              <w:left w:w="60" w:type="dxa"/>
              <w:bottom w:w="100" w:type="dxa"/>
              <w:right w:w="60" w:type="dxa"/>
            </w:tcMar>
          </w:tcPr>
          <w:p w:rsidR="007024D9" w:rsidRDefault="003E5B41">
            <w:pPr>
              <w:jc w:val="center"/>
            </w:pPr>
            <w:r>
              <w:rPr>
                <w:b/>
                <w:color w:val="FFFFFF"/>
                <w:sz w:val="17"/>
              </w:rPr>
              <w:t>Xarajat schyoti</w:t>
            </w:r>
          </w:p>
        </w:tc>
      </w:tr>
      <w:tr w:rsidR="007024D9">
        <w:trPr>
          <w:jc w:val="center"/>
        </w:trPr>
        <w:tc>
          <w:tcPr>
            <w:tcW w:w="1584" w:type="dxa"/>
            <w:shd w:val="clear" w:color="auto" w:fill="F9FAFC"/>
            <w:tcMar>
              <w:top w:w="80" w:type="dxa"/>
              <w:left w:w="50" w:type="dxa"/>
              <w:bottom w:w="80" w:type="dxa"/>
              <w:right w:w="50" w:type="dxa"/>
            </w:tcMar>
          </w:tcPr>
          <w:p w:rsidR="007024D9" w:rsidRDefault="003E5B41">
            <w:r>
              <w:rPr>
                <w:sz w:val="17"/>
              </w:rPr>
              <w:t>Karimov A.</w:t>
            </w:r>
          </w:p>
        </w:tc>
        <w:tc>
          <w:tcPr>
            <w:tcW w:w="1152" w:type="dxa"/>
            <w:shd w:val="clear" w:color="auto" w:fill="F9FAFC"/>
            <w:tcMar>
              <w:top w:w="80" w:type="dxa"/>
              <w:left w:w="50" w:type="dxa"/>
              <w:bottom w:w="80" w:type="dxa"/>
              <w:right w:w="50" w:type="dxa"/>
            </w:tcMar>
          </w:tcPr>
          <w:p w:rsidR="007024D9" w:rsidRDefault="003E5B41">
            <w:pPr>
              <w:jc w:val="right"/>
            </w:pPr>
            <w:r>
              <w:rPr>
                <w:sz w:val="17"/>
              </w:rPr>
              <w:t>8 000 000</w:t>
            </w:r>
          </w:p>
        </w:tc>
        <w:tc>
          <w:tcPr>
            <w:tcW w:w="1008" w:type="dxa"/>
            <w:shd w:val="clear" w:color="auto" w:fill="F9FAFC"/>
            <w:tcMar>
              <w:top w:w="80" w:type="dxa"/>
              <w:left w:w="50" w:type="dxa"/>
              <w:bottom w:w="80" w:type="dxa"/>
              <w:right w:w="50" w:type="dxa"/>
            </w:tcMar>
          </w:tcPr>
          <w:p w:rsidR="007024D9" w:rsidRDefault="003E5B41">
            <w:pPr>
              <w:jc w:val="right"/>
            </w:pPr>
            <w:r>
              <w:rPr>
                <w:sz w:val="17"/>
              </w:rPr>
              <w:t>960 000</w:t>
            </w:r>
          </w:p>
        </w:tc>
        <w:tc>
          <w:tcPr>
            <w:tcW w:w="864" w:type="dxa"/>
            <w:shd w:val="clear" w:color="auto" w:fill="F9FAFC"/>
            <w:tcMar>
              <w:top w:w="80" w:type="dxa"/>
              <w:left w:w="50" w:type="dxa"/>
              <w:bottom w:w="80" w:type="dxa"/>
              <w:right w:w="50" w:type="dxa"/>
            </w:tcMar>
          </w:tcPr>
          <w:p w:rsidR="007024D9" w:rsidRDefault="003E5B41">
            <w:pPr>
              <w:jc w:val="right"/>
            </w:pPr>
            <w:r>
              <w:rPr>
                <w:sz w:val="17"/>
              </w:rPr>
              <w:t>8 000</w:t>
            </w:r>
          </w:p>
        </w:tc>
        <w:tc>
          <w:tcPr>
            <w:tcW w:w="864" w:type="dxa"/>
            <w:shd w:val="clear" w:color="auto" w:fill="F9FAFC"/>
            <w:tcMar>
              <w:top w:w="80" w:type="dxa"/>
              <w:left w:w="50" w:type="dxa"/>
              <w:bottom w:w="80" w:type="dxa"/>
              <w:right w:w="50" w:type="dxa"/>
            </w:tcMar>
          </w:tcPr>
          <w:p w:rsidR="007024D9" w:rsidRDefault="003E5B41">
            <w:pPr>
              <w:jc w:val="right"/>
            </w:pPr>
            <w:r>
              <w:rPr>
                <w:sz w:val="17"/>
              </w:rPr>
              <w:t>80 000</w:t>
            </w:r>
          </w:p>
        </w:tc>
        <w:tc>
          <w:tcPr>
            <w:tcW w:w="1008" w:type="dxa"/>
            <w:shd w:val="clear" w:color="auto" w:fill="F9FAFC"/>
            <w:tcMar>
              <w:top w:w="80" w:type="dxa"/>
              <w:left w:w="50" w:type="dxa"/>
              <w:bottom w:w="80" w:type="dxa"/>
              <w:right w:w="50" w:type="dxa"/>
            </w:tcMar>
          </w:tcPr>
          <w:p w:rsidR="007024D9" w:rsidRDefault="003E5B41">
            <w:pPr>
              <w:jc w:val="right"/>
            </w:pPr>
            <w:r>
              <w:rPr>
                <w:sz w:val="17"/>
              </w:rPr>
              <w:t>3 000 000</w:t>
            </w:r>
          </w:p>
        </w:tc>
        <w:tc>
          <w:tcPr>
            <w:tcW w:w="1152" w:type="dxa"/>
            <w:shd w:val="clear" w:color="auto" w:fill="F9FAFC"/>
            <w:tcMar>
              <w:top w:w="80" w:type="dxa"/>
              <w:left w:w="50" w:type="dxa"/>
              <w:bottom w:w="80" w:type="dxa"/>
              <w:right w:w="50" w:type="dxa"/>
            </w:tcMar>
          </w:tcPr>
          <w:p w:rsidR="007024D9" w:rsidRDefault="003E5B41">
            <w:pPr>
              <w:jc w:val="right"/>
            </w:pPr>
            <w:r>
              <w:rPr>
                <w:sz w:val="17"/>
              </w:rPr>
              <w:t>3 960 000</w:t>
            </w:r>
          </w:p>
        </w:tc>
        <w:tc>
          <w:tcPr>
            <w:tcW w:w="1008" w:type="dxa"/>
            <w:shd w:val="clear" w:color="auto" w:fill="F9FAFC"/>
            <w:tcMar>
              <w:top w:w="80" w:type="dxa"/>
              <w:left w:w="50" w:type="dxa"/>
              <w:bottom w:w="80" w:type="dxa"/>
              <w:right w:w="50" w:type="dxa"/>
            </w:tcMar>
          </w:tcPr>
          <w:p w:rsidR="007024D9" w:rsidRDefault="003E5B41">
            <w:pPr>
              <w:jc w:val="right"/>
            </w:pPr>
            <w:r>
              <w:rPr>
                <w:sz w:val="17"/>
              </w:rPr>
              <w:t>960 000</w:t>
            </w:r>
          </w:p>
        </w:tc>
        <w:tc>
          <w:tcPr>
            <w:tcW w:w="720" w:type="dxa"/>
            <w:shd w:val="clear" w:color="auto" w:fill="F9FAFC"/>
            <w:tcMar>
              <w:top w:w="80" w:type="dxa"/>
              <w:left w:w="50" w:type="dxa"/>
              <w:bottom w:w="80" w:type="dxa"/>
              <w:right w:w="50" w:type="dxa"/>
            </w:tcMar>
          </w:tcPr>
          <w:p w:rsidR="007024D9" w:rsidRDefault="003E5B41">
            <w:pPr>
              <w:jc w:val="right"/>
            </w:pPr>
            <w:r>
              <w:rPr>
                <w:sz w:val="17"/>
              </w:rPr>
              <w:t>2010</w:t>
            </w:r>
          </w:p>
        </w:tc>
      </w:tr>
      <w:tr w:rsidR="007024D9">
        <w:trPr>
          <w:jc w:val="center"/>
        </w:trPr>
        <w:tc>
          <w:tcPr>
            <w:tcW w:w="1584" w:type="dxa"/>
            <w:shd w:val="clear" w:color="auto" w:fill="FFFFFF"/>
            <w:tcMar>
              <w:top w:w="80" w:type="dxa"/>
              <w:left w:w="50" w:type="dxa"/>
              <w:bottom w:w="80" w:type="dxa"/>
              <w:right w:w="50" w:type="dxa"/>
            </w:tcMar>
          </w:tcPr>
          <w:p w:rsidR="007024D9" w:rsidRDefault="003E5B41">
            <w:r>
              <w:rPr>
                <w:sz w:val="17"/>
              </w:rPr>
              <w:t>Salimov B.</w:t>
            </w:r>
          </w:p>
        </w:tc>
        <w:tc>
          <w:tcPr>
            <w:tcW w:w="1152" w:type="dxa"/>
            <w:shd w:val="clear" w:color="auto" w:fill="FFFFFF"/>
            <w:tcMar>
              <w:top w:w="80" w:type="dxa"/>
              <w:left w:w="50" w:type="dxa"/>
              <w:bottom w:w="80" w:type="dxa"/>
              <w:right w:w="50" w:type="dxa"/>
            </w:tcMar>
          </w:tcPr>
          <w:p w:rsidR="007024D9" w:rsidRDefault="003E5B41">
            <w:pPr>
              <w:jc w:val="right"/>
            </w:pPr>
            <w:r>
              <w:rPr>
                <w:sz w:val="17"/>
              </w:rPr>
              <w:t>12 000 000</w:t>
            </w:r>
          </w:p>
        </w:tc>
        <w:tc>
          <w:tcPr>
            <w:tcW w:w="1008" w:type="dxa"/>
            <w:shd w:val="clear" w:color="auto" w:fill="FFFFFF"/>
            <w:tcMar>
              <w:top w:w="80" w:type="dxa"/>
              <w:left w:w="50" w:type="dxa"/>
              <w:bottom w:w="80" w:type="dxa"/>
              <w:right w:w="50" w:type="dxa"/>
            </w:tcMar>
          </w:tcPr>
          <w:p w:rsidR="007024D9" w:rsidRDefault="003E5B41">
            <w:pPr>
              <w:jc w:val="right"/>
            </w:pPr>
            <w:r>
              <w:rPr>
                <w:sz w:val="17"/>
              </w:rPr>
              <w:t>1 440 000</w:t>
            </w:r>
          </w:p>
        </w:tc>
        <w:tc>
          <w:tcPr>
            <w:tcW w:w="864" w:type="dxa"/>
            <w:shd w:val="clear" w:color="auto" w:fill="FFFFFF"/>
            <w:tcMar>
              <w:top w:w="80" w:type="dxa"/>
              <w:left w:w="50" w:type="dxa"/>
              <w:bottom w:w="80" w:type="dxa"/>
              <w:right w:w="50" w:type="dxa"/>
            </w:tcMar>
          </w:tcPr>
          <w:p w:rsidR="007024D9" w:rsidRDefault="003E5B41">
            <w:pPr>
              <w:jc w:val="right"/>
            </w:pPr>
            <w:r>
              <w:rPr>
                <w:sz w:val="17"/>
              </w:rPr>
              <w:t>12 000</w:t>
            </w:r>
          </w:p>
        </w:tc>
        <w:tc>
          <w:tcPr>
            <w:tcW w:w="864" w:type="dxa"/>
            <w:shd w:val="clear" w:color="auto" w:fill="FFFFFF"/>
            <w:tcMar>
              <w:top w:w="80" w:type="dxa"/>
              <w:left w:w="50" w:type="dxa"/>
              <w:bottom w:w="80" w:type="dxa"/>
              <w:right w:w="50" w:type="dxa"/>
            </w:tcMar>
          </w:tcPr>
          <w:p w:rsidR="007024D9" w:rsidRDefault="003E5B41">
            <w:pPr>
              <w:jc w:val="right"/>
            </w:pPr>
            <w:r>
              <w:rPr>
                <w:sz w:val="17"/>
              </w:rPr>
              <w:t>120 000</w:t>
            </w:r>
          </w:p>
        </w:tc>
        <w:tc>
          <w:tcPr>
            <w:tcW w:w="1008" w:type="dxa"/>
            <w:shd w:val="clear" w:color="auto" w:fill="FFFFFF"/>
            <w:tcMar>
              <w:top w:w="80" w:type="dxa"/>
              <w:left w:w="50" w:type="dxa"/>
              <w:bottom w:w="80" w:type="dxa"/>
              <w:right w:w="50" w:type="dxa"/>
            </w:tcMar>
          </w:tcPr>
          <w:p w:rsidR="007024D9" w:rsidRDefault="003E5B41">
            <w:pPr>
              <w:jc w:val="right"/>
            </w:pPr>
            <w:r>
              <w:rPr>
                <w:sz w:val="17"/>
              </w:rPr>
              <w:t>4 000 000</w:t>
            </w:r>
          </w:p>
        </w:tc>
        <w:tc>
          <w:tcPr>
            <w:tcW w:w="1152" w:type="dxa"/>
            <w:shd w:val="clear" w:color="auto" w:fill="FFFFFF"/>
            <w:tcMar>
              <w:top w:w="80" w:type="dxa"/>
              <w:left w:w="50" w:type="dxa"/>
              <w:bottom w:w="80" w:type="dxa"/>
              <w:right w:w="50" w:type="dxa"/>
            </w:tcMar>
          </w:tcPr>
          <w:p w:rsidR="007024D9" w:rsidRDefault="003E5B41">
            <w:pPr>
              <w:jc w:val="right"/>
            </w:pPr>
            <w:r>
              <w:rPr>
                <w:sz w:val="17"/>
              </w:rPr>
              <w:t>6 440 000</w:t>
            </w:r>
          </w:p>
        </w:tc>
        <w:tc>
          <w:tcPr>
            <w:tcW w:w="1008" w:type="dxa"/>
            <w:shd w:val="clear" w:color="auto" w:fill="FFFFFF"/>
            <w:tcMar>
              <w:top w:w="80" w:type="dxa"/>
              <w:left w:w="50" w:type="dxa"/>
              <w:bottom w:w="80" w:type="dxa"/>
              <w:right w:w="50" w:type="dxa"/>
            </w:tcMar>
          </w:tcPr>
          <w:p w:rsidR="007024D9" w:rsidRDefault="003E5B41">
            <w:pPr>
              <w:jc w:val="right"/>
            </w:pPr>
            <w:r>
              <w:rPr>
                <w:sz w:val="17"/>
              </w:rPr>
              <w:t>1 440 000</w:t>
            </w:r>
          </w:p>
        </w:tc>
        <w:tc>
          <w:tcPr>
            <w:tcW w:w="720" w:type="dxa"/>
            <w:shd w:val="clear" w:color="auto" w:fill="FFFFFF"/>
            <w:tcMar>
              <w:top w:w="80" w:type="dxa"/>
              <w:left w:w="50" w:type="dxa"/>
              <w:bottom w:w="80" w:type="dxa"/>
              <w:right w:w="50" w:type="dxa"/>
            </w:tcMar>
          </w:tcPr>
          <w:p w:rsidR="007024D9" w:rsidRDefault="003E5B41">
            <w:pPr>
              <w:jc w:val="right"/>
            </w:pPr>
            <w:r>
              <w:rPr>
                <w:sz w:val="17"/>
              </w:rPr>
              <w:t>9420</w:t>
            </w:r>
          </w:p>
        </w:tc>
      </w:tr>
      <w:tr w:rsidR="007024D9">
        <w:trPr>
          <w:jc w:val="center"/>
        </w:trPr>
        <w:tc>
          <w:tcPr>
            <w:tcW w:w="1584" w:type="dxa"/>
            <w:shd w:val="clear" w:color="auto" w:fill="F9FAFC"/>
            <w:tcMar>
              <w:top w:w="80" w:type="dxa"/>
              <w:left w:w="50" w:type="dxa"/>
              <w:bottom w:w="80" w:type="dxa"/>
              <w:right w:w="50" w:type="dxa"/>
            </w:tcMar>
          </w:tcPr>
          <w:p w:rsidR="007024D9" w:rsidRDefault="003E5B41">
            <w:r>
              <w:rPr>
                <w:sz w:val="17"/>
              </w:rPr>
              <w:t>Yoqubov S.</w:t>
            </w:r>
          </w:p>
        </w:tc>
        <w:tc>
          <w:tcPr>
            <w:tcW w:w="1152" w:type="dxa"/>
            <w:shd w:val="clear" w:color="auto" w:fill="F9FAFC"/>
            <w:tcMar>
              <w:top w:w="80" w:type="dxa"/>
              <w:left w:w="50" w:type="dxa"/>
              <w:bottom w:w="80" w:type="dxa"/>
              <w:right w:w="50" w:type="dxa"/>
            </w:tcMar>
          </w:tcPr>
          <w:p w:rsidR="007024D9" w:rsidRDefault="003E5B41">
            <w:pPr>
              <w:jc w:val="right"/>
            </w:pPr>
            <w:r>
              <w:rPr>
                <w:sz w:val="17"/>
              </w:rPr>
              <w:t>8 000 000</w:t>
            </w:r>
          </w:p>
        </w:tc>
        <w:tc>
          <w:tcPr>
            <w:tcW w:w="1008" w:type="dxa"/>
            <w:shd w:val="clear" w:color="auto" w:fill="F9FAFC"/>
            <w:tcMar>
              <w:top w:w="80" w:type="dxa"/>
              <w:left w:w="50" w:type="dxa"/>
              <w:bottom w:w="80" w:type="dxa"/>
              <w:right w:w="50" w:type="dxa"/>
            </w:tcMar>
          </w:tcPr>
          <w:p w:rsidR="007024D9" w:rsidRDefault="003E5B41">
            <w:pPr>
              <w:jc w:val="right"/>
            </w:pPr>
            <w:r>
              <w:rPr>
                <w:sz w:val="17"/>
              </w:rPr>
              <w:t>960 000</w:t>
            </w:r>
          </w:p>
        </w:tc>
        <w:tc>
          <w:tcPr>
            <w:tcW w:w="864" w:type="dxa"/>
            <w:shd w:val="clear" w:color="auto" w:fill="F9FAFC"/>
            <w:tcMar>
              <w:top w:w="80" w:type="dxa"/>
              <w:left w:w="50" w:type="dxa"/>
              <w:bottom w:w="80" w:type="dxa"/>
              <w:right w:w="50" w:type="dxa"/>
            </w:tcMar>
          </w:tcPr>
          <w:p w:rsidR="007024D9" w:rsidRDefault="003E5B41">
            <w:pPr>
              <w:jc w:val="right"/>
            </w:pPr>
            <w:r>
              <w:rPr>
                <w:sz w:val="17"/>
              </w:rPr>
              <w:t>8 000</w:t>
            </w:r>
          </w:p>
        </w:tc>
        <w:tc>
          <w:tcPr>
            <w:tcW w:w="864" w:type="dxa"/>
            <w:shd w:val="clear" w:color="auto" w:fill="F9FAFC"/>
            <w:tcMar>
              <w:top w:w="80" w:type="dxa"/>
              <w:left w:w="50" w:type="dxa"/>
              <w:bottom w:w="80" w:type="dxa"/>
              <w:right w:w="50" w:type="dxa"/>
            </w:tcMar>
          </w:tcPr>
          <w:p w:rsidR="007024D9" w:rsidRDefault="003E5B41">
            <w:pPr>
              <w:jc w:val="right"/>
            </w:pPr>
            <w:r>
              <w:rPr>
                <w:sz w:val="17"/>
              </w:rPr>
              <w:t>80 000</w:t>
            </w:r>
          </w:p>
        </w:tc>
        <w:tc>
          <w:tcPr>
            <w:tcW w:w="1008" w:type="dxa"/>
            <w:shd w:val="clear" w:color="auto" w:fill="F9FAFC"/>
            <w:tcMar>
              <w:top w:w="80" w:type="dxa"/>
              <w:left w:w="50" w:type="dxa"/>
              <w:bottom w:w="80" w:type="dxa"/>
              <w:right w:w="50" w:type="dxa"/>
            </w:tcMar>
          </w:tcPr>
          <w:p w:rsidR="007024D9" w:rsidRDefault="003E5B41">
            <w:pPr>
              <w:jc w:val="right"/>
            </w:pPr>
            <w:r>
              <w:rPr>
                <w:sz w:val="17"/>
              </w:rPr>
              <w:t>2 500 000</w:t>
            </w:r>
          </w:p>
        </w:tc>
        <w:tc>
          <w:tcPr>
            <w:tcW w:w="1152" w:type="dxa"/>
            <w:shd w:val="clear" w:color="auto" w:fill="F9FAFC"/>
            <w:tcMar>
              <w:top w:w="80" w:type="dxa"/>
              <w:left w:w="50" w:type="dxa"/>
              <w:bottom w:w="80" w:type="dxa"/>
              <w:right w:w="50" w:type="dxa"/>
            </w:tcMar>
          </w:tcPr>
          <w:p w:rsidR="007024D9" w:rsidRDefault="003E5B41">
            <w:pPr>
              <w:jc w:val="right"/>
            </w:pPr>
            <w:r>
              <w:rPr>
                <w:sz w:val="17"/>
              </w:rPr>
              <w:t>4 460 000</w:t>
            </w:r>
          </w:p>
        </w:tc>
        <w:tc>
          <w:tcPr>
            <w:tcW w:w="1008" w:type="dxa"/>
            <w:shd w:val="clear" w:color="auto" w:fill="F9FAFC"/>
            <w:tcMar>
              <w:top w:w="80" w:type="dxa"/>
              <w:left w:w="50" w:type="dxa"/>
              <w:bottom w:w="80" w:type="dxa"/>
              <w:right w:w="50" w:type="dxa"/>
            </w:tcMar>
          </w:tcPr>
          <w:p w:rsidR="007024D9" w:rsidRDefault="003E5B41">
            <w:pPr>
              <w:jc w:val="right"/>
            </w:pPr>
            <w:r>
              <w:rPr>
                <w:sz w:val="17"/>
              </w:rPr>
              <w:t>960 000</w:t>
            </w:r>
          </w:p>
        </w:tc>
        <w:tc>
          <w:tcPr>
            <w:tcW w:w="720" w:type="dxa"/>
            <w:shd w:val="clear" w:color="auto" w:fill="F9FAFC"/>
            <w:tcMar>
              <w:top w:w="80" w:type="dxa"/>
              <w:left w:w="50" w:type="dxa"/>
              <w:bottom w:w="80" w:type="dxa"/>
              <w:right w:w="50" w:type="dxa"/>
            </w:tcMar>
          </w:tcPr>
          <w:p w:rsidR="007024D9" w:rsidRDefault="003E5B41">
            <w:pPr>
              <w:jc w:val="right"/>
            </w:pPr>
            <w:r>
              <w:rPr>
                <w:sz w:val="17"/>
              </w:rPr>
              <w:t>9410</w:t>
            </w:r>
          </w:p>
        </w:tc>
      </w:tr>
      <w:tr w:rsidR="007024D9">
        <w:trPr>
          <w:jc w:val="center"/>
        </w:trPr>
        <w:tc>
          <w:tcPr>
            <w:tcW w:w="1584" w:type="dxa"/>
            <w:shd w:val="clear" w:color="auto" w:fill="E8EEF5"/>
            <w:tcMar>
              <w:top w:w="80" w:type="dxa"/>
              <w:left w:w="50" w:type="dxa"/>
              <w:bottom w:w="80" w:type="dxa"/>
              <w:right w:w="50" w:type="dxa"/>
            </w:tcMar>
          </w:tcPr>
          <w:p w:rsidR="007024D9" w:rsidRDefault="003E5B41">
            <w:r>
              <w:rPr>
                <w:b/>
                <w:sz w:val="17"/>
              </w:rPr>
              <w:t>JAMI:</w:t>
            </w:r>
          </w:p>
        </w:tc>
        <w:tc>
          <w:tcPr>
            <w:tcW w:w="1152" w:type="dxa"/>
            <w:shd w:val="clear" w:color="auto" w:fill="E8EEF5"/>
            <w:tcMar>
              <w:top w:w="80" w:type="dxa"/>
              <w:left w:w="50" w:type="dxa"/>
              <w:bottom w:w="80" w:type="dxa"/>
              <w:right w:w="50" w:type="dxa"/>
            </w:tcMar>
          </w:tcPr>
          <w:p w:rsidR="007024D9" w:rsidRDefault="003E5B41">
            <w:pPr>
              <w:jc w:val="right"/>
            </w:pPr>
            <w:r>
              <w:rPr>
                <w:b/>
                <w:sz w:val="17"/>
              </w:rPr>
              <w:t>28 000 000</w:t>
            </w:r>
          </w:p>
        </w:tc>
        <w:tc>
          <w:tcPr>
            <w:tcW w:w="1008" w:type="dxa"/>
            <w:shd w:val="clear" w:color="auto" w:fill="E8EEF5"/>
            <w:tcMar>
              <w:top w:w="80" w:type="dxa"/>
              <w:left w:w="50" w:type="dxa"/>
              <w:bottom w:w="80" w:type="dxa"/>
              <w:right w:w="50" w:type="dxa"/>
            </w:tcMar>
          </w:tcPr>
          <w:p w:rsidR="007024D9" w:rsidRDefault="003E5B41">
            <w:pPr>
              <w:jc w:val="right"/>
            </w:pPr>
            <w:r>
              <w:rPr>
                <w:b/>
                <w:sz w:val="17"/>
              </w:rPr>
              <w:t>3 360 000</w:t>
            </w:r>
          </w:p>
        </w:tc>
        <w:tc>
          <w:tcPr>
            <w:tcW w:w="864" w:type="dxa"/>
            <w:shd w:val="clear" w:color="auto" w:fill="E8EEF5"/>
            <w:tcMar>
              <w:top w:w="80" w:type="dxa"/>
              <w:left w:w="50" w:type="dxa"/>
              <w:bottom w:w="80" w:type="dxa"/>
              <w:right w:w="50" w:type="dxa"/>
            </w:tcMar>
          </w:tcPr>
          <w:p w:rsidR="007024D9" w:rsidRDefault="003E5B41">
            <w:pPr>
              <w:jc w:val="right"/>
            </w:pPr>
            <w:r>
              <w:rPr>
                <w:b/>
                <w:sz w:val="17"/>
              </w:rPr>
              <w:t>28 000</w:t>
            </w:r>
          </w:p>
        </w:tc>
        <w:tc>
          <w:tcPr>
            <w:tcW w:w="864" w:type="dxa"/>
            <w:shd w:val="clear" w:color="auto" w:fill="E8EEF5"/>
            <w:tcMar>
              <w:top w:w="80" w:type="dxa"/>
              <w:left w:w="50" w:type="dxa"/>
              <w:bottom w:w="80" w:type="dxa"/>
              <w:right w:w="50" w:type="dxa"/>
            </w:tcMar>
          </w:tcPr>
          <w:p w:rsidR="007024D9" w:rsidRDefault="003E5B41">
            <w:pPr>
              <w:jc w:val="right"/>
            </w:pPr>
            <w:r>
              <w:rPr>
                <w:b/>
                <w:sz w:val="17"/>
              </w:rPr>
              <w:t>280 000</w:t>
            </w:r>
          </w:p>
        </w:tc>
        <w:tc>
          <w:tcPr>
            <w:tcW w:w="1008" w:type="dxa"/>
            <w:shd w:val="clear" w:color="auto" w:fill="E8EEF5"/>
            <w:tcMar>
              <w:top w:w="80" w:type="dxa"/>
              <w:left w:w="50" w:type="dxa"/>
              <w:bottom w:w="80" w:type="dxa"/>
              <w:right w:w="50" w:type="dxa"/>
            </w:tcMar>
          </w:tcPr>
          <w:p w:rsidR="007024D9" w:rsidRDefault="003E5B41">
            <w:pPr>
              <w:jc w:val="right"/>
            </w:pPr>
            <w:r>
              <w:rPr>
                <w:b/>
                <w:sz w:val="17"/>
              </w:rPr>
              <w:t>9 500 000</w:t>
            </w:r>
          </w:p>
        </w:tc>
        <w:tc>
          <w:tcPr>
            <w:tcW w:w="1152" w:type="dxa"/>
            <w:shd w:val="clear" w:color="auto" w:fill="E8EEF5"/>
            <w:tcMar>
              <w:top w:w="80" w:type="dxa"/>
              <w:left w:w="50" w:type="dxa"/>
              <w:bottom w:w="80" w:type="dxa"/>
              <w:right w:w="50" w:type="dxa"/>
            </w:tcMar>
          </w:tcPr>
          <w:p w:rsidR="007024D9" w:rsidRDefault="003E5B41">
            <w:pPr>
              <w:jc w:val="right"/>
            </w:pPr>
            <w:r>
              <w:rPr>
                <w:b/>
                <w:sz w:val="17"/>
              </w:rPr>
              <w:t>14 860 000</w:t>
            </w:r>
          </w:p>
        </w:tc>
        <w:tc>
          <w:tcPr>
            <w:tcW w:w="1008" w:type="dxa"/>
            <w:shd w:val="clear" w:color="auto" w:fill="E8EEF5"/>
            <w:tcMar>
              <w:top w:w="80" w:type="dxa"/>
              <w:left w:w="50" w:type="dxa"/>
              <w:bottom w:w="80" w:type="dxa"/>
              <w:right w:w="50" w:type="dxa"/>
            </w:tcMar>
          </w:tcPr>
          <w:p w:rsidR="007024D9" w:rsidRDefault="003E5B41">
            <w:pPr>
              <w:jc w:val="right"/>
            </w:pPr>
            <w:r>
              <w:rPr>
                <w:b/>
                <w:sz w:val="17"/>
              </w:rPr>
              <w:t>3 360 000</w:t>
            </w:r>
          </w:p>
        </w:tc>
        <w:tc>
          <w:tcPr>
            <w:tcW w:w="720" w:type="dxa"/>
            <w:shd w:val="clear" w:color="auto" w:fill="E8EEF5"/>
            <w:tcMar>
              <w:top w:w="80" w:type="dxa"/>
              <w:left w:w="50" w:type="dxa"/>
              <w:bottom w:w="80" w:type="dxa"/>
              <w:right w:w="50" w:type="dxa"/>
            </w:tcMar>
          </w:tcPr>
          <w:p w:rsidR="007024D9" w:rsidRDefault="003E5B41">
            <w:pPr>
              <w:jc w:val="right"/>
            </w:pPr>
            <w:r>
              <w:rPr>
                <w:b/>
                <w:sz w:val="17"/>
              </w:rPr>
              <w:t>-</w:t>
            </w:r>
          </w:p>
        </w:tc>
      </w:tr>
    </w:tbl>
    <w:p w:rsidR="007024D9" w:rsidRDefault="003E5B41">
      <w:pPr>
        <w:spacing w:before="160" w:after="40"/>
      </w:pPr>
      <w:r>
        <w:rPr>
          <w:b/>
        </w:rPr>
        <w:lastRenderedPageBreak/>
        <w:t>Buxgalteriya o'tkazmalari (Provodkalar jurnali):</w:t>
      </w:r>
      <w:r>
        <w:rPr>
          <w:b/>
        </w:rPr>
        <w:br/>
      </w:r>
    </w:p>
    <w:p w:rsidR="007024D9" w:rsidRDefault="003E5B41">
      <w:pPr>
        <w:spacing w:after="20"/>
        <w:ind w:left="288"/>
      </w:pPr>
      <w:r>
        <w:t>1. Dt 2010 Kt 6710 — 8 000 000 so'm (Sex ustasi ish haqi hisoblandi)</w:t>
      </w:r>
    </w:p>
    <w:p w:rsidR="007024D9" w:rsidRDefault="003E5B41">
      <w:pPr>
        <w:spacing w:after="20"/>
        <w:ind w:left="288"/>
      </w:pPr>
      <w:r>
        <w:t>2. Dt 9420 Kt 6710 — 12 000 000 so'm (Bosh buxgalter ish haqi</w:t>
      </w:r>
      <w:r>
        <w:t xml:space="preserve"> hisoblandi)</w:t>
      </w:r>
    </w:p>
    <w:p w:rsidR="007024D9" w:rsidRDefault="003E5B41">
      <w:pPr>
        <w:spacing w:after="20"/>
        <w:ind w:left="288"/>
      </w:pPr>
      <w:r>
        <w:t>3. Dt 9410 Kt 6710 — 8 000 000 so'm (Sotuv menejeri ish haqi va mukofoti)</w:t>
      </w:r>
    </w:p>
    <w:p w:rsidR="007024D9" w:rsidRDefault="003E5B41">
      <w:pPr>
        <w:spacing w:after="20"/>
        <w:ind w:left="288"/>
      </w:pPr>
      <w:r>
        <w:t>4. Dt 6710 Kt 6410 — 3 360 000 so'm (JShDS ushlandi)</w:t>
      </w:r>
    </w:p>
    <w:p w:rsidR="007024D9" w:rsidRDefault="003E5B41">
      <w:pPr>
        <w:spacing w:after="20"/>
        <w:ind w:left="288"/>
      </w:pPr>
      <w:r>
        <w:t>5. Dt 6410 Kt 6520 — 28 000 so'm (JShDS hisobidan INPS ajratildi)</w:t>
      </w:r>
    </w:p>
    <w:p w:rsidR="007024D9" w:rsidRDefault="003E5B41">
      <w:pPr>
        <w:spacing w:after="20"/>
        <w:ind w:left="288"/>
      </w:pPr>
      <w:r>
        <w:t>6. Dt 6710 Kt 6990 — 280 000 so'm (Kasab</w:t>
      </w:r>
      <w:r>
        <w:t>a uyushmasi badali ushlandi)</w:t>
      </w:r>
    </w:p>
    <w:p w:rsidR="007024D9" w:rsidRDefault="003E5B41">
      <w:pPr>
        <w:spacing w:after="20"/>
        <w:ind w:left="288"/>
      </w:pPr>
      <w:r>
        <w:t>7. Dt 6710 Kt 4210 — 9 500 000 so'm (Ilgari berilgan avanslar chegirildi)</w:t>
      </w:r>
    </w:p>
    <w:p w:rsidR="007024D9" w:rsidRDefault="003E5B41">
      <w:pPr>
        <w:spacing w:after="20"/>
        <w:ind w:left="288"/>
      </w:pPr>
      <w:r>
        <w:t>8. Dt 2010 Kt 6510 — 960 000 so'm (Sex ustasi bo'yicha ijtimoiy soliq)</w:t>
      </w:r>
    </w:p>
    <w:p w:rsidR="007024D9" w:rsidRDefault="003E5B41">
      <w:pPr>
        <w:spacing w:after="20"/>
        <w:ind w:left="288"/>
      </w:pPr>
      <w:r>
        <w:t>9. Dt 9420 Kt 6510 — 1 440 000 so'm (Ma'muriyat bo'yicha ijtimoiy soliq)</w:t>
      </w:r>
    </w:p>
    <w:p w:rsidR="007024D9" w:rsidRDefault="003E5B41">
      <w:pPr>
        <w:spacing w:after="20"/>
        <w:ind w:left="288"/>
      </w:pPr>
      <w:r>
        <w:t>10. Dt 94</w:t>
      </w:r>
      <w:r>
        <w:t>10 Kt 6510 — 960 000 so'm (Sotuv bo'limi bo'yicha ijtimoiy soliq)</w:t>
      </w:r>
    </w:p>
    <w:p w:rsidR="007024D9" w:rsidRDefault="003E5B41">
      <w:pPr>
        <w:spacing w:after="20"/>
        <w:ind w:left="288"/>
      </w:pPr>
      <w:r>
        <w:t>11. Dt 6710 Kt 5110 — 14 860 000 so'm (Plastik kartalarga sof ish haqi o'tkazildi)</w:t>
      </w:r>
    </w:p>
    <w:p w:rsidR="007024D9" w:rsidRDefault="003E5B41">
      <w:pPr>
        <w:spacing w:before="160" w:after="40"/>
      </w:pPr>
      <w:r>
        <w:rPr>
          <w:b/>
        </w:rPr>
        <w:t>6710-schyot T-balans sxemasi ('Ish haqi bo'yicha xodimlar bilan hisoblashishlar'):</w:t>
      </w:r>
      <w:r>
        <w:rPr>
          <w:b/>
        </w:rPr>
        <w:br/>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7024D9">
        <w:trPr>
          <w:jc w:val="center"/>
        </w:trPr>
        <w:tc>
          <w:tcPr>
            <w:tcW w:w="4680" w:type="dxa"/>
            <w:shd w:val="clear" w:color="auto" w:fill="1B365D"/>
          </w:tcPr>
          <w:p w:rsidR="007024D9" w:rsidRDefault="003E5B41">
            <w:pPr>
              <w:jc w:val="center"/>
            </w:pPr>
            <w:r>
              <w:rPr>
                <w:b/>
                <w:color w:val="FFFFFF"/>
              </w:rPr>
              <w:t>Debet (Dt 6710)</w:t>
            </w:r>
          </w:p>
        </w:tc>
        <w:tc>
          <w:tcPr>
            <w:tcW w:w="4680" w:type="dxa"/>
            <w:shd w:val="clear" w:color="auto" w:fill="1B365D"/>
          </w:tcPr>
          <w:p w:rsidR="007024D9" w:rsidRDefault="003E5B41">
            <w:pPr>
              <w:jc w:val="center"/>
            </w:pPr>
            <w:r>
              <w:rPr>
                <w:b/>
                <w:color w:val="FFFFFF"/>
              </w:rPr>
              <w:t xml:space="preserve">Kredit </w:t>
            </w:r>
            <w:r>
              <w:rPr>
                <w:b/>
                <w:color w:val="FFFFFF"/>
              </w:rPr>
              <w:t>(Kt 6710)</w:t>
            </w:r>
          </w:p>
        </w:tc>
      </w:tr>
      <w:tr w:rsidR="007024D9">
        <w:trPr>
          <w:jc w:val="center"/>
        </w:trPr>
        <w:tc>
          <w:tcPr>
            <w:tcW w:w="4680" w:type="dxa"/>
            <w:shd w:val="clear" w:color="auto" w:fill="E8EEF5"/>
          </w:tcPr>
          <w:p w:rsidR="007024D9" w:rsidRDefault="003E5B41">
            <w:r>
              <w:t>Boshlang'ich qoldiq: 0 so'm</w:t>
            </w:r>
          </w:p>
        </w:tc>
        <w:tc>
          <w:tcPr>
            <w:tcW w:w="4680" w:type="dxa"/>
            <w:shd w:val="clear" w:color="auto" w:fill="E8EEF5"/>
          </w:tcPr>
          <w:p w:rsidR="007024D9" w:rsidRDefault="003E5B41">
            <w:r>
              <w:t>Boshlang'ich qoldiq: 0 so'm</w:t>
            </w:r>
          </w:p>
        </w:tc>
      </w:tr>
      <w:tr w:rsidR="007024D9">
        <w:trPr>
          <w:jc w:val="center"/>
        </w:trPr>
        <w:tc>
          <w:tcPr>
            <w:tcW w:w="4680" w:type="dxa"/>
            <w:shd w:val="clear" w:color="auto" w:fill="FFFFFF"/>
          </w:tcPr>
          <w:p w:rsidR="007024D9" w:rsidRDefault="003E5B41">
            <w:r>
              <w:t>1. Kt 6410 (JShDS): 3 360 000 so'm</w:t>
            </w:r>
            <w:r>
              <w:br/>
              <w:t>2. Kt 6990 (Kasaba): 280 000 so'm</w:t>
            </w:r>
            <w:r>
              <w:br/>
              <w:t>3. Kt 4210 (Avans): 9 500 000 so'm</w:t>
            </w:r>
          </w:p>
        </w:tc>
        <w:tc>
          <w:tcPr>
            <w:tcW w:w="4680" w:type="dxa"/>
            <w:shd w:val="clear" w:color="auto" w:fill="FFFFFF"/>
          </w:tcPr>
          <w:p w:rsidR="007024D9" w:rsidRDefault="003E5B41">
            <w:r>
              <w:t>1. Dt 2010 (Sex maoshi): 8 000 000 so'm</w:t>
            </w:r>
            <w:r>
              <w:br/>
              <w:t>2. Dt 9420 (Ma'muriyat): 12 000 000 so'm</w:t>
            </w:r>
            <w:r>
              <w:br/>
              <w:t>3.</w:t>
            </w:r>
            <w:r>
              <w:t xml:space="preserve"> Dt 9410 (Sotuv maoshi): 8 000 000 so'm</w:t>
            </w:r>
          </w:p>
        </w:tc>
      </w:tr>
      <w:tr w:rsidR="007024D9">
        <w:trPr>
          <w:jc w:val="center"/>
        </w:trPr>
        <w:tc>
          <w:tcPr>
            <w:tcW w:w="4680" w:type="dxa"/>
            <w:shd w:val="clear" w:color="auto" w:fill="FFFFFF"/>
          </w:tcPr>
          <w:p w:rsidR="007024D9" w:rsidRDefault="003E5B41">
            <w:r>
              <w:t>4. Kt 5110 (Sof to'lov): 14 860 000 so'm</w:t>
            </w:r>
          </w:p>
        </w:tc>
        <w:tc>
          <w:tcPr>
            <w:tcW w:w="4680" w:type="dxa"/>
            <w:shd w:val="clear" w:color="auto" w:fill="FFFFFF"/>
          </w:tcPr>
          <w:p w:rsidR="007024D9" w:rsidRDefault="007024D9"/>
        </w:tc>
      </w:tr>
      <w:tr w:rsidR="007024D9">
        <w:trPr>
          <w:jc w:val="center"/>
        </w:trPr>
        <w:tc>
          <w:tcPr>
            <w:tcW w:w="4680" w:type="dxa"/>
            <w:shd w:val="clear" w:color="auto" w:fill="E8EEF5"/>
          </w:tcPr>
          <w:p w:rsidR="007024D9" w:rsidRDefault="003E5B41">
            <w:r>
              <w:rPr>
                <w:b/>
              </w:rPr>
              <w:t>Debet oboroti: 28 000 000 so'm</w:t>
            </w:r>
          </w:p>
        </w:tc>
        <w:tc>
          <w:tcPr>
            <w:tcW w:w="4680" w:type="dxa"/>
            <w:shd w:val="clear" w:color="auto" w:fill="E8EEF5"/>
          </w:tcPr>
          <w:p w:rsidR="007024D9" w:rsidRDefault="003E5B41">
            <w:r>
              <w:rPr>
                <w:b/>
              </w:rPr>
              <w:t>Kredit oboroti: 28 000 000 so'm</w:t>
            </w:r>
          </w:p>
        </w:tc>
      </w:tr>
      <w:tr w:rsidR="007024D9">
        <w:trPr>
          <w:jc w:val="center"/>
        </w:trPr>
        <w:tc>
          <w:tcPr>
            <w:tcW w:w="4680" w:type="dxa"/>
            <w:shd w:val="clear" w:color="auto" w:fill="E8EEF5"/>
          </w:tcPr>
          <w:p w:rsidR="007024D9" w:rsidRDefault="003E5B41">
            <w:r>
              <w:rPr>
                <w:b/>
              </w:rPr>
              <w:t>Yakuniy qoldiq: 0 so'm</w:t>
            </w:r>
          </w:p>
        </w:tc>
        <w:tc>
          <w:tcPr>
            <w:tcW w:w="4680" w:type="dxa"/>
            <w:shd w:val="clear" w:color="auto" w:fill="E8EEF5"/>
          </w:tcPr>
          <w:p w:rsidR="007024D9" w:rsidRDefault="003E5B41">
            <w:r>
              <w:rPr>
                <w:b/>
              </w:rPr>
              <w:t>Yakuniy qoldiq: 0 so'm</w:t>
            </w:r>
          </w:p>
        </w:tc>
      </w:tr>
    </w:tbl>
    <w:p w:rsidR="007024D9" w:rsidRDefault="003E5B41">
      <w:pPr>
        <w:pStyle w:val="21"/>
        <w:spacing w:before="240" w:after="80"/>
      </w:pPr>
      <w:r>
        <w:rPr>
          <w:color w:val="295082"/>
          <w:sz w:val="24"/>
        </w:rPr>
        <w:t>2-BO'LIM TEST JAVOBLARI KALITI</w:t>
      </w:r>
    </w:p>
    <w:p w:rsidR="007024D9" w:rsidRDefault="003E5B41">
      <w:pPr>
        <w:spacing w:after="20"/>
        <w:ind w:left="288"/>
      </w:pPr>
      <w:r>
        <w:rPr>
          <w:b/>
        </w:rPr>
        <w:t>1-savol. To'g'ri javob: C) 12 foiz</w:t>
      </w:r>
      <w:r/>
    </w:p>
    <w:p w:rsidR="007024D9" w:rsidRDefault="003E5B41">
      <w:pPr>
        <w:spacing w:after="20"/>
        <w:ind w:left="288"/>
      </w:pPr>
      <w:r>
        <w:rPr>
          <w:b w:val="0"/>
        </w:rPr>
        <w:t>Tushuntirish: Soliq kodeksiga ko'ra jismoniy shaxslardan olinadigan daromad solig'ining (JShDS) bazaviy stavkasi 12 foiz. 15 foiz — yuridik shaxslar foyda solig'i stavkasi, 4 foiz — aylanmadan olinadigan soliq stavkasi, 0,1 foiz esa JShDS ichidan INPS ga ajratiladigan summa. Talabalar ko'pincha shu stavkalarni bir-biri bilan adashtiradi.</w:t>
      </w:r>
      <w:r/>
    </w:p>
    <w:p w:rsidR="007024D9" w:rsidRDefault="003E5B41">
      <w:pPr>
        <w:spacing w:after="20"/>
        <w:ind w:left="288"/>
      </w:pPr>
      <w:r>
        <w:rPr>
          <w:b/>
        </w:rPr>
        <w:t>2-savol. To'g'ri javob: A) 0,1% JShDS summasi hisobidan</w:t>
      </w:r>
      <w:r/>
    </w:p>
    <w:p w:rsidR="007024D9" w:rsidRDefault="003E5B41">
      <w:pPr>
        <w:spacing w:after="20"/>
        <w:ind w:left="288"/>
      </w:pPr>
      <w:r>
        <w:rPr>
          <w:b w:val="0"/>
        </w:rPr>
        <w:t>Tushuntirish: INPS (shaxsiy jamg'arib boriladigan pensiya hisobvarag'i) ga ish haqining 0,1 foizi o'tkaziladi, lekin bu qo'shimcha ushlanma emas: summa xodimdan ushlangan JShDS ning ichidan ajratiladi (Dt 6410 Kt 6520). Korxona o'z mablag'idan qo'shimcha to'lamaydi; 1 foiz — kasaba uyushmasi badali, 12 foiz ish haqi fondidan — ijtimoiy soliq.</w:t>
      </w:r>
      <w:r/>
    </w:p>
    <w:p w:rsidR="007024D9" w:rsidRDefault="003E5B41">
      <w:pPr>
        <w:spacing w:after="20"/>
        <w:ind w:left="288"/>
      </w:pPr>
      <w:r>
        <w:rPr>
          <w:b/>
        </w:rPr>
        <w:t>3-savol. To'g'ri javob: D) 12 foiz</w:t>
      </w:r>
      <w:r/>
    </w:p>
    <w:p w:rsidR="007024D9" w:rsidRDefault="003E5B41">
      <w:pPr>
        <w:spacing w:after="20"/>
        <w:ind w:left="288"/>
      </w:pPr>
      <w:r>
        <w:rPr>
          <w:b w:val="0"/>
        </w:rPr>
        <w:t>Tushuntirish: Umumiy rejimdagi tijorat tashkilotlari uchun ijtimoiy soliq stavkasi mehnatga haq to'lash fondining 12 foizi. 25 foiz — byudjet tashkilotlari uchun belgilangan stavka, shuning uchun eng ko'p adashtiriladi. 15 va 10 foiz ijtimoiy soliqqa tegishli emas.</w:t>
      </w:r>
      <w:r/>
    </w:p>
    <w:p w:rsidR="007024D9" w:rsidRDefault="003E5B41">
      <w:pPr>
        <w:spacing w:after="20"/>
        <w:ind w:left="288"/>
      </w:pPr>
      <w:r>
        <w:rPr>
          <w:b/>
        </w:rPr>
        <w:t>4-savol. To'g'ri javob: B) 50 foizdan</w:t>
      </w:r>
      <w:r/>
    </w:p>
    <w:p w:rsidR="007024D9" w:rsidRDefault="003E5B41">
      <w:pPr>
        <w:spacing w:after="20"/>
        <w:ind w:left="288"/>
      </w:pPr>
      <w:r>
        <w:rPr>
          <w:b w:val="0"/>
        </w:rPr>
        <w:t>Tushuntirish: Mehnat kodeksining 269-moddasiga ko'ra ish haqidan ushlanmalarning umumiy miqdori 50 foizdan oshmasligi kerak — xodimga yashash uchun zarur daromad qolishi kafolatlanadi. 20 va 70 foiz qonunda ayrim alohida hollar uchun nazarda tutilgan boshqa chegaralar bilan adashtiriladi, 30 foiz esa umuman belgilanmagan; savoldagi umumiy qoida — 50 foiz.</w:t>
      </w:r>
      <w:r/>
    </w:p>
    <w:p w:rsidR="007024D9" w:rsidRDefault="003E5B41">
      <w:pPr>
        <w:spacing w:after="20"/>
        <w:ind w:left="288"/>
      </w:pPr>
      <w:r>
        <w:rPr>
          <w:b/>
        </w:rPr>
        <w:t>5-savol. To'g'ri javob: D) 6710-schyot</w:t>
      </w:r>
      <w:r/>
    </w:p>
    <w:p w:rsidR="007024D9" w:rsidRDefault="003E5B41">
      <w:pPr>
        <w:spacing w:after="20"/>
        <w:ind w:left="288"/>
      </w:pPr>
      <w:r>
        <w:rPr>
          <w:b w:val="0"/>
        </w:rPr>
        <w:t>Tushuntirish: Ish haqi hisoblanganda xodimlar oldida majburiyat paydo bo'ladi va u passiv 6710 «Mehnatga haq to'lash bo'yicha xodimlar bilan hisoblashishlar» schyotining kreditida aks etadi (Dt 2010/9420 Kt 6710). 6410 — byudjetga to'lovlar (JShDS), 6510 — ijtimoiy soliq, 4210 — xodimlarga berilgan bo'naklar schyoti.</w:t>
      </w:r>
      <w:r/>
    </w:p>
    <w:p w:rsidR="007024D9" w:rsidRDefault="003E5B41">
      <w:pPr>
        <w:spacing w:after="20"/>
        <w:ind w:left="288"/>
      </w:pPr>
      <w:r>
        <w:rPr>
          <w:b/>
        </w:rPr>
        <w:t>6-savol. To'g'ri javob: A) 100 foizi</w:t>
      </w:r>
      <w:r/>
    </w:p>
    <w:p w:rsidR="007024D9" w:rsidRDefault="003E5B41">
      <w:pPr>
        <w:spacing w:after="20"/>
        <w:ind w:left="288"/>
      </w:pPr>
      <w:r>
        <w:rPr>
          <w:b w:val="0"/>
        </w:rPr>
        <w:t>Tushuntirish: Vaqtincha mehnatga layoqatsizlik nafaqasi umumiy ish stajiga qarab to'lanadi: 8 yildan ortiq stajda o'rtacha ish haqining 100 foizi to'lanadi (3-masala yechimiga qarang). 80 va 60 foiz — kamroq ish stajiga ega xodimlar uchun qo'llaniladigan miqdorlar, shuning uchun ular bilan adashtiriladi; 70 foizli toifa esa qo'llanilmaydi.</w:t>
      </w:r>
      <w:r/>
    </w:p>
    <w:p w:rsidR="007024D9" w:rsidRDefault="003E5B41">
      <w:pPr>
        <w:spacing w:after="20"/>
        <w:ind w:left="288"/>
      </w:pPr>
      <w:r>
        <w:rPr>
          <w:b/>
        </w:rPr>
        <w:t>7-savol. To'g'ri javob: C) 25,3 ga bo'lish orqali</w:t>
      </w:r>
      <w:r/>
    </w:p>
    <w:p w:rsidR="007024D9" w:rsidRDefault="003E5B41">
      <w:pPr>
        <w:spacing w:after="20"/>
        <w:ind w:left="288"/>
      </w:pPr>
      <w:r>
        <w:rPr>
          <w:b w:val="0"/>
        </w:rPr>
        <w:t>Tushuntirish: Ushbu majmuada ta'til puli uchun o'rtacha oylik ish haqi 25,3 ga bo'linib, o'rtacha kunlik ish haqi topiladi, so'ng ta'til kunlariga ko'paytiriladi (2-masala yechimiga qarang). 30 — oydagi kalendar kunlar soni, 365 — yillik daromadni kunlarga bo'lish (oylik o'rtacha emas), 29,3 — boshqa davlatlar amaliyotida qo'llaniladigan koeffitsiyent; talabalar ko'pincha shularni adashtiradi.</w:t>
      </w:r>
      <w:r/>
    </w:p>
    <w:p w:rsidR="007024D9" w:rsidRDefault="003E5B41">
      <w:pPr>
        <w:spacing w:after="20"/>
        <w:ind w:left="288"/>
      </w:pPr>
      <w:r>
        <w:rPr>
          <w:b/>
        </w:rPr>
        <w:t>8-savol. To'g'ri javob: B) Dt 4210 Kt 5110</w:t>
      </w:r>
      <w:r/>
    </w:p>
    <w:p w:rsidR="007024D9" w:rsidRDefault="003E5B41">
      <w:pPr>
        <w:spacing w:after="20"/>
        <w:ind w:left="288"/>
      </w:pPr>
      <w:r>
        <w:rPr>
          <w:b w:val="0"/>
        </w:rPr>
        <w:t>Tushuntirish: Oy o'rtasidagi bo'nak to'langanda xodimning korxonaga qarzi paydo bo'ladi va u 4210 «Berilgan bo'naklar bo'yicha xodimlarning qarzi» schyotida aks etadi: Dt 4210 Kt 5110 (ko'rgazmali masala yechimidagi 7-provodkaga qarang). Dt 6710 Kt 4210 — bu oy oxirida ish haqi hisoblangandan keyin avansni chegirish, ya'ni keyingi bosqich; qolgan variantlarda schyotlar teskari yoki noto'g'ri.</w:t>
      </w:r>
      <w:r/>
    </w:p>
    <w:p w:rsidR="007024D9" w:rsidRDefault="003E5B41">
      <w:pPr>
        <w:spacing w:after="20"/>
        <w:ind w:left="288"/>
      </w:pPr>
      <w:r>
        <w:rPr>
          <w:b/>
        </w:rPr>
        <w:t>9-savol. To'g'ri javob: A) 6720-schyot</w:t>
      </w:r>
      <w:r/>
    </w:p>
    <w:p w:rsidR="007024D9" w:rsidRDefault="003E5B41">
      <w:pPr>
        <w:spacing w:after="20"/>
        <w:ind w:left="288"/>
      </w:pPr>
      <w:r>
        <w:rPr>
          <w:b w:val="0"/>
        </w:rPr>
        <w:t>Tushuntirish: To'lash muddatida olinmagan ish haqi deponentlanadi va 6720 «Deponentlangan ish haqi» schyotida alohida hisobga olinadi (Dt 6710 Kt 6720). 6990 — boshqa majburiyatlar, 6820 — ish haqidan ushlanmalar bo'yicha hisoblashishlar, 9380 esa da'vo muddati o'tgandan keyin deponentni daromadga olishda ishlatiladi, deponentlash paytida emas.</w:t>
      </w:r>
      <w:r/>
    </w:p>
    <w:p w:rsidR="007024D9" w:rsidRDefault="003E5B41">
      <w:pPr>
        <w:spacing w:after="20"/>
        <w:ind w:left="288"/>
      </w:pPr>
      <w:r>
        <w:rPr>
          <w:b/>
        </w:rPr>
        <w:t>10-savol. To'g'ri javob: D) Qayta moliyalash stavkasi bo'yicha foiz</w:t>
      </w:r>
      <w:r/>
    </w:p>
    <w:p w:rsidR="007024D9" w:rsidRDefault="003E5B41">
      <w:pPr>
        <w:spacing w:after="20"/>
        <w:ind w:left="288"/>
      </w:pPr>
      <w:r>
        <w:rPr>
          <w:b w:val="0"/>
        </w:rPr>
        <w:t>Tushuntirish: Mehnat kodeksining 333-moddasiga ko'ra ish beruvchi aybi bilan ish haqi kechiktirilsa, xodimga har bir kechikkan kun uchun qayta moliyalash stavkasidan kelib chiqib hisoblangan foiz (kompensatsiya) to'lanadi. Ma'muriy jarima (BHM baravarida) ish beruvchiga davlat organi tomonidan alohida qo'llaniladi va xodimga to'lanadigan kompensatsiya o'rnini bosmaydi; qat'iy 1 foiz qonunda belgilanmagan.</w:t>
      </w:r>
      <w:r/>
    </w:p>
    <w:p>
      <w:r>
        <w:rPr>
          <w:b/>
        </w:rPr>
        <w:t>3-BO'LIM MUHOKAMA SAVOLLARI JAVOBLARI</w:t>
      </w:r>
    </w:p>
    <w:p>
      <w:r>
        <w:rPr>
          <w:i/>
        </w:rPr>
        <w:t>(Izoh: ushbu namunaviy javoblar hujjatga keyinroq qo'shildi. O'qituvchi ularni ko'rib chiqib, zarur bo'lsa tahrir qilishi mumkin.)</w:t>
      </w:r>
    </w:p>
    <w:p>
      <w:r>
        <w:t>1-savol javobi. Vaqtbay shaklda ish haqi haqiqatda ishlangan vaqt (soat, kun) va belgilangan tarif stavkasi yoki oklad asosida hisoblanadi. Asosiy hujjat — ish vaqtini hisobga olish tabeli. Ishbay shaklda ish haqi bajarilgan ish hajmi (tayyorlangan mahsulot soni) va bir birlik uchun belgilangan narx (rassenka) bo'yicha hisoblanadi; asosiy hujjat — naryad yoki ishlab chiqarish hisoboti. Iqtisodiy jihatdan ishbay shakl mehnat unumdorligini ko'proq rag'batlantiradi, lekin sifat va normalar nazoratini talab qiladi. Buxgalteriyada ikkala shaklda ham ish haqi xodim qaysi bo'linmada ishlashiga qarab Dt 2010 (2510, 9420 va h.k.) Kt 6710 provodkasi bilan hisoblanadi; ishbay ish haqi odatda bevosita mahsulot tannarxiga olinadi.</w:t>
      </w:r>
    </w:p>
    <w:p>
      <w:r>
        <w:t>2-savol javobi. JShDS — xodimning o'z daromadidan olinadigan soliq. Soliq to'lovchi — jismoniy shaxs (xodim), ish beruvchi esa faqat soliq agenti sifatida uni hisoblangan ish haqidan ushlab, byudjetga o'tkazadi (Dt 6710 Kt 6410). Soliq bazasi — xodimning jami daromadi, stavka 12%. Ijtimoiy soliqni esa ish beruvchi o'z mablag'i hisobidan to'laydi; u xodimning ish haqidan ushlanmaydi. Soliq bazasi — mehnatga haq to'lash fondi, tijorat tashkilotlari uchun stavka 12%. Ijtimoiy soliq xarajat sifatida tan olinadi (Dt 2010/9420 Kt 6510). Demak, JShDS xodim "qo'liga" oladigan summani kamaytiradi, ijtimoiy soliq esa korxona xarajatini oshiradi.</w:t>
      </w:r>
    </w:p>
    <w:p>
      <w:r>
        <w:t>3-savol javobi. Ish haqidan ushlanmalarning umumiy miqdori har bir to'lovda ish haqining 50 foizidan oshmasligi kerak; bu cheklov xodimga yashash uchun zarur daromad qolishini kafolatlaydi. Bunga qonun bo'yicha majburiy ushlanmalar (soliqlar) kirmaydi — 50% hisobi soliqlar chegirilgandan keyingi summadan olinadi. Bir nechta ijro hujjati bo'lsa, ular qonunda belgilangan navbat bo'yicha qanoatlantiriladi; voyaga yetmagan bolalarga aliment birinchi navbatda ushlanadi va qonunda nazarda tutilgan hollarda cheklov yuqoriroq bo'lishi mumkin. Aliment sud qarori yoki notarial kelishuv asosida ushlanadi: odatda bitta bolaga daromadning 1/4, ikki bolaga 1/3, uch va undan ortiq bolaga 1/2 qismi. Ushlangan summa 6820 (yoki 6990) schyotida hisobga olinib, oluvchiga o'tkaziladi: Dt 6710 Kt 6820, so'ng Dt 6820 Kt 5110.</w:t>
      </w:r>
    </w:p>
    <w:p>
      <w:r>
        <w:t>4-savol javobi. Ish vaqtidan tashqari ishlar, shuningdek dam olish va bayram kunlaridagi ishlar oshirilgan miqdorda to'lanadi — mehnat qonunchiligiga ko'ra kamida ikki baravar. Dam olish yoki bayram kunidagi ish uchun xodimning xohishiga ko'ra oshirilgan haq o'rniga boshqa dam olish kuni berilishi mumkin; bunda ish bir baravar miqdorda to'lanadi. Tungi vaqtdagi ish ham oshirilgan stavkada to'lanadi. Aniq koeffitsiyentlar mehnat yoki jamoa shartnomasida qonundagidan kam bo'lmagan miqdorda belgilanadi. Buxgalteriyada qo'shimcha haq asosiy ish haqi bilan birga tabel asosida hisoblanadi va xuddi shu schyotlarda aks etadi (Dt 2010/9420 Kt 6710), undan JShDS ushlanadi va ijtimoiy soliq hisoblanadi.</w:t>
      </w:r>
    </w:p>
    <w:p>
      <w:r>
        <w:t>5-savol javobi. Ish haqi to'lash muddati tugaguncha olinmagan summa xodim nomiga deponentlanadi: Dt 6710 Kt 6720. Deponentlar reestrida har bir xodim bo'yicha analitik hisob yuritiladi, naqd pul esa kassada saqlanmay, bankka qaytariladi (Dt 5110 Kt 5010). Xodim keyinroq murojaat qilsa, deponent summa to'lanadi: Dt 6720 Kt 5010. Agar xodim da'vo muddati (3 yil) davomida murojaat qilmasa, deponentlangan summa korxonaning boshqa operatsion daromadi sifatida hisobdan chiqariladi: Dt 6720 Kt 9380. Bu operatsiya rahbar buyrug'i va inventarizatsiya natijalari bilan rasmiylashtiriladi hamda daromad sifatida soliq bazasiga kiritiladi.</w:t>
      </w:r>
    </w:p>
    <w:p w:rsidR="007024D9" w:rsidRDefault="003E5B41">
      <w:pPr>
        <w:pStyle w:val="21"/>
        <w:spacing w:before="240" w:after="80"/>
      </w:pPr>
      <w:r>
        <w:rPr>
          <w:color w:val="295082"/>
          <w:sz w:val="24"/>
        </w:rPr>
        <w:lastRenderedPageBreak/>
        <w:t>4-BO'LIM QISQA MASHQLAR YECHIMLARI</w:t>
      </w:r>
    </w:p>
    <w:p w:rsidR="007024D9" w:rsidRDefault="003E5B41">
      <w:pPr>
        <w:spacing w:after="80"/>
      </w:pPr>
      <w:r>
        <w:rPr>
          <w:b/>
        </w:rPr>
        <w:t>1-MASHQ (Atamalar va ta'riflar mosligi kaliti):</w:t>
      </w:r>
      <w:r>
        <w:rPr>
          <w:b/>
        </w:rPr>
        <w:br/>
      </w:r>
      <w:r>
        <w:t>• 1 - B (6710-schyot — xodimlar bilan hisoblashishlar passiv schyoti)</w:t>
      </w:r>
      <w:r>
        <w:br/>
        <w:t>• 2 - C (JShDS 12% — xodimlarning d</w:t>
      </w:r>
      <w:r>
        <w:t>aromadidan chegiriladigan soliq)</w:t>
      </w:r>
      <w:r>
        <w:br/>
        <w:t>• 3 - A (Ijtimoiy soliq 12% — korxona hisobidan hisoblanadigan soliq)</w:t>
      </w:r>
      <w:r>
        <w:br/>
        <w:t>• 4 - E (INPS 0.1% — JShDS hisobidan pensiya jamg'armasiga ajratma)</w:t>
      </w:r>
      <w:r>
        <w:br/>
        <w:t>• 5 - D (6720-schyot — deponentlangan ish haqi schyoti)</w:t>
      </w:r>
      <w:r>
        <w:br/>
      </w:r>
      <w:r>
        <w:br/>
      </w:r>
      <w:r>
        <w:rPr>
          <w:b/>
        </w:rPr>
        <w:t>2-MASHQ Yechimi:</w:t>
      </w:r>
      <w:r>
        <w:rPr>
          <w:b/>
        </w:rPr>
        <w:br/>
      </w:r>
      <w:r>
        <w:t>Hisoblanga</w:t>
      </w:r>
      <w:r>
        <w:t>n maosh = 15 000 000 so'm.</w:t>
      </w:r>
      <w:r>
        <w:br/>
        <w:t>• JShDS (12%) = 15 000 000 x 12% = 1 800 000 so'm.</w:t>
      </w:r>
      <w:r>
        <w:br/>
        <w:t>• INPS (0.1%) = 15 000 000 x 0.1% = 15 000 so'm (Byudjetga JShDS = 1 785 000 so'm).</w:t>
      </w:r>
      <w:r>
        <w:br/>
      </w:r>
      <w:r>
        <w:br/>
      </w:r>
      <w:r>
        <w:rPr>
          <w:b/>
        </w:rPr>
        <w:t>3-MASHQ Yechimi:</w:t>
      </w:r>
      <w:r>
        <w:rPr>
          <w:b/>
        </w:rPr>
        <w:br/>
      </w:r>
      <w:r>
        <w:t>Ish haqi fondi = 80 000 000 so'm.</w:t>
      </w:r>
      <w:r>
        <w:br/>
        <w:t>• Ijtimoiy soliq (12%) = 80 000 000 x 12</w:t>
      </w:r>
      <w:r>
        <w:t>% = 9 600 000 so'm.</w:t>
      </w:r>
      <w:r>
        <w:br/>
        <w:t>• Provodka: Dt 2010/9420 Kt 6510 — 9 600 000 so'm.</w:t>
      </w:r>
      <w:r>
        <w:br/>
      </w:r>
      <w:r>
        <w:br/>
      </w:r>
      <w:r>
        <w:rPr>
          <w:b/>
        </w:rPr>
        <w:t>4-MASHQ Yechimi:</w:t>
      </w:r>
      <w:r>
        <w:rPr>
          <w:b/>
        </w:rPr>
        <w:br/>
      </w:r>
      <w:r>
        <w:t>BHM = 440 000 so'm.</w:t>
      </w:r>
      <w:r>
        <w:br/>
        <w:t>Jarima summasi = 10 BHM = 10 x 440 000 = 4 400 000 so'm.</w:t>
      </w:r>
      <w:r>
        <w:br/>
      </w:r>
      <w:r>
        <w:br/>
      </w:r>
      <w:r>
        <w:rPr>
          <w:b/>
        </w:rPr>
        <w:t>5-MASHQ Yechimi:</w:t>
      </w:r>
      <w:r>
        <w:rPr>
          <w:b/>
        </w:rPr>
        <w:br/>
      </w:r>
      <w:r>
        <w:t>Soatbay stavka = 50 000 so'm. Tungi soatlar = 20 soat.</w:t>
      </w:r>
      <w:r>
        <w:br/>
        <w:t>Tungi ish stavkas</w:t>
      </w:r>
      <w:r>
        <w:t>i (1.5 baravar) = 50 000 x 1.5 = 75 000 so'm/soat.</w:t>
      </w:r>
      <w:r>
        <w:br/>
        <w:t>Jami tungi ish haqi = 20 soat x 75 000 so'm = 1 500 000 so'm.</w:t>
      </w:r>
    </w:p>
    <w:p w:rsidR="007024D9" w:rsidRDefault="003E5B41">
      <w:pPr>
        <w:pStyle w:val="21"/>
        <w:spacing w:before="240" w:after="80"/>
      </w:pPr>
      <w:r>
        <w:rPr>
          <w:color w:val="295082"/>
          <w:sz w:val="24"/>
        </w:rPr>
        <w:t>5-BO'LIM AMALIY MASALALAR YECHIMLARI</w:t>
      </w:r>
    </w:p>
    <w:p w:rsidR="007024D9" w:rsidRDefault="003E5B41">
      <w:pPr>
        <w:spacing w:after="80"/>
      </w:pPr>
      <w:r>
        <w:rPr>
          <w:b/>
        </w:rPr>
        <w:t>1-MASALA YECHIMI:</w:t>
      </w:r>
      <w:r>
        <w:rPr>
          <w:b/>
        </w:rPr>
        <w:br/>
      </w:r>
      <w:r>
        <w:t>• Aliyeva M.: Ishbay maosh = 400 x 25 000 = 10 000 000 so'm + 1 500 000 mukofot = 11 500</w:t>
      </w:r>
      <w:r>
        <w:t xml:space="preserve"> 000 so'm.</w:t>
      </w:r>
      <w:r>
        <w:br/>
        <w:t xml:space="preserve">  - JShDS (12%) = 1 380 000 so'm. INPS (0.1%) = 11 500 so'm. Kasaba (1%) = 115 000 so'm.</w:t>
      </w:r>
      <w:r>
        <w:br/>
        <w:t xml:space="preserve">  - Qo'lga tegadi: 11 500 000 - 1 380 000 - 115 000 = 10 005 000 so'm. Ijtimoiy soliq (12%) = 1 380 000 so'm.</w:t>
      </w:r>
      <w:r>
        <w:br/>
        <w:t>• Usmonov K.: Vaqtbay maosh = 9 000 000 so'm.</w:t>
      </w:r>
      <w:r>
        <w:br/>
        <w:t xml:space="preserve">  - JShDS (12%) = 1 080 000 so'm. INPS = 9 000 so'm. Kasaba (1%) = 90 000 so'm.</w:t>
      </w:r>
      <w:r>
        <w:br/>
        <w:t xml:space="preserve">  - Qo'lga tegadi: 9 000 000 - 1 080 000 - 90 000 = 7 830 000 so'm. Ijtimoiy soliq = 1 080 000 so'm.</w:t>
      </w:r>
      <w:r>
        <w:br/>
      </w:r>
      <w:r>
        <w:br/>
      </w:r>
      <w:r>
        <w:rPr>
          <w:b/>
        </w:rPr>
        <w:t>2-MASALA YECHIMI (Ta'til puli):</w:t>
      </w:r>
      <w:r>
        <w:rPr>
          <w:b/>
        </w:rPr>
        <w:br/>
      </w:r>
      <w:r>
        <w:t>• Yillik daromad = 144 000 000 so'm. O'r</w:t>
      </w:r>
      <w:r>
        <w:t>tacha oylik ish haqi = 144 000 000 / 12 = 12 000 000 so'm.</w:t>
      </w:r>
      <w:r>
        <w:br/>
        <w:t>• O'rtacha kunlik ish haqi = 12 000 000 / 25.3 = 474 308.3 so'm.</w:t>
      </w:r>
      <w:r>
        <w:br/>
        <w:t>• 21 kunlik ta'til puli (Otpusknoy) = 21 x 474 308.3 = 9 960 474 so'm.</w:t>
      </w:r>
      <w:r>
        <w:br/>
        <w:t>• JShDS (12%) = 9 960 474 x 12% = 1 195 257 so'm. Ijtimoiy s</w:t>
      </w:r>
      <w:r>
        <w:t>oliq (12%) = 1 195 257 so'm.</w:t>
      </w:r>
      <w:r>
        <w:br/>
      </w:r>
      <w:r>
        <w:br/>
      </w:r>
      <w:r>
        <w:rPr>
          <w:b/>
        </w:rPr>
        <w:t>3-MASALA YECHIMI (Bolnichniy):</w:t>
      </w:r>
      <w:r>
        <w:rPr>
          <w:b/>
        </w:rPr>
        <w:br/>
      </w:r>
      <w:r>
        <w:t>• O'rtacha oylik = 6 000 000 so'm. O'rtacha kunlik = 6 000 000 / 25.3 = 237 154.15 so'm.</w:t>
      </w:r>
      <w:r>
        <w:br/>
        <w:t>• Staj 9 yil (8 yildan yuqori) bo'lgani uchun 100% stavka qo'llanadi.</w:t>
      </w:r>
      <w:r>
        <w:br/>
        <w:t>• 10 kunlik layoqatsizlik nafaqasi =</w:t>
      </w:r>
      <w:r>
        <w:t xml:space="preserve"> 10 x 237 154.15 = 2 371 541 so'm.</w:t>
      </w:r>
    </w:p>
    <w:p w:rsidR="007024D9" w:rsidRDefault="003E5B41">
      <w:pPr>
        <w:pStyle w:val="21"/>
        <w:spacing w:before="240" w:after="80"/>
      </w:pPr>
      <w:r>
        <w:rPr>
          <w:color w:val="295082"/>
          <w:sz w:val="24"/>
        </w:rPr>
        <w:t>6-BO'LIM KEYSLAR YECHIMLARI</w:t>
      </w:r>
    </w:p>
    <w:p w:rsidR="007024D9" w:rsidRDefault="003E5B41">
      <w:pPr>
        <w:spacing w:after="80"/>
      </w:pPr>
      <w:r>
        <w:rPr>
          <w:b/>
        </w:rPr>
        <w:t>1-KEYS TAHLILI:</w:t>
        <w:br/>
        <w:t>• Qonuniy asos: Mehnat kodeksining 263-moddasiga ko'ra tungi vaqt uchun kamida 1.5 baravar va MK 262-moddasiga ko'ra dam olish hamda bayram kunlaridagi ish uchun kamida 2 baravar haq to'lanishi shart.</w:t>
        <w:br/>
        <w:t>• Buxgalteriya har bir tungi va bayram soatini qayta hisoblab, xodimlarga yetishmayotgan ustama va kompensatsiyalarni hisoblashi shart. Aks holda Davlat mehnat inspeksiyasi tomonidan BHM 10-15 baravari miqdorida jarima solinadi.</w:t>
        <w:br/>
        <w:br/>
        <w:t>2-KEYS TAHLILI:</w:t>
        <w:br/>
        <w:t>• Qonuniy asos: MK 269-moddasiga ko'ra xodim ish haqidan ushlanmalarning umumiy miqdori 50% dan oshishi mumkin emas. Nosirov D. sof ish haqi = 7 040 000 so'm. Maksimal ushlanma (50%) = 3 520 000 so'm.</w:t>
        <w:br/>
        <w:t>• Birinchi navbatda sud ijro varaqasi bo'yicha ALIMENT ushlanadi: 7 040 000 x 33% = 2 323 200 so'm.</w:t>
        <w:br/>
        <w:t>• Qolgan ruxsat etilgan limit: 3 520 000 - 2 323 200 = 1 196 800 so'm.</w:t>
        <w:br/>
        <w:t>• Moddiy zarar summasidan (2 500 000 so'm) faqat 1 196 800 so'm ushlanadi, qolgan 1 303 200 so'm zarar keyingi oydagi ish haqidan ushlash uchun o'tkaziladi.</w:t>
      </w:r>
      <w:r>
        <w:rPr>
          <w:b/>
        </w:rPr>
      </w:r>
      <w:r/>
      <w:r/>
      <w:r/>
      <w:r/>
      <w:r/>
      <w:r>
        <w:rPr>
          <w:b/>
        </w:rPr>
      </w:r>
      <w:r>
        <w:rPr>
          <w:b/>
        </w:rPr>
      </w:r>
      <w:r>
        <w:rPr>
          <w:b/>
        </w:rPr>
      </w:r>
      <w:r/>
      <w:r/>
      <w:r/>
      <w:r/>
      <w:r/>
      <w:r/>
    </w:p>
    <w:p w:rsidR="007024D9" w:rsidRDefault="003E5B41">
      <w:pPr>
        <w:pStyle w:val="21"/>
        <w:spacing w:before="240" w:after="80"/>
      </w:pPr>
      <w:r>
        <w:rPr>
          <w:color w:val="295082"/>
          <w:sz w:val="24"/>
        </w:rPr>
        <w:t>7-BO'LIM PROVODKA TESTLARI KALITI</w:t>
      </w:r>
    </w:p>
    <w:p w:rsidR="007024D9" w:rsidRDefault="003E5B41">
      <w:pPr>
        <w:spacing w:after="20"/>
        <w:ind w:left="288"/>
      </w:pPr>
      <w:r>
        <w:rPr>
          <w:b/>
        </w:rPr>
        <w:t>1-savol. To'g'ri javob: B) Dt 2010 Kt 6710</w:t>
      </w:r>
    </w:p>
    <w:p w:rsidR="007024D9" w:rsidRDefault="003E5B41">
      <w:pPr>
        <w:spacing w:after="20"/>
        <w:ind w:left="288"/>
      </w:pPr>
      <w:r>
        <w:rPr>
          <w:b w:val="0"/>
        </w:rPr>
        <w:t>Tushuntirish: Asosiy ishlab chiqarish ishchilarining ish haqi mahsulot tannarxiga kiradi, shuning uchun 2010 «Asosiy ishlab chiqarish» debetlanadi va xodimlar oldidagi majburiyat 6710 kreditida aks etadi. 9420 — ma'muriy xarajatlar, teskari yozuv majburiyatni kamaytiradi, 6510 esa ijtimoiy soliq schyoti.</w:t>
      </w:r>
    </w:p>
    <w:p w:rsidR="007024D9" w:rsidRDefault="003E5B41">
      <w:pPr>
        <w:spacing w:after="20"/>
        <w:ind w:left="288"/>
      </w:pPr>
      <w:r>
        <w:rPr>
          <w:b/>
        </w:rPr>
        <w:t>2-savol. To'g'ri javob: D) Dt 9420 Kt 6710</w:t>
      </w:r>
    </w:p>
    <w:p w:rsidR="007024D9" w:rsidRDefault="003E5B41">
      <w:pPr>
        <w:spacing w:after="20"/>
        <w:ind w:left="288"/>
      </w:pPr>
      <w:r>
        <w:rPr>
          <w:b w:val="0"/>
        </w:rPr>
        <w:t>Tushuntirish: Ma'muriyat xodimlarining ish haqi davr xarajati hisoblanadi va 9420 «Ma'muriy xarajatlar» schyotida aks etadi: Dt 9420 Kt 6710. 9410 — sotish xarajatlari (sotuv bo'limi xodimlari uchun), 2010 — ishlab chiqarish xodimlari uchun; Dt 6710 Kt 9420 teskari yozuv.</w:t>
      </w:r>
    </w:p>
    <w:p w:rsidR="007024D9" w:rsidRDefault="003E5B41">
      <w:pPr>
        <w:spacing w:after="20"/>
        <w:ind w:left="288"/>
      </w:pPr>
      <w:r>
        <w:rPr>
          <w:b/>
        </w:rPr>
        <w:t>3-savol. To'g'ri javob: A) Dt 6710 Kt 6410</w:t>
      </w:r>
    </w:p>
    <w:p w:rsidR="007024D9" w:rsidRDefault="003E5B41">
      <w:pPr>
        <w:spacing w:after="20"/>
        <w:ind w:left="288"/>
      </w:pPr>
      <w:r>
        <w:rPr>
          <w:b w:val="0"/>
        </w:rPr>
        <w:t>Tushuntirish: JShDS xodimning daromadidan ushlanadi: xodimga qarz (6710) kamayadi va byudjet oldidagi qarz (6410) oshadi — Dt 6710 Kt 6410. Dt 9420 Kt 6410 xato, chunki JShDS korxona xarajati emas; 6510 esa ijtimoiy soliq schyoti, u ish haqidan ushlanmaydi.</w:t>
      </w:r>
    </w:p>
    <w:p w:rsidR="007024D9" w:rsidRDefault="003E5B41">
      <w:pPr>
        <w:spacing w:after="20"/>
        <w:ind w:left="288"/>
      </w:pPr>
      <w:r>
        <w:rPr>
          <w:b/>
        </w:rPr>
        <w:t>4-savol. To'g'ri javob: C) Dt 6410 Kt 6520</w:t>
      </w:r>
    </w:p>
    <w:p w:rsidR="007024D9" w:rsidRDefault="003E5B41">
      <w:pPr>
        <w:spacing w:after="20"/>
        <w:ind w:left="288"/>
      </w:pPr>
      <w:r>
        <w:rPr>
          <w:b w:val="0"/>
        </w:rPr>
        <w:t>Tushuntirish: INPS ga ajratma ushlangan JShDS ichidan o'tkaziladi, ya'ni byudjetga qarz (6410) kamayadi va INPS bo'yicha qarz (6520) paydo bo'ladi: Dt 6410 Kt 6520. Dt 6710 Kt 6520 — eng ko'p uchraydigan xato: u INPS ni xodimdan qo'shimcha ushlash kabi ko'rsatadi; Dt 9420 Kt 6520 esa uni korxona xarajatiga aylantiradi.</w:t>
      </w:r>
    </w:p>
    <w:p w:rsidR="007024D9" w:rsidRDefault="003E5B41">
      <w:pPr>
        <w:spacing w:after="20"/>
        <w:ind w:left="288"/>
      </w:pPr>
      <w:r>
        <w:rPr>
          <w:b/>
        </w:rPr>
        <w:t>5-savol. To'g'ri javob: A) Dt 2010 Kt 6510</w:t>
      </w:r>
    </w:p>
    <w:p w:rsidR="007024D9" w:rsidRDefault="003E5B41">
      <w:pPr>
        <w:spacing w:after="20"/>
        <w:ind w:left="288"/>
      </w:pPr>
      <w:r>
        <w:rPr>
          <w:b w:val="0"/>
        </w:rPr>
        <w:t>Tushuntirish: Ijtimoiy soliq ish beruvchining xarajati: ishlab chiqarish xodimlari bo'yicha u tannarxga kiradi — Dt 2010 Kt 6510. Dt 6710 Kt 6510 — ijtimoiy soliqni xodim ish haqidan ushlash kabi xato yozuv; 6410 esa JShDS uchun ishlatiladi.</w:t>
      </w:r>
    </w:p>
    <w:p w:rsidR="007024D9" w:rsidRDefault="003E5B41">
      <w:pPr>
        <w:spacing w:after="20"/>
        <w:ind w:left="288"/>
      </w:pPr>
      <w:r>
        <w:rPr>
          <w:b/>
        </w:rPr>
        <w:t>6-savol. To'g'ri javob: D) Dt 6710 Kt 4210</w:t>
      </w:r>
    </w:p>
    <w:p w:rsidR="007024D9" w:rsidRDefault="003E5B41">
      <w:pPr>
        <w:spacing w:after="20"/>
        <w:ind w:left="288"/>
      </w:pPr>
      <w:r>
        <w:rPr>
          <w:b w:val="0"/>
        </w:rPr>
        <w:t>Tushuntirish: Oy oxirida ish haqi hisoblangach, ilgari berilgan bo'nak xodimning ish haqidan chegiriladi: xodimga qarz (6710) kamayadi va xodimning korxonaga qarzi (4210) yopiladi — Dt 6710 Kt 4210. Dt 4210 Kt 5110 — bo'nakni to'lash paytidagi yozuv, Dt 6710 Kt 5110 — sof ish haqini to'lash.</w:t>
      </w:r>
    </w:p>
    <w:p w:rsidR="007024D9" w:rsidRDefault="003E5B41">
      <w:pPr>
        <w:spacing w:after="20"/>
        <w:ind w:left="288"/>
      </w:pPr>
      <w:r>
        <w:rPr>
          <w:b/>
        </w:rPr>
        <w:t>7-savol. To'g'ri javob: B) Dt 6710 Kt 6820</w:t>
      </w:r>
    </w:p>
    <w:p w:rsidR="007024D9" w:rsidRDefault="003E5B41">
      <w:pPr>
        <w:spacing w:after="20"/>
        <w:ind w:left="288"/>
      </w:pPr>
      <w:r>
        <w:rPr>
          <w:b w:val="0"/>
        </w:rPr>
        <w:t>Tushuntirish: Aliment ijro varaqasi asosida xodimning ish haqidan ushlanadi va oluvchiga o'tkazilguncha 6820 schyotida hisobga olinadi: Dt 6710 Kt 6820. Dt 9420 Kt 6820 xato, chunki aliment korxona xarajati emas; 6410 esa faqat soliqlar uchun.</w:t>
      </w:r>
    </w:p>
    <w:p w:rsidR="007024D9" w:rsidRDefault="003E5B41">
      <w:pPr>
        <w:spacing w:after="20"/>
        <w:ind w:left="288"/>
      </w:pPr>
      <w:r>
        <w:rPr>
          <w:b/>
        </w:rPr>
        <w:t>8-savol. To'g'ri javob: C) Dt 6710 Kt 5110</w:t>
      </w:r>
    </w:p>
    <w:p w:rsidR="007024D9" w:rsidRDefault="003E5B41">
      <w:pPr>
        <w:spacing w:after="20"/>
        <w:ind w:left="288"/>
      </w:pPr>
      <w:r>
        <w:rPr>
          <w:b w:val="0"/>
        </w:rPr>
        <w:t>Tushuntirish: Ish haqi bank hisobraqamidan plastik kartalarga o'tkazilganda xodimlar oldidagi qarz (6710) va bankdagi pul (5110) kamayadi: Dt 6710 Kt 5110. 5010 — kassa, naqd to'lovda ishlatiladi; 6720 — deponentlangan summalarni keyinroq to'lashda; teskari yozuv esa pul kirimini bildiradi.</w:t>
      </w:r>
    </w:p>
    <w:p w:rsidR="007024D9" w:rsidRDefault="003E5B41">
      <w:pPr>
        <w:spacing w:after="20"/>
        <w:ind w:left="288"/>
      </w:pPr>
      <w:r>
        <w:rPr>
          <w:b/>
        </w:rPr>
        <w:t>9-savol. To'g'ri javob: D) Dt 6710 Kt 6720</w:t>
      </w:r>
    </w:p>
    <w:p w:rsidR="007024D9" w:rsidRDefault="003E5B41">
      <w:pPr>
        <w:spacing w:after="20"/>
        <w:ind w:left="288"/>
      </w:pPr>
      <w:r>
        <w:rPr>
          <w:b w:val="0"/>
        </w:rPr>
        <w:t>Tushuntirish: Muddatida olinmagan ish haqi xodimga qarz sifatida saqlanib qoladi, faqat alohida schyotga o'tkaziladi: Dt 6710 Kt 6720. Dt 6720 Kt 9380 — da'vo muddati (3 yil) o'tgandan keyingi yozuv; Dt 6710 Kt 9380 esa summani darhol daromadga olib, xodim huquqini buzadi.</w:t>
      </w:r>
    </w:p>
    <w:p w:rsidR="007024D9" w:rsidRDefault="003E5B41">
      <w:pPr>
        <w:spacing w:after="20"/>
        <w:ind w:left="288"/>
      </w:pPr>
      <w:r>
        <w:rPr>
          <w:b/>
        </w:rPr>
        <w:t>10-savol. To'g'ri javob: A) Dt 6410, 6510 Kt 5110</w:t>
      </w:r>
    </w:p>
    <w:p w:rsidR="007024D9" w:rsidRDefault="003E5B41">
      <w:pPr>
        <w:spacing w:after="20"/>
        <w:ind w:left="288"/>
      </w:pPr>
      <w:r>
        <w:rPr>
          <w:b w:val="0"/>
        </w:rPr>
        <w:t>Tushuntirish: Byudjetga JShDS (6410) va ijtimoiy soliq (6510) bo'yicha qarz bank hisobraqamidan to'langanda ikkala majburiyat ham kamayadi: Dt 6410, 6510 Kt 5110. Teskari yozuv pul kirimini bildiradi; 6710 bu yerda ishtirok etmaydi, soliqlar esa kassadan (5010) to'lanmaydi.</w:t>
      </w:r>
    </w:p>
    <w:sectPr w:rsidR="007024D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5B41" w:rsidRDefault="003E5B41">
      <w:pPr>
        <w:spacing w:after="0" w:line="240" w:lineRule="auto"/>
      </w:pPr>
      <w:r>
        <w:separator/>
      </w:r>
    </w:p>
  </w:endnote>
  <w:endnote w:type="continuationSeparator" w:id="0">
    <w:p w:rsidR="003E5B41" w:rsidRDefault="003E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24D9" w:rsidRDefault="003E5B41">
    <w:pPr>
      <w:pStyle w:val="a7"/>
      <w:jc w:val="center"/>
    </w:pPr>
    <w:r>
      <w:rPr>
        <w:color w:val="787878"/>
        <w:sz w:val="17"/>
      </w:rPr>
      <w:t xml:space="preserve">O'zbekiston Respublikasi BHMS va Soliq Kodeksi asosida tayyorlangan  |  </w:t>
    </w:r>
    <w:r>
      <w:fldChar w:fldCharType="begin"/>
    </w:r>
    <w:r>
      <w:instrText>PAGE</w:instrText>
    </w:r>
    <w:r>
      <w:fldChar w:fldCharType="separate"/>
    </w:r>
    <w:r w:rsidR="002C5D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5B41" w:rsidRDefault="003E5B41">
      <w:pPr>
        <w:spacing w:after="0" w:line="240" w:lineRule="auto"/>
      </w:pPr>
      <w:r>
        <w:separator/>
      </w:r>
    </w:p>
  </w:footnote>
  <w:footnote w:type="continuationSeparator" w:id="0">
    <w:p w:rsidR="003E5B41" w:rsidRDefault="003E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24D9" w:rsidRDefault="003E5B41">
    <w:pPr>
      <w:pStyle w:val="a5"/>
      <w:jc w:val="right"/>
    </w:pPr>
    <w:r>
      <w:rPr>
        <w:color w:val="787878"/>
        <w:sz w:val="17"/>
      </w:rPr>
      <w:t>O'QUV-USLUBIY MAJMUA: ISH HAQI HISOBI VA SOLIQLAR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5D75"/>
    <w:rsid w:val="00326F90"/>
    <w:rsid w:val="003E5B41"/>
    <w:rsid w:val="007024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866D5F2-6B63-4ED3-8E4A-EF75DDBD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Arial" w:hAnsi="Arial"/>
      <w:color w:val="282828"/>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8506E-37DC-48DB-985C-1DE5B77DC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2912</Words>
  <Characters>16602</Characters>
  <Application>Microsoft Office Word</Application>
  <DocSecurity>0</DocSecurity>
  <Lines>138</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Shuxrat Abdullaev</cp:lastModifiedBy>
  <cp:revision>2</cp:revision>
  <dcterms:created xsi:type="dcterms:W3CDTF">2026-10-06T12:54:00Z</dcterms:created>
  <dcterms:modified xsi:type="dcterms:W3CDTF">2026-10-06T12:54:00Z</dcterms:modified>
  <cp:category/>
</cp:coreProperties>
</file>