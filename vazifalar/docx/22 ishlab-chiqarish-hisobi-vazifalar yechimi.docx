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AMALIY VA USLUBIY MANBA — BUXGALTERIYA HISOBI VAZIFALARI</w:t>
      </w:r>
    </w:p>
    <w:p>
      <w:pPr>
        <w:spacing w:after="120"/>
        <w:jc w:val="center"/>
      </w:pPr>
      <w:r>
        <w:rPr>
          <w:b/>
          <w:sz w:val="30"/>
        </w:rPr>
        <w:t>ISHLAB CHIQARISH HISOBI VA TANNARX KALKULATSIYASI</w:t>
      </w:r>
    </w:p>
    <w:p>
      <w:pPr>
        <w:spacing w:after="200"/>
        <w:jc w:val="center"/>
      </w:pPr>
      <w:r>
        <w:rPr>
          <w:b w:val="0"/>
          <w:i/>
        </w:rPr>
        <w:t>Amaliy vazifalar, testlar va amaliy keyslar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qo'llanma haqida.</w:t>
            </w:r>
            <w:r>
              <w:rPr>
                <w:b w:val="0"/>
                <w:sz w:val="22"/>
              </w:rPr>
              <w:t xml:space="preserve"> Ushbu vazifalar to'plami Xarajatlar tarkibi to'g'risidagi Nizom, 21-son BHMS (Buxgalteriya hisobi schyotlar rejasi) hamda 2010, 2110, 2310, 2510, 2610 va 2810-schyotlar bo'yicha amaldagi tartibga asoslangan. Barcha hisob-kitoblarda BHM = 440 000 so'm qabul qilingan. Hujjat talabalar uchun vazifalar va o'qituvchi uchun to'liq yechimlar qismlaridan iborat.</w:t>
            </w:r>
          </w:p>
        </w:tc>
      </w:tr>
    </w:tbl>
    <w:p/>
    <w:p>
      <w:pPr>
        <w:pStyle w:val="Heading1"/>
      </w:pPr>
      <w:r>
        <w:t>1-QISM: VAZIFALAR VA MASHQLAR (talabalar uchun)</w:t>
      </w:r>
    </w:p>
    <w:p>
      <w:pPr>
        <w:pStyle w:val="Heading2"/>
      </w:pPr>
      <w:r>
        <w:t>1. Ko'rgazmali masala (asosiy va yordamchi ishlab chiqarish hamda tannarx shakllanishi)</w:t>
      </w:r>
    </w:p>
    <w:p>
      <w:pPr>
        <w:spacing w:after="80"/>
      </w:pPr>
      <w:r>
        <w:rPr>
          <w:b w:val="0"/>
        </w:rPr>
        <w:t>«Mebel-Sanoat» MChJ metall va yog'ochdan tayyor idora mebellari ishlab chiqaradi. 2026-yil may oyi boshiga 2010-schyot («Asosiy ishlab chiqarish») bo'yicha tugallanmagan ishlab chiqarish (TISh) boshlang'ich qoldig'i 45 000 000 so'mni tashkil etgan. May oyi davomida quyidagi xo'jalik operatsiyalari amalga oshirildi: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w:t>
            </w:r>
          </w:p>
        </w:tc>
        <w:tc>
          <w:tcPr>
            <w:tcW w:type="dxa" w:w="3324"/>
            <w:shd w:val="clear" w:color="auto" w:fill="1F3A5F"/>
          </w:tcPr>
          <w:p>
            <w:pPr>
              <w:jc w:val="center"/>
            </w:pPr>
            <w:r/>
            <w:r>
              <w:rPr>
                <w:b/>
                <w:color w:val="FFFFFF"/>
                <w:sz w:val="21"/>
              </w:rPr>
              <w:t>Xo'jalik operatsiyasining mazmuni</w:t>
            </w:r>
          </w:p>
        </w:tc>
        <w:tc>
          <w:tcPr>
            <w:tcW w:type="dxa" w:w="3324"/>
            <w:shd w:val="clear" w:color="auto" w:fill="1F3A5F"/>
          </w:tcPr>
          <w:p>
            <w:pPr>
              <w:jc w:val="center"/>
            </w:pPr>
            <w:r/>
            <w:r>
              <w:rPr>
                <w:b/>
                <w:color w:val="FFFFFF"/>
                <w:sz w:val="21"/>
              </w:rPr>
              <w:t>Summa (so'm)</w:t>
            </w:r>
          </w:p>
        </w:tc>
      </w:tr>
      <w:tr>
        <w:tc>
          <w:tcPr>
            <w:tcW w:type="dxa" w:w="3324"/>
          </w:tcPr>
          <w:p>
            <w:r/>
            <w:r>
              <w:rPr>
                <w:b w:val="0"/>
                <w:sz w:val="21"/>
              </w:rPr>
              <w:t>1</w:t>
            </w:r>
          </w:p>
        </w:tc>
        <w:tc>
          <w:tcPr>
            <w:tcW w:type="dxa" w:w="3324"/>
          </w:tcPr>
          <w:p>
            <w:r/>
            <w:r>
              <w:rPr>
                <w:b w:val="0"/>
                <w:sz w:val="21"/>
              </w:rPr>
              <w:t>Ombordan asosiy ishlab chiqarish (2010) uchun yog'och va metall xomashyo berildi</w:t>
            </w:r>
          </w:p>
        </w:tc>
        <w:tc>
          <w:tcPr>
            <w:tcW w:type="dxa" w:w="3324"/>
          </w:tcPr>
          <w:p>
            <w:r/>
            <w:r>
              <w:rPr>
                <w:b w:val="0"/>
                <w:sz w:val="21"/>
              </w:rPr>
              <w:t>120 000 000</w:t>
            </w:r>
          </w:p>
        </w:tc>
      </w:tr>
      <w:tr>
        <w:tc>
          <w:tcPr>
            <w:tcW w:type="dxa" w:w="3324"/>
          </w:tcPr>
          <w:p>
            <w:r/>
            <w:r>
              <w:rPr>
                <w:b w:val="0"/>
                <w:sz w:val="21"/>
              </w:rPr>
              <w:t>2</w:t>
            </w:r>
          </w:p>
        </w:tc>
        <w:tc>
          <w:tcPr>
            <w:tcW w:type="dxa" w:w="3324"/>
          </w:tcPr>
          <w:p>
            <w:r/>
            <w:r>
              <w:rPr>
                <w:b w:val="0"/>
                <w:sz w:val="21"/>
              </w:rPr>
              <w:t>Ishlab chiqarish ishchilariga ish haqi hisoblandi (6710) hamda ijtimoiy soliq (12%, 6510) ajratildi</w:t>
            </w:r>
          </w:p>
        </w:tc>
        <w:tc>
          <w:tcPr>
            <w:tcW w:type="dxa" w:w="3324"/>
          </w:tcPr>
          <w:p>
            <w:r/>
            <w:r>
              <w:rPr>
                <w:b w:val="0"/>
                <w:sz w:val="21"/>
              </w:rPr>
              <w:t>60 000 000 (ish haqi); 7 200 000 (ijtimoiy soliq)</w:t>
            </w:r>
          </w:p>
        </w:tc>
      </w:tr>
      <w:tr>
        <w:tc>
          <w:tcPr>
            <w:tcW w:type="dxa" w:w="3324"/>
          </w:tcPr>
          <w:p>
            <w:r/>
            <w:r>
              <w:rPr>
                <w:b w:val="0"/>
                <w:sz w:val="21"/>
              </w:rPr>
              <w:t>3</w:t>
            </w:r>
          </w:p>
        </w:tc>
        <w:tc>
          <w:tcPr>
            <w:tcW w:type="dxa" w:w="3324"/>
          </w:tcPr>
          <w:p>
            <w:r/>
            <w:r>
              <w:rPr>
                <w:b w:val="0"/>
                <w:sz w:val="21"/>
              </w:rPr>
              <w:t>Ishlab chiqarish uskunalariga oylik amortizatsiya (0230) hisoblandi</w:t>
            </w:r>
          </w:p>
        </w:tc>
        <w:tc>
          <w:tcPr>
            <w:tcW w:type="dxa" w:w="3324"/>
          </w:tcPr>
          <w:p>
            <w:r/>
            <w:r>
              <w:rPr>
                <w:b w:val="0"/>
                <w:sz w:val="21"/>
              </w:rPr>
              <w:t>18 000 000</w:t>
            </w:r>
          </w:p>
        </w:tc>
      </w:tr>
      <w:tr>
        <w:tc>
          <w:tcPr>
            <w:tcW w:type="dxa" w:w="3324"/>
          </w:tcPr>
          <w:p>
            <w:r/>
            <w:r>
              <w:rPr>
                <w:b w:val="0"/>
                <w:sz w:val="21"/>
              </w:rPr>
              <w:t>4</w:t>
            </w:r>
          </w:p>
        </w:tc>
        <w:tc>
          <w:tcPr>
            <w:tcW w:type="dxa" w:w="3324"/>
          </w:tcPr>
          <w:p>
            <w:r/>
            <w:r>
              <w:rPr>
                <w:b w:val="0"/>
                <w:sz w:val="21"/>
              </w:rPr>
              <w:t>Yordamchi ishlab chiqarish (2310 — transport sexi) xizmatlari asosiy ishlab chiqarishga o'tkazildi</w:t>
            </w:r>
          </w:p>
        </w:tc>
        <w:tc>
          <w:tcPr>
            <w:tcW w:type="dxa" w:w="3324"/>
          </w:tcPr>
          <w:p>
            <w:r/>
            <w:r>
              <w:rPr>
                <w:b w:val="0"/>
                <w:sz w:val="21"/>
              </w:rPr>
              <w:t>14 800 000</w:t>
            </w:r>
          </w:p>
        </w:tc>
      </w:tr>
      <w:tr>
        <w:tc>
          <w:tcPr>
            <w:tcW w:type="dxa" w:w="3324"/>
          </w:tcPr>
          <w:p>
            <w:r/>
            <w:r>
              <w:rPr>
                <w:b w:val="0"/>
                <w:sz w:val="21"/>
              </w:rPr>
              <w:t>5</w:t>
            </w:r>
          </w:p>
        </w:tc>
        <w:tc>
          <w:tcPr>
            <w:tcW w:type="dxa" w:w="3324"/>
          </w:tcPr>
          <w:p>
            <w:r/>
            <w:r>
              <w:rPr>
                <w:b w:val="0"/>
                <w:sz w:val="21"/>
              </w:rPr>
              <w:t>Umumishlab chiqarish xarajatlari (2510 — sex elektr energiyasi, suv, sex ma'muriyati maoshi va solig'i) 2010-schyotga taqsimlab yopildi</w:t>
            </w:r>
          </w:p>
        </w:tc>
        <w:tc>
          <w:tcPr>
            <w:tcW w:type="dxa" w:w="3324"/>
          </w:tcPr>
          <w:p>
            <w:r/>
            <w:r>
              <w:rPr>
                <w:b w:val="0"/>
                <w:sz w:val="21"/>
              </w:rPr>
              <w:t>22 000 000</w:t>
            </w:r>
          </w:p>
        </w:tc>
      </w:tr>
      <w:tr>
        <w:tc>
          <w:tcPr>
            <w:tcW w:type="dxa" w:w="3324"/>
          </w:tcPr>
          <w:p>
            <w:r/>
            <w:r>
              <w:rPr>
                <w:b w:val="0"/>
                <w:sz w:val="21"/>
              </w:rPr>
              <w:t>6</w:t>
            </w:r>
          </w:p>
        </w:tc>
        <w:tc>
          <w:tcPr>
            <w:tcW w:type="dxa" w:w="3324"/>
          </w:tcPr>
          <w:p>
            <w:r/>
            <w:r>
              <w:rPr>
                <w:b w:val="0"/>
                <w:sz w:val="21"/>
              </w:rPr>
              <w:t>Ishlab chiqarishdan omborga (2810 — tayyor mahsulotlar) tayyor mebellar topshirildi</w:t>
            </w:r>
          </w:p>
        </w:tc>
        <w:tc>
          <w:tcPr>
            <w:tcW w:type="dxa" w:w="3324"/>
          </w:tcPr>
          <w:p>
            <w:r/>
            <w:r>
              <w:rPr>
                <w:b w:val="0"/>
                <w:sz w:val="21"/>
              </w:rPr>
              <w:t>230 000 000</w:t>
            </w:r>
          </w:p>
        </w:tc>
      </w:tr>
      <w:tr>
        <w:tc>
          <w:tcPr>
            <w:tcW w:type="dxa" w:w="3324"/>
          </w:tcPr>
          <w:p>
            <w:r/>
            <w:r>
              <w:rPr>
                <w:b w:val="0"/>
                <w:sz w:val="21"/>
              </w:rPr>
              <w:t>7</w:t>
            </w:r>
          </w:p>
        </w:tc>
        <w:tc>
          <w:tcPr>
            <w:tcW w:type="dxa" w:w="3324"/>
          </w:tcPr>
          <w:p>
            <w:r/>
            <w:r>
              <w:rPr>
                <w:b w:val="0"/>
                <w:sz w:val="21"/>
              </w:rPr>
              <w:t>May oyi oxiriga 2010-schyot bo'yicha tugallanmagan ishlab chiqarish (TISh) yakuniy qoldig'ini aniqlang</w:t>
            </w:r>
          </w:p>
        </w:tc>
        <w:tc>
          <w:tcPr>
            <w:tcW w:type="dxa" w:w="3324"/>
          </w:tcPr>
          <w:p>
            <w:r/>
            <w:r>
              <w:rPr>
                <w:b w:val="0"/>
                <w:sz w:val="21"/>
              </w:rPr>
              <w:t>Aniqlansin (?)</w:t>
            </w:r>
          </w:p>
        </w:tc>
      </w:tr>
    </w:tbl>
    <w:p>
      <w:pPr>
        <w:spacing w:after="40"/>
      </w:pPr>
    </w:p>
    <w:p>
      <w:pPr>
        <w:spacing w:after="80"/>
      </w:pPr>
      <w:r>
        <w:rPr>
          <w:b/>
        </w:rPr>
        <w:t>Topshiriq:</w:t>
      </w:r>
    </w:p>
    <w:p>
      <w:pPr>
        <w:spacing w:after="40"/>
        <w:ind w:left="340"/>
      </w:pPr>
      <w:r>
        <w:rPr>
          <w:b w:val="0"/>
        </w:rPr>
        <w:t>• 1. Barcha xo'jalik operatsiyalari bo'yicha buxgalteriya o'tkazmalarini (provodkalarni) tuzing.</w:t>
      </w:r>
    </w:p>
    <w:p>
      <w:pPr>
        <w:spacing w:after="40"/>
        <w:ind w:left="340"/>
      </w:pPr>
      <w:r>
        <w:rPr>
          <w:b w:val="0"/>
        </w:rPr>
        <w:t>• 2. 2010-schyot («Asosiy ishlab chiqarish») bo'yicha T-balans sxemasini chizing va may oyi oxiridagi TISh qoldig'ini hisoblang.</w:t>
      </w:r>
    </w:p>
    <w:p>
      <w:pPr>
        <w:pStyle w:val="Heading2"/>
      </w:pPr>
      <w:r>
        <w:t>2. O'z-o'zini tekshirish uchun testlar (nazariy)</w:t>
      </w:r>
    </w:p>
    <w:p>
      <w:pPr>
        <w:spacing w:after="80"/>
      </w:pPr>
      <w:r>
        <w:rPr>
          <w:b w:val="0"/>
        </w:rPr>
        <w:t>Har bir savol uchun bitta to'g'ri javobni tanlang. Variantlar ko'pi bilan 5 so'zdan iborat.</w:t>
      </w:r>
    </w:p>
    <w:p>
      <w:pPr>
        <w:spacing w:after="40"/>
      </w:pPr>
      <w:r>
        <w:rPr>
          <w:b/>
        </w:rPr>
        <w:t>1. Bilvosita ishlab chiqarish xarajatlari dastlab qaysi schyotda yig'iladi?</w:t>
      </w:r>
    </w:p>
    <w:p>
      <w:pPr>
        <w:spacing w:after="20"/>
        <w:ind w:left="454"/>
      </w:pPr>
      <w:r>
        <w:rPr>
          <w:b w:val="0"/>
        </w:rPr>
        <w:t>A) 2510-schyotda</w:t>
      </w:r>
    </w:p>
    <w:p>
      <w:pPr>
        <w:spacing w:after="20"/>
        <w:ind w:left="454"/>
      </w:pPr>
      <w:r>
        <w:rPr>
          <w:b w:val="0"/>
        </w:rPr>
        <w:t>B) 2610-schyotda</w:t>
      </w:r>
    </w:p>
    <w:p>
      <w:pPr>
        <w:spacing w:after="20"/>
        <w:ind w:left="454"/>
      </w:pPr>
      <w:r>
        <w:rPr>
          <w:b w:val="0"/>
        </w:rPr>
        <w:t>C) 2010-schyotda</w:t>
      </w:r>
    </w:p>
    <w:p>
      <w:pPr>
        <w:spacing w:after="20"/>
        <w:ind w:left="454"/>
      </w:pPr>
      <w:r>
        <w:rPr>
          <w:b w:val="0"/>
        </w:rPr>
        <w:t>D) 9420-schyotda</w:t>
      </w:r>
    </w:p>
    <w:p>
      <w:pPr>
        <w:spacing w:after="0"/>
      </w:pPr>
    </w:p>
    <w:p>
      <w:pPr>
        <w:spacing w:after="40"/>
      </w:pPr>
      <w:r>
        <w:rPr>
          <w:b/>
        </w:rPr>
        <w:t>2. 2010-schyotning oy oxiridagi debet qoldig'i nimani bildiradi?</w:t>
      </w:r>
    </w:p>
    <w:p>
      <w:pPr>
        <w:spacing w:after="20"/>
        <w:ind w:left="454"/>
      </w:pPr>
      <w:r>
        <w:rPr>
          <w:b w:val="0"/>
        </w:rPr>
        <w:t>A) Tayyor mahsulotlar qoldig'ini</w:t>
      </w:r>
    </w:p>
    <w:p>
      <w:pPr>
        <w:spacing w:after="20"/>
        <w:ind w:left="454"/>
      </w:pPr>
      <w:r>
        <w:rPr>
          <w:b w:val="0"/>
        </w:rPr>
        <w:t>B) Davr xarajatlari qoldig'ini</w:t>
      </w:r>
    </w:p>
    <w:p>
      <w:pPr>
        <w:spacing w:after="20"/>
        <w:ind w:left="454"/>
      </w:pPr>
      <w:r>
        <w:rPr>
          <w:b w:val="0"/>
        </w:rPr>
        <w:t>C) Tugallanmagan ishlab chiqarishni</w:t>
      </w:r>
    </w:p>
    <w:p>
      <w:pPr>
        <w:spacing w:after="20"/>
        <w:ind w:left="454"/>
      </w:pPr>
      <w:r>
        <w:rPr>
          <w:b w:val="0"/>
        </w:rPr>
        <w:t>D) Sof foyda qoldig'ini</w:t>
      </w:r>
    </w:p>
    <w:p>
      <w:pPr>
        <w:spacing w:after="0"/>
      </w:pPr>
    </w:p>
    <w:p>
      <w:pPr>
        <w:spacing w:after="40"/>
      </w:pPr>
      <w:r>
        <w:rPr>
          <w:b/>
        </w:rPr>
        <w:t>3. 2510-schyotda oy yakunida qoldiq bo'ladimi?</w:t>
      </w:r>
    </w:p>
    <w:p>
      <w:pPr>
        <w:spacing w:after="20"/>
        <w:ind w:left="454"/>
      </w:pPr>
      <w:r>
        <w:rPr>
          <w:b w:val="0"/>
        </w:rPr>
        <w:t>A) Taqsimlanib, qoldiqsiz yopiladi</w:t>
      </w:r>
    </w:p>
    <w:p>
      <w:pPr>
        <w:spacing w:after="20"/>
        <w:ind w:left="454"/>
      </w:pPr>
      <w:r>
        <w:rPr>
          <w:b w:val="0"/>
        </w:rPr>
        <w:t>B) Debet qoldig'i bilan qoladi</w:t>
      </w:r>
    </w:p>
    <w:p>
      <w:pPr>
        <w:spacing w:after="20"/>
        <w:ind w:left="454"/>
      </w:pPr>
      <w:r>
        <w:rPr>
          <w:b w:val="0"/>
        </w:rPr>
        <w:t>C) Faqat 2810 ga o'tkaziladi</w:t>
      </w:r>
    </w:p>
    <w:p>
      <w:pPr>
        <w:spacing w:after="20"/>
        <w:ind w:left="454"/>
      </w:pPr>
      <w:r>
        <w:rPr>
          <w:b w:val="0"/>
        </w:rPr>
        <w:t>D) Sof foydaga to'g'ridan yopiladi</w:t>
      </w:r>
    </w:p>
    <w:p>
      <w:pPr>
        <w:spacing w:after="0"/>
      </w:pPr>
    </w:p>
    <w:p>
      <w:pPr>
        <w:spacing w:after="40"/>
      </w:pPr>
      <w:r>
        <w:rPr>
          <w:b/>
        </w:rPr>
        <w:t>4. Yordamchi ishlab chiqarish (qozonxona, transport) qaysi schyotda yuritiladi?</w:t>
      </w:r>
    </w:p>
    <w:p>
      <w:pPr>
        <w:spacing w:after="20"/>
        <w:ind w:left="454"/>
      </w:pPr>
      <w:r>
        <w:rPr>
          <w:b w:val="0"/>
        </w:rPr>
        <w:t>A) 2510-schyotda</w:t>
      </w:r>
    </w:p>
    <w:p>
      <w:pPr>
        <w:spacing w:after="20"/>
        <w:ind w:left="454"/>
      </w:pPr>
      <w:r>
        <w:rPr>
          <w:b w:val="0"/>
        </w:rPr>
        <w:t>B) 2310-schyotda</w:t>
      </w:r>
    </w:p>
    <w:p>
      <w:pPr>
        <w:spacing w:after="20"/>
        <w:ind w:left="454"/>
      </w:pPr>
      <w:r>
        <w:rPr>
          <w:b w:val="0"/>
        </w:rPr>
        <w:t>C) 2010-schyotda</w:t>
      </w:r>
    </w:p>
    <w:p>
      <w:pPr>
        <w:spacing w:after="20"/>
        <w:ind w:left="454"/>
      </w:pPr>
      <w:r>
        <w:rPr>
          <w:b w:val="0"/>
        </w:rPr>
        <w:t>D) 2610-schyotda</w:t>
      </w:r>
    </w:p>
    <w:p>
      <w:pPr>
        <w:spacing w:after="0"/>
      </w:pPr>
    </w:p>
    <w:p>
      <w:pPr>
        <w:spacing w:after="40"/>
      </w:pPr>
      <w:r>
        <w:rPr>
          <w:b/>
        </w:rPr>
        <w:t>5. Ishlab chiqarishdagi nuqson yo'qotishlari qaysi schyotda yig'iladi?</w:t>
      </w:r>
    </w:p>
    <w:p>
      <w:pPr>
        <w:spacing w:after="20"/>
        <w:ind w:left="454"/>
      </w:pPr>
      <w:r>
        <w:rPr>
          <w:b w:val="0"/>
        </w:rPr>
        <w:t>A) 5910-schyotda</w:t>
      </w:r>
    </w:p>
    <w:p>
      <w:pPr>
        <w:spacing w:after="20"/>
        <w:ind w:left="454"/>
      </w:pPr>
      <w:r>
        <w:rPr>
          <w:b w:val="0"/>
        </w:rPr>
        <w:t>B) 2510-schyotda</w:t>
      </w:r>
    </w:p>
    <w:p>
      <w:pPr>
        <w:spacing w:after="20"/>
        <w:ind w:left="454"/>
      </w:pPr>
      <w:r>
        <w:rPr>
          <w:b w:val="0"/>
        </w:rPr>
        <w:t>C) 2610-schyotda</w:t>
      </w:r>
    </w:p>
    <w:p>
      <w:pPr>
        <w:spacing w:after="20"/>
        <w:ind w:left="454"/>
      </w:pPr>
      <w:r>
        <w:rPr>
          <w:b w:val="0"/>
        </w:rPr>
        <w:t>D) 9430-schyotda</w:t>
      </w:r>
    </w:p>
    <w:p>
      <w:pPr>
        <w:spacing w:after="0"/>
      </w:pPr>
    </w:p>
    <w:p>
      <w:pPr>
        <w:spacing w:after="40"/>
      </w:pPr>
      <w:r>
        <w:rPr>
          <w:b/>
        </w:rPr>
        <w:t>6. Texnologik maqsaddagi elektr energiyasi qaysi xarajatga kiradi?</w:t>
      </w:r>
    </w:p>
    <w:p>
      <w:pPr>
        <w:spacing w:after="20"/>
        <w:ind w:left="454"/>
      </w:pPr>
      <w:r>
        <w:rPr>
          <w:b w:val="0"/>
        </w:rPr>
        <w:t>A) Ishlab chiqarish tannarxiga</w:t>
      </w:r>
    </w:p>
    <w:p>
      <w:pPr>
        <w:spacing w:after="20"/>
        <w:ind w:left="454"/>
      </w:pPr>
      <w:r>
        <w:rPr>
          <w:b w:val="0"/>
        </w:rPr>
        <w:t>B) Ma'muriy xarajatlar tarkibiga</w:t>
      </w:r>
    </w:p>
    <w:p>
      <w:pPr>
        <w:spacing w:after="20"/>
        <w:ind w:left="454"/>
      </w:pPr>
      <w:r>
        <w:rPr>
          <w:b w:val="0"/>
        </w:rPr>
        <w:t>C) Boshqa operatsion xarajatlarga</w:t>
      </w:r>
    </w:p>
    <w:p>
      <w:pPr>
        <w:spacing w:after="20"/>
        <w:ind w:left="454"/>
      </w:pPr>
      <w:r>
        <w:rPr>
          <w:b w:val="0"/>
        </w:rPr>
        <w:t>D) Sotish xarajatlari tarkibiga</w:t>
      </w:r>
    </w:p>
    <w:p>
      <w:pPr>
        <w:spacing w:after="0"/>
      </w:pPr>
    </w:p>
    <w:p>
      <w:pPr>
        <w:spacing w:after="40"/>
      </w:pPr>
      <w:r>
        <w:rPr>
          <w:b/>
        </w:rPr>
        <w:t>7. Qaytariladigan chiqitlar qiymati ishlab chiqarish xarajatini qanday o'zgartiradi?</w:t>
      </w:r>
    </w:p>
    <w:p>
      <w:pPr>
        <w:spacing w:after="20"/>
        <w:ind w:left="454"/>
      </w:pPr>
      <w:r>
        <w:rPr>
          <w:b w:val="0"/>
        </w:rPr>
        <w:t>A) Xarajatga ta'sir etmaydi</w:t>
      </w:r>
    </w:p>
    <w:p>
      <w:pPr>
        <w:spacing w:after="20"/>
        <w:ind w:left="454"/>
      </w:pPr>
      <w:r>
        <w:rPr>
          <w:b w:val="0"/>
        </w:rPr>
        <w:t>B) Davr xarajatiga qo'shiladi</w:t>
      </w:r>
    </w:p>
    <w:p>
      <w:pPr>
        <w:spacing w:after="20"/>
        <w:ind w:left="454"/>
      </w:pPr>
      <w:r>
        <w:rPr>
          <w:b w:val="0"/>
        </w:rPr>
        <w:t>C) 2010 xarajatini kamaytiradi</w:t>
      </w:r>
    </w:p>
    <w:p>
      <w:pPr>
        <w:spacing w:after="20"/>
        <w:ind w:left="454"/>
      </w:pPr>
      <w:r>
        <w:rPr>
          <w:b w:val="0"/>
        </w:rPr>
        <w:t>D) 2010 xarajatini oshiradi</w:t>
      </w:r>
    </w:p>
    <w:p>
      <w:pPr>
        <w:spacing w:after="0"/>
      </w:pPr>
    </w:p>
    <w:p>
      <w:pPr>
        <w:spacing w:after="40"/>
      </w:pPr>
      <w:r>
        <w:rPr>
          <w:b/>
        </w:rPr>
        <w:t>8. TIShni sun'iy yuqori baholash natijasi qanday bo'ladi?</w:t>
      </w:r>
    </w:p>
    <w:p>
      <w:pPr>
        <w:spacing w:after="20"/>
        <w:ind w:left="454"/>
      </w:pPr>
      <w:r>
        <w:rPr>
          <w:b w:val="0"/>
        </w:rPr>
        <w:t>A) Foyda sun'iy kamayadi</w:t>
      </w:r>
    </w:p>
    <w:p>
      <w:pPr>
        <w:spacing w:after="20"/>
        <w:ind w:left="454"/>
      </w:pPr>
      <w:r>
        <w:rPr>
          <w:b w:val="0"/>
        </w:rPr>
        <w:t>B) Faqat soliq stavkasi o'zgaradi</w:t>
      </w:r>
    </w:p>
    <w:p>
      <w:pPr>
        <w:spacing w:after="20"/>
        <w:ind w:left="454"/>
      </w:pPr>
      <w:r>
        <w:rPr>
          <w:b w:val="0"/>
        </w:rPr>
        <w:t>C) Foyda sun'iy oshib ketadi</w:t>
      </w:r>
    </w:p>
    <w:p>
      <w:pPr>
        <w:spacing w:after="20"/>
        <w:ind w:left="454"/>
      </w:pPr>
      <w:r>
        <w:rPr>
          <w:b w:val="0"/>
        </w:rPr>
        <w:t>D) Foyda o'zgarmay qoladi</w:t>
      </w:r>
    </w:p>
    <w:p>
      <w:pPr>
        <w:spacing w:after="0"/>
      </w:pPr>
    </w:p>
    <w:p>
      <w:pPr>
        <w:spacing w:after="40"/>
      </w:pPr>
      <w:r>
        <w:rPr>
          <w:b/>
        </w:rPr>
        <w:t>9. Me'yordan ortiqcha xomashyo sarfi qayerda aks ettiriladi?</w:t>
      </w:r>
    </w:p>
    <w:p>
      <w:pPr>
        <w:spacing w:after="20"/>
        <w:ind w:left="454"/>
      </w:pPr>
      <w:r>
        <w:rPr>
          <w:b w:val="0"/>
        </w:rPr>
        <w:t>A) Umumishlab chiqarish 2510 ga</w:t>
      </w:r>
    </w:p>
    <w:p>
      <w:pPr>
        <w:spacing w:after="20"/>
        <w:ind w:left="454"/>
      </w:pPr>
      <w:r>
        <w:rPr>
          <w:b w:val="0"/>
        </w:rPr>
        <w:t>B) Me'yoriy 2010-schyot tannarxiga</w:t>
      </w:r>
    </w:p>
    <w:p>
      <w:pPr>
        <w:spacing w:after="20"/>
        <w:ind w:left="454"/>
      </w:pPr>
      <w:r>
        <w:rPr>
          <w:b w:val="0"/>
        </w:rPr>
        <w:t>C) Ma'muriy 9420-schyot xarajatiga</w:t>
      </w:r>
    </w:p>
    <w:p>
      <w:pPr>
        <w:spacing w:after="20"/>
        <w:ind w:left="454"/>
      </w:pPr>
      <w:r>
        <w:rPr>
          <w:b w:val="0"/>
        </w:rPr>
        <w:t>D) Aybdorga yoki 9430-schyotga</w:t>
      </w:r>
    </w:p>
    <w:p>
      <w:pPr>
        <w:spacing w:after="0"/>
      </w:pPr>
    </w:p>
    <w:p>
      <w:pPr>
        <w:spacing w:after="40"/>
      </w:pPr>
      <w:r>
        <w:rPr>
          <w:b/>
        </w:rPr>
        <w:t>10. Buyurtmali kalkulatsiya usuli qaysi ishlab chiqarishga xos?</w:t>
      </w:r>
    </w:p>
    <w:p>
      <w:pPr>
        <w:spacing w:after="20"/>
        <w:ind w:left="454"/>
      </w:pPr>
      <w:r>
        <w:rPr>
          <w:b w:val="0"/>
        </w:rPr>
        <w:t>A) Faqat savdo korxonalariga</w:t>
      </w:r>
    </w:p>
    <w:p>
      <w:pPr>
        <w:spacing w:after="20"/>
        <w:ind w:left="454"/>
      </w:pPr>
      <w:r>
        <w:rPr>
          <w:b w:val="0"/>
        </w:rPr>
        <w:t>B) Ommaviy seriyali ishlab chiqarishga</w:t>
      </w:r>
    </w:p>
    <w:p>
      <w:pPr>
        <w:spacing w:after="20"/>
        <w:ind w:left="454"/>
      </w:pPr>
      <w:r>
        <w:rPr>
          <w:b w:val="0"/>
        </w:rPr>
        <w:t>C) Uzluksiz qayta ishlashga</w:t>
      </w:r>
    </w:p>
    <w:p>
      <w:pPr>
        <w:spacing w:after="20"/>
        <w:ind w:left="454"/>
      </w:pPr>
      <w:r>
        <w:rPr>
          <w:b w:val="0"/>
        </w:rPr>
        <w:t>D) Yakka buyurtmali ishlab chiqarishga</w:t>
      </w:r>
    </w:p>
    <w:p>
      <w:pPr>
        <w:spacing w:after="0"/>
      </w:pPr>
    </w:p>
    <w:p>
      <w:pPr>
        <w:spacing w:after="40"/>
      </w:pPr>
      <w:r>
        <w:rPr>
          <w:b/>
        </w:rPr>
        <w:t>11. O'zida ishlab chiqarilgan yarim tayyor mahsulotlar qaysi schyotda hisobga olinadi?</w:t>
      </w:r>
    </w:p>
    <w:p>
      <w:pPr>
        <w:spacing w:after="20"/>
        <w:ind w:left="454"/>
      </w:pPr>
      <w:r>
        <w:rPr>
          <w:b w:val="0"/>
        </w:rPr>
        <w:t>A) 2010-schyotda</w:t>
      </w:r>
    </w:p>
    <w:p>
      <w:pPr>
        <w:spacing w:after="20"/>
        <w:ind w:left="454"/>
      </w:pPr>
      <w:r>
        <w:rPr>
          <w:b w:val="0"/>
        </w:rPr>
        <w:t>B) 1010-schyotda</w:t>
      </w:r>
    </w:p>
    <w:p>
      <w:pPr>
        <w:spacing w:after="20"/>
        <w:ind w:left="454"/>
      </w:pPr>
      <w:r>
        <w:rPr>
          <w:b w:val="0"/>
        </w:rPr>
        <w:t>C) 2810-schyotda</w:t>
      </w:r>
    </w:p>
    <w:p>
      <w:pPr>
        <w:spacing w:after="20"/>
        <w:ind w:left="454"/>
      </w:pPr>
      <w:r>
        <w:rPr>
          <w:b w:val="0"/>
        </w:rPr>
        <w:t>D) 2110-schyotda</w:t>
      </w:r>
    </w:p>
    <w:p>
      <w:pPr>
        <w:spacing w:after="0"/>
      </w:pPr>
    </w:p>
    <w:p>
      <w:pPr>
        <w:pStyle w:val="Heading2"/>
      </w:pPr>
      <w:r>
        <w:t>3. Muhokama va tahlil savollari</w:t>
      </w:r>
    </w:p>
    <w:p>
      <w:pPr>
        <w:spacing w:after="80"/>
      </w:pPr>
      <w:r>
        <w:rPr>
          <w:b w:val="0"/>
        </w:rPr>
        <w:t>1. Bevosita (to'g'ri) va bilvosita ishlab chiqarish xarajatlarining iqtisodiy farqini tushuntiring. Nima uchun 2510-schyot oy oxirida qoldiqqa ega bo'lmaydi?</w:t>
      </w:r>
    </w:p>
    <w:p>
      <w:pPr>
        <w:spacing w:after="80"/>
      </w:pPr>
      <w:r>
        <w:rPr>
          <w:b w:val="0"/>
        </w:rPr>
        <w:t>2. Tugallanmagan ishlab chiqarishni (TISh) inventarizatsiya qilish va baholash usullari (xomashyo narxida, me'yoriy tannarxda va to'liq tannarxda) korxonaning moliyaviy natijasiga qanday ta'sir ko'rsatadi?</w:t>
      </w:r>
    </w:p>
    <w:p>
      <w:pPr>
        <w:spacing w:after="80"/>
      </w:pPr>
      <w:r>
        <w:rPr>
          <w:b w:val="0"/>
        </w:rPr>
        <w:t>3. Yordamchi ishlab chiqarish (2310) xarajatlarini asosiy ishlab chiqarish (2010) va ma'muriyat (9420) o'rtasida taqsimlash mezonlari va prinsiplarini asoslab bering.</w:t>
      </w:r>
    </w:p>
    <w:p>
      <w:pPr>
        <w:spacing w:after="80"/>
      </w:pPr>
      <w:r>
        <w:rPr>
          <w:b w:val="0"/>
        </w:rPr>
        <w:t>4. Ishlab chiqarishdagi nuqsonlarni (2610) tuzatiladigan va tuzatib bo'lmaydigan (yakuniy) turlarga ajratish hamda ularni aybdor xodim va xarajatlarga hisobdan chiqarish tartibini tahlil qiling.</w:t>
      </w:r>
    </w:p>
    <w:p>
      <w:pPr>
        <w:spacing w:after="80"/>
      </w:pPr>
      <w:r>
        <w:rPr>
          <w:b w:val="0"/>
        </w:rPr>
        <w:t>5. Tannarxni kalkulatsiya qilishning buyurtmali, bosqichli va me'yoriy usullari qanday ishlab chiqarish xususiyatlariga ega korxonalarda qo'llaniladi?</w:t>
      </w:r>
    </w:p>
    <w:p>
      <w:pPr>
        <w:pStyle w:val="Heading2"/>
      </w:pPr>
      <w:r>
        <w:t>4. Qisqa va tezkor mashqlar</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(schyot / tushuncha)</w:t>
            </w:r>
          </w:p>
        </w:tc>
        <w:tc>
          <w:tcPr>
            <w:tcW w:type="dxa" w:w="4986"/>
            <w:shd w:val="clear" w:color="auto" w:fill="1F3A5F"/>
          </w:tcPr>
          <w:p>
            <w:pPr>
              <w:jc w:val="center"/>
            </w:pPr>
            <w:r/>
            <w:r>
              <w:rPr>
                <w:b/>
                <w:color w:val="FFFFFF"/>
                <w:sz w:val="21"/>
              </w:rPr>
              <w:t>Ta'rif va iqtisodiy mazmun</w:t>
            </w:r>
          </w:p>
        </w:tc>
      </w:tr>
      <w:tr>
        <w:tc>
          <w:tcPr>
            <w:tcW w:type="dxa" w:w="4986"/>
          </w:tcPr>
          <w:p>
            <w:r/>
            <w:r>
              <w:rPr>
                <w:b w:val="0"/>
                <w:sz w:val="21"/>
              </w:rPr>
              <w:t>1. 2010-schyot («Asosiy ishlab chiqarish»)</w:t>
            </w:r>
          </w:p>
        </w:tc>
        <w:tc>
          <w:tcPr>
            <w:tcW w:type="dxa" w:w="4986"/>
          </w:tcPr>
          <w:p>
            <w:r/>
            <w:r>
              <w:rPr>
                <w:b w:val="0"/>
                <w:sz w:val="21"/>
              </w:rPr>
              <w:t>A) Ishlab chiqarish jarayonida paydo bo'ladigan bilvosita xarajatlar yig'iladigan va oy oxirida taqsimlanadigan schyot.</w:t>
            </w:r>
          </w:p>
        </w:tc>
      </w:tr>
      <w:tr>
        <w:tc>
          <w:tcPr>
            <w:tcW w:type="dxa" w:w="4986"/>
          </w:tcPr>
          <w:p>
            <w:r/>
            <w:r>
              <w:rPr>
                <w:b w:val="0"/>
                <w:sz w:val="21"/>
              </w:rPr>
              <w:t>2. Tugallanmagan ishlab chiqarish (TISh)</w:t>
            </w:r>
          </w:p>
        </w:tc>
        <w:tc>
          <w:tcPr>
            <w:tcW w:type="dxa" w:w="4986"/>
          </w:tcPr>
          <w:p>
            <w:r/>
            <w:r>
              <w:rPr>
                <w:b w:val="0"/>
                <w:sz w:val="21"/>
              </w:rPr>
              <w:t>B) Mahsulot va xizmatlar ishlab chiqarish bilan bevosita bog'liq to'g'ri xarajatlar jamlanadigan asosiy kalkulatsiya schyoti.</w:t>
            </w:r>
          </w:p>
        </w:tc>
      </w:tr>
      <w:tr>
        <w:tc>
          <w:tcPr>
            <w:tcW w:type="dxa" w:w="4986"/>
          </w:tcPr>
          <w:p>
            <w:r/>
            <w:r>
              <w:rPr>
                <w:b w:val="0"/>
                <w:sz w:val="21"/>
              </w:rPr>
              <w:t>3. 2510-schyot («Umumishlab chiqarish»)</w:t>
            </w:r>
          </w:p>
        </w:tc>
        <w:tc>
          <w:tcPr>
            <w:tcW w:type="dxa" w:w="4986"/>
          </w:tcPr>
          <w:p>
            <w:r/>
            <w:r>
              <w:rPr>
                <w:b w:val="0"/>
                <w:sz w:val="21"/>
              </w:rPr>
              <w:t>C) Ishlab chiqarish bosqichidan to'liq o'tmagan va omborga topshirilmagan ishlov berishdagi buyumlar qiymati.</w:t>
            </w:r>
          </w:p>
        </w:tc>
      </w:tr>
      <w:tr>
        <w:tc>
          <w:tcPr>
            <w:tcW w:type="dxa" w:w="4986"/>
          </w:tcPr>
          <w:p>
            <w:r/>
            <w:r>
              <w:rPr>
                <w:b w:val="0"/>
                <w:sz w:val="21"/>
              </w:rPr>
              <w:t>4. 2610-schyot («Ishlab chiqarishdagi nuqson»)</w:t>
            </w:r>
          </w:p>
        </w:tc>
        <w:tc>
          <w:tcPr>
            <w:tcW w:type="dxa" w:w="4986"/>
          </w:tcPr>
          <w:p>
            <w:r/>
            <w:r>
              <w:rPr>
                <w:b w:val="0"/>
                <w:sz w:val="21"/>
              </w:rPr>
              <w:t>D) Ishlab chiqarish jarayonida sifatsiz chiqqan mahsulotlar va ularni tuzatish xarajatlari hisobi.</w:t>
            </w:r>
          </w:p>
        </w:tc>
      </w:tr>
      <w:tr>
        <w:tc>
          <w:tcPr>
            <w:tcW w:type="dxa" w:w="4986"/>
          </w:tcPr>
          <w:p>
            <w:r/>
            <w:r>
              <w:rPr>
                <w:b w:val="0"/>
                <w:sz w:val="21"/>
              </w:rPr>
              <w:t>5. 2810-schyot («Tayyor mahsulotlar»)</w:t>
            </w:r>
          </w:p>
        </w:tc>
        <w:tc>
          <w:tcPr>
            <w:tcW w:type="dxa" w:w="4986"/>
          </w:tcPr>
          <w:p>
            <w:r/>
            <w:r>
              <w:rPr>
                <w:b w:val="0"/>
                <w:sz w:val="21"/>
              </w:rPr>
              <w:t>E) Ishlab chiqarilishi to'liq tugallangan, standartga mos va omborga kirim qilingan buyumlar hisobi.</w:t>
            </w:r>
          </w:p>
        </w:tc>
      </w:tr>
    </w:tbl>
    <w:p>
      <w:pPr>
        <w:spacing w:after="40"/>
      </w:pPr>
    </w:p>
    <w:p>
      <w:pPr>
        <w:spacing w:after="80"/>
      </w:pPr>
      <w:r>
        <w:rPr>
          <w:b/>
        </w:rPr>
        <w:t>2-mashq.</w:t>
      </w:r>
      <w:r>
        <w:rPr>
          <w:b w:val="0"/>
        </w:rPr>
        <w:t xml:space="preserve"> Korxonada oy boshida TISh qoldig'i 20 mln so'm edi. Oy davomida 2010-schyot debetida 150 mln so'm xarajat yig'ildi. Oy oxirida TISh qoldig'i 15 mln so'm deb baholandi. Omborga topshirilgan tayyor mahsulotning haqiqiy tannarxini hisoblang.</w:t>
      </w:r>
    </w:p>
    <w:p>
      <w:pPr>
        <w:spacing w:after="80"/>
      </w:pPr>
      <w:r>
        <w:rPr>
          <w:b/>
        </w:rPr>
        <w:t>3-mashq.</w:t>
      </w:r>
      <w:r>
        <w:rPr>
          <w:b w:val="0"/>
        </w:rPr>
        <w:t xml:space="preserve"> Korxona 2510-schyotda 30 mln so'm umumishlab chiqarish xarajatlarini yig'di. Hisob siyosatida 2510-schyotni ishlab chiqarish ishchilari ish haqiga mutanosib taqsimlash belgilangan. 1-sex ishchilari ish haqi 40 mln so'm, 2-sex ishchilari ish haqi 60 mln so'm. Har bir sexga to'g'ri keladigan 2510 xarajatini toping.</w:t>
      </w:r>
    </w:p>
    <w:p>
      <w:pPr>
        <w:spacing w:after="80"/>
      </w:pPr>
      <w:r>
        <w:rPr>
          <w:b/>
        </w:rPr>
        <w:t>4-mashq.</w:t>
      </w:r>
      <w:r>
        <w:rPr>
          <w:b w:val="0"/>
        </w:rPr>
        <w:t xml:space="preserve"> Korxona 100 dona stanok qismi ishlab chiqardi. Jami ishlab chiqarish xarajatlari (TISh qoldiqlarisiz) 80 mln so'm. Ishlab chiqarish jarayonida 5 mln so'mlik qaytariladigan chiqitlar (1010) kirim qilindi. Bir dona stanok qismining haqiqiy tannarxini hisoblang.</w:t>
      </w:r>
    </w:p>
    <w:p>
      <w:pPr>
        <w:spacing w:after="80"/>
      </w:pPr>
      <w:r>
        <w:rPr>
          <w:b/>
        </w:rPr>
        <w:t>5-mashq.</w:t>
      </w:r>
      <w:r>
        <w:rPr>
          <w:b w:val="0"/>
        </w:rPr>
        <w:t xml:space="preserve"> BHM = 440 000 so'm. Texnika xavfsizligi qoidalarini buzganlik uchun sex boshlig'iga 10 BHM miqdorida ma'muriy jarima solindi. Jarima summasini toping va bu xarajat ishlab chiqarish tannarxiga kiritiladimi-yo'qligini ko'rsating.</w:t>
      </w:r>
    </w:p>
    <w:p>
      <w:pPr>
        <w:pStyle w:val="Heading2"/>
      </w:pPr>
      <w:r>
        <w:t>5. Amaliy mashqlar va masalalar</w:t>
      </w:r>
    </w:p>
    <w:p>
      <w:pPr>
        <w:spacing w:after="80"/>
      </w:pPr>
      <w:r>
        <w:rPr>
          <w:b/>
        </w:rPr>
        <w:t>1-masala (buyurtmali usulda tannarx kalkulatsiyasi).</w:t>
      </w:r>
      <w:r>
        <w:rPr>
          <w:b w:val="0"/>
        </w:rPr>
        <w:t xml:space="preserve"> Mebel sexi ikkita alohida buyurtma bo'yicha ish olib bormoqda:</w:t>
      </w:r>
    </w:p>
    <w:p>
      <w:pPr>
        <w:spacing w:after="40"/>
        <w:ind w:left="340"/>
      </w:pPr>
      <w:r>
        <w:rPr>
          <w:b w:val="0"/>
        </w:rPr>
        <w:t>• 101-sonli buyurtma (50 dona idora stoli): material xarajati — 25 mln so'm, ishchilar maoshi — 10 mln so'm, ijtimoiy soliq (12%) — 1,2 mln so'm.</w:t>
      </w:r>
    </w:p>
    <w:p>
      <w:pPr>
        <w:spacing w:after="40"/>
        <w:ind w:left="340"/>
      </w:pPr>
      <w:r>
        <w:rPr>
          <w:b w:val="0"/>
        </w:rPr>
        <w:t>• 102-sonli buyurtma (20 dona yumshoq mebel): material xarajati — 40 mln so'm, ishchilar maoshi — 15 mln so'm, ijtimoiy soliq (12%) — 1,8 mln so'm.</w:t>
      </w:r>
    </w:p>
    <w:p>
      <w:pPr>
        <w:spacing w:after="80"/>
      </w:pPr>
      <w:r>
        <w:rPr>
          <w:b w:val="0"/>
        </w:rPr>
        <w:t>Umumishlab chiqarish xarajatlari (2510) jami 10 mln so'm bo'lib, ish haqiga mutanosib taqsimlanadi. Iyun oyida 101-sonli buyurtma to'liq tugallanib omborga topshirildi (2810), 102-sonli buyurtma esa tugallanmadi (TISh).</w:t>
      </w:r>
    </w:p>
    <w:p>
      <w:pPr>
        <w:spacing w:after="80"/>
      </w:pPr>
      <w:r>
        <w:rPr>
          <w:b/>
        </w:rPr>
        <w:t>Topshiriq:</w:t>
      </w:r>
      <w:r>
        <w:rPr>
          <w:b w:val="0"/>
        </w:rPr>
        <w:t xml:space="preserve"> har bir buyurtma bo'yicha xarajatlarni hisoblang, provodkalarni bering va 101-sonli buyurtmaning 1 dona stoli tannarxini aniqlang.</w:t>
      </w:r>
    </w:p>
    <w:p>
      <w:pPr>
        <w:spacing w:after="80"/>
      </w:pPr>
      <w:r>
        <w:rPr>
          <w:b/>
        </w:rPr>
        <w:t>2-masala (yordamchi ishlab chiqarish xizmatlarini taqsimlash).</w:t>
      </w:r>
      <w:r>
        <w:rPr>
          <w:b w:val="0"/>
        </w:rPr>
        <w:t xml:space="preserve"> Tekstil korxonasining qozonxonasi (2310 — yordamchi ishlab chiqarish) hisobot oyida jami 36 mln so'm xarajat qildi (gaz, suv, ishchilar maoshi, eskirish). Qozonxona jami 10 000 Gkal issiqlik energiyasi ishlab chiqardi va u quyidagicha taqsimlandi:</w:t>
      </w:r>
    </w:p>
    <w:p>
      <w:pPr>
        <w:spacing w:after="40"/>
        <w:ind w:left="340"/>
      </w:pPr>
      <w:r>
        <w:rPr>
          <w:b w:val="0"/>
        </w:rPr>
        <w:t>• Asosiy to'quv sexi (2010): 7 000 Gkal;</w:t>
      </w:r>
    </w:p>
    <w:p>
      <w:pPr>
        <w:spacing w:after="40"/>
        <w:ind w:left="340"/>
      </w:pPr>
      <w:r>
        <w:rPr>
          <w:b w:val="0"/>
        </w:rPr>
        <w:t>• Bo'yoq sexi (2010): 2 000 Gkal;</w:t>
      </w:r>
    </w:p>
    <w:p>
      <w:pPr>
        <w:spacing w:after="40"/>
        <w:ind w:left="340"/>
      </w:pPr>
      <w:r>
        <w:rPr>
          <w:b w:val="0"/>
        </w:rPr>
        <w:t>• Ma'muriy bino (9420): 1 000 Gkal.</w:t>
      </w:r>
    </w:p>
    <w:p>
      <w:pPr>
        <w:spacing w:after="80"/>
      </w:pPr>
      <w:r>
        <w:rPr>
          <w:b/>
        </w:rPr>
        <w:t>Topshiriq:</w:t>
      </w:r>
      <w:r>
        <w:rPr>
          <w:b w:val="0"/>
        </w:rPr>
        <w:t xml:space="preserve"> 1 Gkal issiqlik energiyasi tannarxini hisoblang va 2310-schyotni yopish provodkalarini bering.</w:t>
      </w:r>
    </w:p>
    <w:p>
      <w:pPr>
        <w:spacing w:after="80"/>
      </w:pPr>
      <w:r>
        <w:rPr>
          <w:b/>
        </w:rPr>
        <w:t>3-masala (nuqsonli mahsulot va uning hisobi).</w:t>
      </w:r>
      <w:r>
        <w:rPr>
          <w:b w:val="0"/>
        </w:rPr>
        <w:t xml:space="preserve"> Chinni zavodida 500 dona piola ishlab chiqarish jarayonida 20 dona nuqsonli piola aniqlandi. Har bir piolaning ishlab chiqarish tannarxi 10 000 so'm. Tekshiruvda:</w:t>
      </w:r>
    </w:p>
    <w:p>
      <w:pPr>
        <w:spacing w:after="40"/>
        <w:ind w:left="340"/>
      </w:pPr>
      <w:r>
        <w:rPr>
          <w:b w:val="0"/>
        </w:rPr>
        <w:t>• 15 dona pioladagi nuqsonni qayta pishirish orqali tuzatish mumkinligi aniqlandi. Tuzatish uchun 30 000 so'mlik bo'yoq (1010), 20 000 so'm qo'shimcha ish haqi va 2 400 so'm ijtimoiy soliq sarflandi, mahsulot ishlab chiqarishga qaytarildi;</w:t>
      </w:r>
    </w:p>
    <w:p>
      <w:pPr>
        <w:spacing w:after="40"/>
        <w:ind w:left="340"/>
      </w:pPr>
      <w:r>
        <w:rPr>
          <w:b w:val="0"/>
        </w:rPr>
        <w:t>• 5 dona piola mutlaqo tuzatib bo'lmaydigan (yakuniy nuqson) deb topildi. Ulardan 10 000 so'mlik siniq chinni parchalari (1090) kirim qilindi. Qolgan zarar aybdor ishchi (4710) zimmasiga yuklatildi.</w:t>
      </w:r>
    </w:p>
    <w:p>
      <w:pPr>
        <w:spacing w:after="80"/>
      </w:pPr>
      <w:r>
        <w:rPr>
          <w:b/>
        </w:rPr>
        <w:t>Topshiriq:</w:t>
      </w:r>
      <w:r>
        <w:rPr>
          <w:b w:val="0"/>
        </w:rPr>
        <w:t xml:space="preserve"> 2610-schyot bo'yicha barcha buxgalteriya o'tkazmalarini bering.</w:t>
      </w:r>
    </w:p>
    <w:p>
      <w:pPr>
        <w:pStyle w:val="Heading2"/>
      </w:pPr>
      <w:r>
        <w:t>6. Tanqidiy fikrlash va amaliy keyslar</w:t>
      </w:r>
    </w:p>
    <w:p>
      <w:pPr>
        <w:spacing w:after="80"/>
      </w:pPr>
      <w:r>
        <w:rPr>
          <w:b/>
        </w:rPr>
        <w:t>1-keys (ishlab chiqarish va davr xarajatlarini chalkashtirish xatari).</w:t>
      </w:r>
      <w:r>
        <w:rPr>
          <w:b w:val="0"/>
        </w:rPr>
        <w:t xml:space="preserve"> Poyabzal fabrikasi buxgalteri sex binosining 50 mln so'mlik elektr energiyasi va 30 mln so'mlik sex uskunalari amortizatsiyasini ishlab chiqarish tannarxiga (2010/2510) emas, balki to'g'ridan-to'g'ri 9420-schyotga (ma'muriy xarajatlar) kiritdi. Natijada davr xarajatlari oshib, joriy oyning foydasi kamayib ko'rsatildi.</w:t>
      </w:r>
    </w:p>
    <w:p>
      <w:pPr>
        <w:spacing w:after="80"/>
      </w:pPr>
      <w:r>
        <w:rPr>
          <w:b/>
        </w:rPr>
        <w:t>Topshiriq:</w:t>
      </w:r>
      <w:r>
        <w:rPr>
          <w:b w:val="0"/>
        </w:rPr>
        <w:t xml:space="preserve"> bu xatoni Xarajatlar tarkibi to'g'risidagi Nizom va 21-son BHMS nuqtai nazaridan baholang. TISh va tayyor mahsulot tannarxiga hamda balansga bu xato qanday ta'sir ko'rsatadi? Soliq tekshiruvidagi xatarlarni tushuntiring.</w:t>
      </w:r>
    </w:p>
    <w:p>
      <w:pPr>
        <w:spacing w:after="80"/>
      </w:pPr>
      <w:r>
        <w:rPr>
          <w:b/>
        </w:rPr>
        <w:t>2-keys (me'yordan ortiqcha xomashyo sarfi va me'yoriy usul nazorati).</w:t>
      </w:r>
      <w:r>
        <w:rPr>
          <w:b w:val="0"/>
        </w:rPr>
        <w:t xml:space="preserve"> Konditer fabrikasida 1 tonna shokolad ishlab chiqarish uchun texnologik me'yor bo'yicha 400 kg shakar va 300 kg kakao sarflanishi kerak edi. Biroq may oyida uskuna nosozligi sababli haqiqiy sarf 500 kg shakar va 360 kg kakaoni tashkil etdi. Bosh buxgalter me'yordan ortiqcha sarflangan 100 kg shakar va 60 kg kakaoni ham 2010-schyotga o'tkazib, mahsulot tannarxiga qo'shib yubordi.</w:t>
      </w:r>
    </w:p>
    <w:p>
      <w:pPr>
        <w:spacing w:after="80"/>
      </w:pPr>
      <w:r>
        <w:rPr>
          <w:b/>
        </w:rPr>
        <w:t>Topshiriq:</w:t>
      </w:r>
      <w:r>
        <w:rPr>
          <w:b w:val="0"/>
        </w:rPr>
        <w:t xml:space="preserve"> me'yordan ortiqcha xomashyo sarfini ishlab chiqarish tannarxiga kiritish to'g'rimi? Me'yordan ortiqcha yo'qotishlar qayerda aks ettirilishi kerak?</w:t>
      </w:r>
    </w:p>
    <w:p>
      <w:pPr>
        <w:pStyle w:val="Heading2"/>
      </w:pPr>
      <w:r>
        <w:t>7. O'z-o'zini tekshirish uchun testlar (buxgalteriya o'tkazmalariga oid)</w:t>
      </w:r>
    </w:p>
    <w:p>
      <w:pPr>
        <w:spacing w:after="80"/>
      </w:pPr>
      <w:r>
        <w:rPr>
          <w:b w:val="0"/>
        </w:rPr>
        <w:t>Har bir savol uchun to'g'ri provodkani tanlang.</w:t>
      </w:r>
    </w:p>
    <w:p>
      <w:pPr>
        <w:spacing w:after="40"/>
      </w:pPr>
      <w:r>
        <w:rPr>
          <w:b/>
        </w:rPr>
        <w:t>1. Ombordan asosiy ishlab chiqarish uchun xomashyo berilganda qaysi o'tkazma beriladi?</w:t>
      </w:r>
    </w:p>
    <w:p>
      <w:pPr>
        <w:spacing w:after="20"/>
        <w:ind w:left="454"/>
      </w:pPr>
      <w:r>
        <w:rPr>
          <w:b w:val="0"/>
        </w:rPr>
        <w:t>A) Dt 2010 Kt 1010</w:t>
      </w:r>
    </w:p>
    <w:p>
      <w:pPr>
        <w:spacing w:after="20"/>
        <w:ind w:left="454"/>
      </w:pPr>
      <w:r>
        <w:rPr>
          <w:b w:val="0"/>
        </w:rPr>
        <w:t>B) Dt 2510 Kt 1010</w:t>
      </w:r>
    </w:p>
    <w:p>
      <w:pPr>
        <w:spacing w:after="20"/>
        <w:ind w:left="454"/>
      </w:pPr>
      <w:r>
        <w:rPr>
          <w:b w:val="0"/>
        </w:rPr>
        <w:t>C) Dt 9420 Kt 1010</w:t>
      </w:r>
    </w:p>
    <w:p>
      <w:pPr>
        <w:spacing w:after="20"/>
        <w:ind w:left="454"/>
      </w:pPr>
      <w:r>
        <w:rPr>
          <w:b w:val="0"/>
        </w:rPr>
        <w:t>D) Dt 1010 Kt 2010</w:t>
      </w:r>
    </w:p>
    <w:p>
      <w:pPr>
        <w:spacing w:after="0"/>
      </w:pPr>
    </w:p>
    <w:p>
      <w:pPr>
        <w:spacing w:after="40"/>
      </w:pPr>
      <w:r>
        <w:rPr>
          <w:b/>
        </w:rPr>
        <w:t>2. Asosiy ishlab chiqarish ishchilariga ish haqi hisoblanganda qaysi o'tkazma beriladi?</w:t>
      </w:r>
    </w:p>
    <w:p>
      <w:pPr>
        <w:spacing w:after="20"/>
        <w:ind w:left="454"/>
      </w:pPr>
      <w:r>
        <w:rPr>
          <w:b w:val="0"/>
        </w:rPr>
        <w:t>A) Dt 9420 Kt 6710</w:t>
      </w:r>
    </w:p>
    <w:p>
      <w:pPr>
        <w:spacing w:after="20"/>
        <w:ind w:left="454"/>
      </w:pPr>
      <w:r>
        <w:rPr>
          <w:b w:val="0"/>
        </w:rPr>
        <w:t>B) Dt 6710 Kt 2010</w:t>
      </w:r>
    </w:p>
    <w:p>
      <w:pPr>
        <w:spacing w:after="20"/>
        <w:ind w:left="454"/>
      </w:pPr>
      <w:r>
        <w:rPr>
          <w:b w:val="0"/>
        </w:rPr>
        <w:t>C) Dt 2510 Kt 6710</w:t>
      </w:r>
    </w:p>
    <w:p>
      <w:pPr>
        <w:spacing w:after="20"/>
        <w:ind w:left="454"/>
      </w:pPr>
      <w:r>
        <w:rPr>
          <w:b w:val="0"/>
        </w:rPr>
        <w:t>D) Dt 2010 Kt 6710</w:t>
      </w:r>
    </w:p>
    <w:p>
      <w:pPr>
        <w:spacing w:after="0"/>
      </w:pPr>
    </w:p>
    <w:p>
      <w:pPr>
        <w:spacing w:after="40"/>
      </w:pPr>
      <w:r>
        <w:rPr>
          <w:b/>
        </w:rPr>
        <w:t>3. Ishlab chiqarish ishchilari ish haqidan 12% ijtimoiy soliq hisoblanganda qaysi o'tkazma beriladi?</w:t>
      </w:r>
    </w:p>
    <w:p>
      <w:pPr>
        <w:spacing w:after="20"/>
        <w:ind w:left="454"/>
      </w:pPr>
      <w:r>
        <w:rPr>
          <w:b w:val="0"/>
        </w:rPr>
        <w:t>A) Dt 6510 Kt 2010</w:t>
      </w:r>
    </w:p>
    <w:p>
      <w:pPr>
        <w:spacing w:after="20"/>
        <w:ind w:left="454"/>
      </w:pPr>
      <w:r>
        <w:rPr>
          <w:b w:val="0"/>
        </w:rPr>
        <w:t>B) Dt 2010 Kt 6520</w:t>
      </w:r>
    </w:p>
    <w:p>
      <w:pPr>
        <w:spacing w:after="20"/>
        <w:ind w:left="454"/>
      </w:pPr>
      <w:r>
        <w:rPr>
          <w:b w:val="0"/>
        </w:rPr>
        <w:t>C) Dt 2010 Kt 6510</w:t>
      </w:r>
    </w:p>
    <w:p>
      <w:pPr>
        <w:spacing w:after="20"/>
        <w:ind w:left="454"/>
      </w:pPr>
      <w:r>
        <w:rPr>
          <w:b w:val="0"/>
        </w:rPr>
        <w:t>D) Dt 9420 Kt 6510</w:t>
      </w:r>
    </w:p>
    <w:p>
      <w:pPr>
        <w:spacing w:after="0"/>
      </w:pPr>
    </w:p>
    <w:p>
      <w:pPr>
        <w:spacing w:after="40"/>
      </w:pPr>
      <w:r>
        <w:rPr>
          <w:b/>
        </w:rPr>
        <w:t>4. Ishlab chiqarish uskunalariga amortizatsiya hisoblanganda qaysi o'tkazma beriladi?</w:t>
      </w:r>
    </w:p>
    <w:p>
      <w:pPr>
        <w:spacing w:after="20"/>
        <w:ind w:left="454"/>
      </w:pPr>
      <w:r>
        <w:rPr>
          <w:b w:val="0"/>
        </w:rPr>
        <w:t>A) Dt 0230 Kt 2010</w:t>
      </w:r>
    </w:p>
    <w:p>
      <w:pPr>
        <w:spacing w:after="20"/>
        <w:ind w:left="454"/>
      </w:pPr>
      <w:r>
        <w:rPr>
          <w:b w:val="0"/>
        </w:rPr>
        <w:t>B) Dt 9420 Kt 0230</w:t>
      </w:r>
    </w:p>
    <w:p>
      <w:pPr>
        <w:spacing w:after="20"/>
        <w:ind w:left="454"/>
      </w:pPr>
      <w:r>
        <w:rPr>
          <w:b w:val="0"/>
        </w:rPr>
        <w:t>C) Dt 0130 Kt 0230</w:t>
      </w:r>
    </w:p>
    <w:p>
      <w:pPr>
        <w:spacing w:after="20"/>
        <w:ind w:left="454"/>
      </w:pPr>
      <w:r>
        <w:rPr>
          <w:b w:val="0"/>
        </w:rPr>
        <w:t>D) Dt 2010 Kt 0230</w:t>
      </w:r>
    </w:p>
    <w:p>
      <w:pPr>
        <w:spacing w:after="0"/>
      </w:pPr>
    </w:p>
    <w:p>
      <w:pPr>
        <w:spacing w:after="40"/>
      </w:pPr>
      <w:r>
        <w:rPr>
          <w:b/>
        </w:rPr>
        <w:t>5. Yordamchi ishlab chiqarish xizmatlari asosiy ishlab chiqarishga o'tkazilganda qaysi o'tkazma beriladi?</w:t>
      </w:r>
    </w:p>
    <w:p>
      <w:pPr>
        <w:spacing w:after="20"/>
        <w:ind w:left="454"/>
      </w:pPr>
      <w:r>
        <w:rPr>
          <w:b w:val="0"/>
        </w:rPr>
        <w:t>A) Dt 9420 Kt 2310</w:t>
      </w:r>
    </w:p>
    <w:p>
      <w:pPr>
        <w:spacing w:after="20"/>
        <w:ind w:left="454"/>
      </w:pPr>
      <w:r>
        <w:rPr>
          <w:b w:val="0"/>
        </w:rPr>
        <w:t>B) Dt 2010 Kt 2310</w:t>
      </w:r>
    </w:p>
    <w:p>
      <w:pPr>
        <w:spacing w:after="20"/>
        <w:ind w:left="454"/>
      </w:pPr>
      <w:r>
        <w:rPr>
          <w:b w:val="0"/>
        </w:rPr>
        <w:t>C) Dt 2510 Kt 2310</w:t>
      </w:r>
    </w:p>
    <w:p>
      <w:pPr>
        <w:spacing w:after="20"/>
        <w:ind w:left="454"/>
      </w:pPr>
      <w:r>
        <w:rPr>
          <w:b w:val="0"/>
        </w:rPr>
        <w:t>D) Dt 2310 Kt 2010</w:t>
      </w:r>
    </w:p>
    <w:p>
      <w:pPr>
        <w:spacing w:after="0"/>
      </w:pPr>
    </w:p>
    <w:p>
      <w:pPr>
        <w:spacing w:after="40"/>
      </w:pPr>
      <w:r>
        <w:rPr>
          <w:b/>
        </w:rPr>
        <w:t>6. Umumishlab chiqarish xarajatlari oy yakunida 2010-schyotga taqsimlanganda qaysi o'tkazma beriladi?</w:t>
      </w:r>
    </w:p>
    <w:p>
      <w:pPr>
        <w:spacing w:after="20"/>
        <w:ind w:left="454"/>
      </w:pPr>
      <w:r>
        <w:rPr>
          <w:b w:val="0"/>
        </w:rPr>
        <w:t>A) Dt 2010 Kt 2510</w:t>
      </w:r>
    </w:p>
    <w:p>
      <w:pPr>
        <w:spacing w:after="20"/>
        <w:ind w:left="454"/>
      </w:pPr>
      <w:r>
        <w:rPr>
          <w:b w:val="0"/>
        </w:rPr>
        <w:t>B) Dt 2510 Kt 2010</w:t>
      </w:r>
    </w:p>
    <w:p>
      <w:pPr>
        <w:spacing w:after="20"/>
        <w:ind w:left="454"/>
      </w:pPr>
      <w:r>
        <w:rPr>
          <w:b w:val="0"/>
        </w:rPr>
        <w:t>C) Dt 9910 Kt 2510</w:t>
      </w:r>
    </w:p>
    <w:p>
      <w:pPr>
        <w:spacing w:after="20"/>
        <w:ind w:left="454"/>
      </w:pPr>
      <w:r>
        <w:rPr>
          <w:b w:val="0"/>
        </w:rPr>
        <w:t>D) Dt 9420 Kt 2510</w:t>
      </w:r>
    </w:p>
    <w:p>
      <w:pPr>
        <w:spacing w:after="0"/>
      </w:pPr>
    </w:p>
    <w:p>
      <w:pPr>
        <w:spacing w:after="40"/>
      </w:pPr>
      <w:r>
        <w:rPr>
          <w:b/>
        </w:rPr>
        <w:t>7. Ishlab chiqarish tugallanib, omborga tayyor mahsulot topshirilganda qaysi o'tkazma beriladi?</w:t>
      </w:r>
    </w:p>
    <w:p>
      <w:pPr>
        <w:spacing w:after="20"/>
        <w:ind w:left="454"/>
      </w:pPr>
      <w:r>
        <w:rPr>
          <w:b w:val="0"/>
        </w:rPr>
        <w:t>A) Dt 2010 Kt 2810</w:t>
      </w:r>
    </w:p>
    <w:p>
      <w:pPr>
        <w:spacing w:after="20"/>
        <w:ind w:left="454"/>
      </w:pPr>
      <w:r>
        <w:rPr>
          <w:b w:val="0"/>
        </w:rPr>
        <w:t>B) Dt 2810 Kt 2010</w:t>
      </w:r>
    </w:p>
    <w:p>
      <w:pPr>
        <w:spacing w:after="20"/>
        <w:ind w:left="454"/>
      </w:pPr>
      <w:r>
        <w:rPr>
          <w:b w:val="0"/>
        </w:rPr>
        <w:t>C) Dt 9110 Kt 2010</w:t>
      </w:r>
    </w:p>
    <w:p>
      <w:pPr>
        <w:spacing w:after="20"/>
        <w:ind w:left="454"/>
      </w:pPr>
      <w:r>
        <w:rPr>
          <w:b w:val="0"/>
        </w:rPr>
        <w:t>D) Dt 4010 Kt 2810</w:t>
      </w:r>
    </w:p>
    <w:p>
      <w:pPr>
        <w:spacing w:after="0"/>
      </w:pPr>
    </w:p>
    <w:p>
      <w:pPr>
        <w:spacing w:after="40"/>
      </w:pPr>
      <w:r>
        <w:rPr>
          <w:b/>
        </w:rPr>
        <w:t>8. Qaytariladigan chiqitlar ishlab chiqarishdan omborga kirim qilinganda qaysi o'tkazma beriladi?</w:t>
      </w:r>
    </w:p>
    <w:p>
      <w:pPr>
        <w:spacing w:after="20"/>
        <w:ind w:left="454"/>
      </w:pPr>
      <w:r>
        <w:rPr>
          <w:b w:val="0"/>
        </w:rPr>
        <w:t>A) Dt 2810 Kt 2010</w:t>
      </w:r>
    </w:p>
    <w:p>
      <w:pPr>
        <w:spacing w:after="20"/>
        <w:ind w:left="454"/>
      </w:pPr>
      <w:r>
        <w:rPr>
          <w:b w:val="0"/>
        </w:rPr>
        <w:t>B) Dt 1010 Kt 2010</w:t>
      </w:r>
    </w:p>
    <w:p>
      <w:pPr>
        <w:spacing w:after="20"/>
        <w:ind w:left="454"/>
      </w:pPr>
      <w:r>
        <w:rPr>
          <w:b w:val="0"/>
        </w:rPr>
        <w:t>C) Dt 9430 Kt 2010</w:t>
      </w:r>
    </w:p>
    <w:p>
      <w:pPr>
        <w:spacing w:after="20"/>
        <w:ind w:left="454"/>
      </w:pPr>
      <w:r>
        <w:rPr>
          <w:b w:val="0"/>
        </w:rPr>
        <w:t>D) Dt 2010 Kt 1010</w:t>
      </w:r>
    </w:p>
    <w:p>
      <w:pPr>
        <w:spacing w:after="0"/>
      </w:pPr>
    </w:p>
    <w:p>
      <w:pPr>
        <w:spacing w:after="40"/>
      </w:pPr>
      <w:r>
        <w:rPr>
          <w:b/>
        </w:rPr>
        <w:t>9. Sotilgan tayyor mahsulotning tannarxi hisobdan chiqarilganda qaysi o'tkazma beriladi?</w:t>
      </w:r>
    </w:p>
    <w:p>
      <w:pPr>
        <w:spacing w:after="20"/>
        <w:ind w:left="454"/>
      </w:pPr>
      <w:r>
        <w:rPr>
          <w:b w:val="0"/>
        </w:rPr>
        <w:t>A) Dt 4010 Kt 2810</w:t>
      </w:r>
    </w:p>
    <w:p>
      <w:pPr>
        <w:spacing w:after="20"/>
        <w:ind w:left="454"/>
      </w:pPr>
      <w:r>
        <w:rPr>
          <w:b w:val="0"/>
        </w:rPr>
        <w:t>B) Dt 9110 Kt 2810</w:t>
      </w:r>
    </w:p>
    <w:p>
      <w:pPr>
        <w:spacing w:after="20"/>
        <w:ind w:left="454"/>
      </w:pPr>
      <w:r>
        <w:rPr>
          <w:b w:val="0"/>
        </w:rPr>
        <w:t>C) Dt 9010 Kt 2810</w:t>
      </w:r>
    </w:p>
    <w:p>
      <w:pPr>
        <w:spacing w:after="20"/>
        <w:ind w:left="454"/>
      </w:pPr>
      <w:r>
        <w:rPr>
          <w:b w:val="0"/>
        </w:rPr>
        <w:t>D) Dt 9910 Kt 2810</w:t>
      </w:r>
    </w:p>
    <w:p>
      <w:pPr>
        <w:spacing w:after="0"/>
      </w:pPr>
    </w:p>
    <w:p>
      <w:pPr>
        <w:spacing w:after="40"/>
      </w:pPr>
      <w:r>
        <w:rPr>
          <w:b/>
        </w:rPr>
        <w:t>10. Nuqsonli mahsulotni tuzatish uchun material sarflanganda qaysi o'tkazma beriladi?</w:t>
      </w:r>
    </w:p>
    <w:p>
      <w:pPr>
        <w:spacing w:after="20"/>
        <w:ind w:left="454"/>
      </w:pPr>
      <w:r>
        <w:rPr>
          <w:b w:val="0"/>
        </w:rPr>
        <w:t>A) Dt 9430 Kt 1010</w:t>
      </w:r>
    </w:p>
    <w:p>
      <w:pPr>
        <w:spacing w:after="20"/>
        <w:ind w:left="454"/>
      </w:pPr>
      <w:r>
        <w:rPr>
          <w:b w:val="0"/>
        </w:rPr>
        <w:t>B) Dt 2010 Kt 2610</w:t>
      </w:r>
    </w:p>
    <w:p>
      <w:pPr>
        <w:spacing w:after="20"/>
        <w:ind w:left="454"/>
      </w:pPr>
      <w:r>
        <w:rPr>
          <w:b w:val="0"/>
        </w:rPr>
        <w:t>C) Dt 2610 Kt 1010</w:t>
      </w:r>
    </w:p>
    <w:p>
      <w:pPr>
        <w:spacing w:after="20"/>
        <w:ind w:left="454"/>
      </w:pPr>
      <w:r>
        <w:rPr>
          <w:b w:val="0"/>
        </w:rPr>
        <w:t>D) Dt 2610 Kt 2010</w:t>
      </w:r>
    </w:p>
    <w:p>
      <w:pPr>
        <w:spacing w:after="0"/>
      </w:pPr>
    </w:p>
    <w:p>
      <w:pPr>
        <w:spacing w:after="40"/>
      </w:pPr>
      <w:r>
        <w:rPr>
          <w:b/>
        </w:rPr>
        <w:t>11. Tuzatilgan mahsulot qayta ishlab chiqarishga qaytarilganda qaysi o'tkazma beriladi?</w:t>
      </w:r>
    </w:p>
    <w:p>
      <w:pPr>
        <w:spacing w:after="20"/>
        <w:ind w:left="454"/>
      </w:pPr>
      <w:r>
        <w:rPr>
          <w:b w:val="0"/>
        </w:rPr>
        <w:t>A) Dt 2010 Kt 2610</w:t>
      </w:r>
    </w:p>
    <w:p>
      <w:pPr>
        <w:spacing w:after="20"/>
        <w:ind w:left="454"/>
      </w:pPr>
      <w:r>
        <w:rPr>
          <w:b w:val="0"/>
        </w:rPr>
        <w:t>B) Dt 2610 Kt 2010</w:t>
      </w:r>
    </w:p>
    <w:p>
      <w:pPr>
        <w:spacing w:after="20"/>
        <w:ind w:left="454"/>
      </w:pPr>
      <w:r>
        <w:rPr>
          <w:b w:val="0"/>
        </w:rPr>
        <w:t>C) Dt 2810 Kt 2610</w:t>
      </w:r>
    </w:p>
    <w:p>
      <w:pPr>
        <w:spacing w:after="20"/>
        <w:ind w:left="454"/>
      </w:pPr>
      <w:r>
        <w:rPr>
          <w:b w:val="0"/>
        </w:rPr>
        <w:t>D) Dt 9430 Kt 2610</w:t>
      </w:r>
    </w:p>
    <w:p>
      <w:pPr>
        <w:spacing w:after="0"/>
      </w:pPr>
    </w:p>
    <w:p>
      <w:pPr>
        <w:spacing w:after="40"/>
      </w:pPr>
      <w:r>
        <w:rPr>
          <w:b/>
        </w:rPr>
        <w:t>12. Yakuniy nuqson zarari aybdor xodim zimmasiga yuklanganda qaysi o'tkazma beriladi?</w:t>
      </w:r>
    </w:p>
    <w:p>
      <w:pPr>
        <w:spacing w:after="20"/>
        <w:ind w:left="454"/>
      </w:pPr>
      <w:r>
        <w:rPr>
          <w:b w:val="0"/>
        </w:rPr>
        <w:t>A) Dt 2610 Kt 4710</w:t>
      </w:r>
    </w:p>
    <w:p>
      <w:pPr>
        <w:spacing w:after="20"/>
        <w:ind w:left="454"/>
      </w:pPr>
      <w:r>
        <w:rPr>
          <w:b w:val="0"/>
        </w:rPr>
        <w:t>B) Dt 4710 Kt 2610</w:t>
      </w:r>
    </w:p>
    <w:p>
      <w:pPr>
        <w:spacing w:after="20"/>
        <w:ind w:left="454"/>
      </w:pPr>
      <w:r>
        <w:rPr>
          <w:b w:val="0"/>
        </w:rPr>
        <w:t>C) Dt 9430 Kt 4710</w:t>
      </w:r>
    </w:p>
    <w:p>
      <w:pPr>
        <w:spacing w:after="20"/>
        <w:ind w:left="454"/>
      </w:pPr>
      <w:r>
        <w:rPr>
          <w:b w:val="0"/>
        </w:rPr>
        <w:t>D) Dt 4710 Kt 2010</w:t>
      </w:r>
    </w:p>
    <w:p>
      <w:pPr>
        <w:spacing w:after="0"/>
      </w:pPr>
    </w:p>
    <w:p>
      <w:r>
        <w:br w:type="page"/>
      </w:r>
    </w:p>
    <w:p>
      <w:pPr>
        <w:pStyle w:val="Heading1"/>
      </w:pPr>
      <w:r>
        <w:t>2-QISM: YECHIMLAR VA JAVOBLAR (o'qituvchi uchun)</w:t>
      </w:r>
    </w:p>
    <w:p>
      <w:pPr>
        <w:pStyle w:val="Heading2"/>
      </w:pPr>
      <w:r>
        <w:t>1. Ko'rgazmali masalaning to'liq yechimi va 2010-schyot T-balansi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w:t>
            </w:r>
          </w:p>
        </w:tc>
        <w:tc>
          <w:tcPr>
            <w:tcW w:type="dxa" w:w="2493"/>
            <w:shd w:val="clear" w:color="auto" w:fill="1F3A5F"/>
          </w:tcPr>
          <w:p>
            <w:pPr>
              <w:jc w:val="center"/>
            </w:pPr>
            <w:r/>
            <w:r>
              <w:rPr>
                <w:b/>
                <w:color w:val="FFFFFF"/>
                <w:sz w:val="21"/>
              </w:rPr>
              <w:t>Xo'jalik operatsiyasi mazmuni</w:t>
            </w:r>
          </w:p>
        </w:tc>
        <w:tc>
          <w:tcPr>
            <w:tcW w:type="dxa" w:w="2493"/>
            <w:shd w:val="clear" w:color="auto" w:fill="1F3A5F"/>
          </w:tcPr>
          <w:p>
            <w:pPr>
              <w:jc w:val="center"/>
            </w:pPr>
            <w:r/>
            <w:r>
              <w:rPr>
                <w:b/>
                <w:color w:val="FFFFFF"/>
                <w:sz w:val="21"/>
              </w:rPr>
              <w:t>Provodka (Dt–Kt)</w:t>
            </w:r>
          </w:p>
        </w:tc>
        <w:tc>
          <w:tcPr>
            <w:tcW w:type="dxa" w:w="2493"/>
            <w:shd w:val="clear" w:color="auto" w:fill="1F3A5F"/>
          </w:tcPr>
          <w:p>
            <w:pPr>
              <w:jc w:val="center"/>
            </w:pPr>
            <w:r/>
            <w:r>
              <w:rPr>
                <w:b/>
                <w:color w:val="FFFFFF"/>
                <w:sz w:val="21"/>
              </w:rPr>
              <w:t>Summa (so'm)</w:t>
            </w:r>
          </w:p>
        </w:tc>
      </w:tr>
      <w:tr>
        <w:tc>
          <w:tcPr>
            <w:tcW w:type="dxa" w:w="2493"/>
          </w:tcPr>
          <w:p>
            <w:r/>
            <w:r>
              <w:rPr>
                <w:b w:val="0"/>
                <w:sz w:val="21"/>
              </w:rPr>
              <w:t>1</w:t>
            </w:r>
          </w:p>
        </w:tc>
        <w:tc>
          <w:tcPr>
            <w:tcW w:type="dxa" w:w="2493"/>
          </w:tcPr>
          <w:p>
            <w:r/>
            <w:r>
              <w:rPr>
                <w:b w:val="0"/>
                <w:sz w:val="21"/>
              </w:rPr>
              <w:t>Ombordan 2010-schyotga xomashyo berilishi</w:t>
            </w:r>
          </w:p>
        </w:tc>
        <w:tc>
          <w:tcPr>
            <w:tcW w:type="dxa" w:w="2493"/>
          </w:tcPr>
          <w:p>
            <w:r/>
            <w:r>
              <w:rPr>
                <w:b w:val="0"/>
                <w:sz w:val="21"/>
              </w:rPr>
              <w:t>Dt 2010 – Kt 1010</w:t>
            </w:r>
          </w:p>
        </w:tc>
        <w:tc>
          <w:tcPr>
            <w:tcW w:type="dxa" w:w="2493"/>
          </w:tcPr>
          <w:p>
            <w:r/>
            <w:r>
              <w:rPr>
                <w:b w:val="0"/>
                <w:sz w:val="21"/>
              </w:rPr>
              <w:t>120 000 000</w:t>
            </w:r>
          </w:p>
        </w:tc>
      </w:tr>
      <w:tr>
        <w:tc>
          <w:tcPr>
            <w:tcW w:type="dxa" w:w="2493"/>
          </w:tcPr>
          <w:p>
            <w:r/>
            <w:r>
              <w:rPr>
                <w:b w:val="0"/>
                <w:sz w:val="21"/>
              </w:rPr>
              <w:t>2</w:t>
            </w:r>
          </w:p>
        </w:tc>
        <w:tc>
          <w:tcPr>
            <w:tcW w:type="dxa" w:w="2493"/>
          </w:tcPr>
          <w:p>
            <w:r/>
            <w:r>
              <w:rPr>
                <w:b w:val="0"/>
                <w:sz w:val="21"/>
              </w:rPr>
              <w:t>Ishchilar maoshi hisoblanishi</w:t>
            </w:r>
          </w:p>
        </w:tc>
        <w:tc>
          <w:tcPr>
            <w:tcW w:type="dxa" w:w="2493"/>
          </w:tcPr>
          <w:p>
            <w:r/>
            <w:r>
              <w:rPr>
                <w:b w:val="0"/>
                <w:sz w:val="21"/>
              </w:rPr>
              <w:t>Dt 2010 – Kt 6710</w:t>
            </w:r>
          </w:p>
        </w:tc>
        <w:tc>
          <w:tcPr>
            <w:tcW w:type="dxa" w:w="2493"/>
          </w:tcPr>
          <w:p>
            <w:r/>
            <w:r>
              <w:rPr>
                <w:b w:val="0"/>
                <w:sz w:val="21"/>
              </w:rPr>
              <w:t>60 000 000</w:t>
            </w:r>
          </w:p>
        </w:tc>
      </w:tr>
      <w:tr>
        <w:tc>
          <w:tcPr>
            <w:tcW w:type="dxa" w:w="2493"/>
          </w:tcPr>
          <w:p>
            <w:r/>
            <w:r>
              <w:rPr>
                <w:b w:val="0"/>
                <w:sz w:val="21"/>
              </w:rPr>
              <w:t>2</w:t>
            </w:r>
          </w:p>
        </w:tc>
        <w:tc>
          <w:tcPr>
            <w:tcW w:type="dxa" w:w="2493"/>
          </w:tcPr>
          <w:p>
            <w:r/>
            <w:r>
              <w:rPr>
                <w:b w:val="0"/>
                <w:sz w:val="21"/>
              </w:rPr>
              <w:t>Ijtimoiy soliq (60 000 000 × 12%)</w:t>
            </w:r>
          </w:p>
        </w:tc>
        <w:tc>
          <w:tcPr>
            <w:tcW w:type="dxa" w:w="2493"/>
          </w:tcPr>
          <w:p>
            <w:r/>
            <w:r>
              <w:rPr>
                <w:b w:val="0"/>
                <w:sz w:val="21"/>
              </w:rPr>
              <w:t>Dt 2010 – Kt 6510</w:t>
            </w:r>
          </w:p>
        </w:tc>
        <w:tc>
          <w:tcPr>
            <w:tcW w:type="dxa" w:w="2493"/>
          </w:tcPr>
          <w:p>
            <w:r/>
            <w:r>
              <w:rPr>
                <w:b w:val="0"/>
                <w:sz w:val="21"/>
              </w:rPr>
              <w:t>7 200 000</w:t>
            </w:r>
          </w:p>
        </w:tc>
      </w:tr>
      <w:tr>
        <w:tc>
          <w:tcPr>
            <w:tcW w:type="dxa" w:w="2493"/>
          </w:tcPr>
          <w:p>
            <w:r/>
            <w:r>
              <w:rPr>
                <w:b w:val="0"/>
                <w:sz w:val="21"/>
              </w:rPr>
              <w:t>3</w:t>
            </w:r>
          </w:p>
        </w:tc>
        <w:tc>
          <w:tcPr>
            <w:tcW w:type="dxa" w:w="2493"/>
          </w:tcPr>
          <w:p>
            <w:r/>
            <w:r>
              <w:rPr>
                <w:b w:val="0"/>
                <w:sz w:val="21"/>
              </w:rPr>
              <w:t>Uskunalar amortizatsiyasi</w:t>
            </w:r>
          </w:p>
        </w:tc>
        <w:tc>
          <w:tcPr>
            <w:tcW w:type="dxa" w:w="2493"/>
          </w:tcPr>
          <w:p>
            <w:r/>
            <w:r>
              <w:rPr>
                <w:b w:val="0"/>
                <w:sz w:val="21"/>
              </w:rPr>
              <w:t>Dt 2010 – Kt 0230</w:t>
            </w:r>
          </w:p>
        </w:tc>
        <w:tc>
          <w:tcPr>
            <w:tcW w:type="dxa" w:w="2493"/>
          </w:tcPr>
          <w:p>
            <w:r/>
            <w:r>
              <w:rPr>
                <w:b w:val="0"/>
                <w:sz w:val="21"/>
              </w:rPr>
              <w:t>18 000 000</w:t>
            </w:r>
          </w:p>
        </w:tc>
      </w:tr>
      <w:tr>
        <w:tc>
          <w:tcPr>
            <w:tcW w:type="dxa" w:w="2493"/>
          </w:tcPr>
          <w:p>
            <w:r/>
            <w:r>
              <w:rPr>
                <w:b w:val="0"/>
                <w:sz w:val="21"/>
              </w:rPr>
              <w:t>4</w:t>
            </w:r>
          </w:p>
        </w:tc>
        <w:tc>
          <w:tcPr>
            <w:tcW w:type="dxa" w:w="2493"/>
          </w:tcPr>
          <w:p>
            <w:r/>
            <w:r>
              <w:rPr>
                <w:b w:val="0"/>
                <w:sz w:val="21"/>
              </w:rPr>
              <w:t>Yordamchi ishlab chiqarish xizmati</w:t>
            </w:r>
          </w:p>
        </w:tc>
        <w:tc>
          <w:tcPr>
            <w:tcW w:type="dxa" w:w="2493"/>
          </w:tcPr>
          <w:p>
            <w:r/>
            <w:r>
              <w:rPr>
                <w:b w:val="0"/>
                <w:sz w:val="21"/>
              </w:rPr>
              <w:t>Dt 2010 – Kt 2310</w:t>
            </w:r>
          </w:p>
        </w:tc>
        <w:tc>
          <w:tcPr>
            <w:tcW w:type="dxa" w:w="2493"/>
          </w:tcPr>
          <w:p>
            <w:r/>
            <w:r>
              <w:rPr>
                <w:b w:val="0"/>
                <w:sz w:val="21"/>
              </w:rPr>
              <w:t>14 800 000</w:t>
            </w:r>
          </w:p>
        </w:tc>
      </w:tr>
      <w:tr>
        <w:tc>
          <w:tcPr>
            <w:tcW w:type="dxa" w:w="2493"/>
          </w:tcPr>
          <w:p>
            <w:r/>
            <w:r>
              <w:rPr>
                <w:b w:val="0"/>
                <w:sz w:val="21"/>
              </w:rPr>
              <w:t>5</w:t>
            </w:r>
          </w:p>
        </w:tc>
        <w:tc>
          <w:tcPr>
            <w:tcW w:type="dxa" w:w="2493"/>
          </w:tcPr>
          <w:p>
            <w:r/>
            <w:r>
              <w:rPr>
                <w:b w:val="0"/>
                <w:sz w:val="21"/>
              </w:rPr>
              <w:t>Umumishlab chiqarish xarajatlarini taqsimlash</w:t>
            </w:r>
          </w:p>
        </w:tc>
        <w:tc>
          <w:tcPr>
            <w:tcW w:type="dxa" w:w="2493"/>
          </w:tcPr>
          <w:p>
            <w:r/>
            <w:r>
              <w:rPr>
                <w:b w:val="0"/>
                <w:sz w:val="21"/>
              </w:rPr>
              <w:t>Dt 2010 – Kt 2510</w:t>
            </w:r>
          </w:p>
        </w:tc>
        <w:tc>
          <w:tcPr>
            <w:tcW w:type="dxa" w:w="2493"/>
          </w:tcPr>
          <w:p>
            <w:r/>
            <w:r>
              <w:rPr>
                <w:b w:val="0"/>
                <w:sz w:val="21"/>
              </w:rPr>
              <w:t>22 000 000</w:t>
            </w:r>
          </w:p>
        </w:tc>
      </w:tr>
      <w:tr>
        <w:tc>
          <w:tcPr>
            <w:tcW w:type="dxa" w:w="2493"/>
          </w:tcPr>
          <w:p>
            <w:r/>
            <w:r>
              <w:rPr>
                <w:b w:val="0"/>
                <w:sz w:val="21"/>
              </w:rPr>
              <w:t>6</w:t>
            </w:r>
          </w:p>
        </w:tc>
        <w:tc>
          <w:tcPr>
            <w:tcW w:type="dxa" w:w="2493"/>
          </w:tcPr>
          <w:p>
            <w:r/>
            <w:r>
              <w:rPr>
                <w:b w:val="0"/>
                <w:sz w:val="21"/>
              </w:rPr>
              <w:t>Omborga tayyor mahsulot topshirilishi</w:t>
            </w:r>
          </w:p>
        </w:tc>
        <w:tc>
          <w:tcPr>
            <w:tcW w:type="dxa" w:w="2493"/>
          </w:tcPr>
          <w:p>
            <w:r/>
            <w:r>
              <w:rPr>
                <w:b w:val="0"/>
                <w:sz w:val="21"/>
              </w:rPr>
              <w:t>Dt 2810 – Kt 2010</w:t>
            </w:r>
          </w:p>
        </w:tc>
        <w:tc>
          <w:tcPr>
            <w:tcW w:type="dxa" w:w="2493"/>
          </w:tcPr>
          <w:p>
            <w:r/>
            <w:r>
              <w:rPr>
                <w:b w:val="0"/>
                <w:sz w:val="21"/>
              </w:rPr>
              <w:t>230 000 000</w:t>
            </w:r>
          </w:p>
        </w:tc>
      </w:tr>
      <w:tr>
        <w:tc>
          <w:tcPr>
            <w:tcW w:type="dxa" w:w="2493"/>
          </w:tcPr>
          <w:p>
            <w:r/>
            <w:r>
              <w:rPr>
                <w:b w:val="0"/>
                <w:sz w:val="21"/>
              </w:rPr>
              <w:t>7</w:t>
            </w:r>
          </w:p>
        </w:tc>
        <w:tc>
          <w:tcPr>
            <w:tcW w:type="dxa" w:w="2493"/>
          </w:tcPr>
          <w:p>
            <w:r/>
            <w:r>
              <w:rPr>
                <w:b w:val="0"/>
                <w:sz w:val="21"/>
              </w:rPr>
              <w:t>May oyi davomida 2010 bo'yicha debet oboroti (1–5-operatsiyalar)</w:t>
            </w:r>
          </w:p>
        </w:tc>
        <w:tc>
          <w:tcPr>
            <w:tcW w:type="dxa" w:w="2493"/>
          </w:tcPr>
          <w:p>
            <w:r/>
            <w:r>
              <w:rPr>
                <w:b w:val="0"/>
                <w:sz w:val="21"/>
              </w:rPr>
              <w:t>Debet oborot</w:t>
            </w:r>
          </w:p>
        </w:tc>
        <w:tc>
          <w:tcPr>
            <w:tcW w:type="dxa" w:w="2493"/>
          </w:tcPr>
          <w:p>
            <w:r/>
            <w:r>
              <w:rPr>
                <w:b w:val="0"/>
                <w:sz w:val="21"/>
              </w:rPr>
              <w:t>242 000 000</w:t>
            </w:r>
          </w:p>
        </w:tc>
      </w:tr>
    </w:tbl>
    <w:p>
      <w:pPr>
        <w:spacing w:after="40"/>
      </w:pPr>
    </w:p>
    <w:p>
      <w:pPr>
        <w:spacing w:after="80"/>
      </w:pPr>
      <w:r>
        <w:rPr>
          <w:b/>
        </w:rPr>
        <w:t>2010-schyot («Asosiy ishlab chiqarish») T-balansi: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DEBET (2010) — xarajatlar jamlanishi</w:t>
            </w:r>
          </w:p>
        </w:tc>
        <w:tc>
          <w:tcPr>
            <w:tcW w:type="dxa" w:w="4986"/>
            <w:shd w:val="clear" w:color="auto" w:fill="1F3A5F"/>
          </w:tcPr>
          <w:p>
            <w:pPr>
              <w:jc w:val="center"/>
            </w:pPr>
            <w:r/>
            <w:r>
              <w:rPr>
                <w:b/>
                <w:color w:val="FFFFFF"/>
                <w:sz w:val="21"/>
              </w:rPr>
              <w:t>KREDIT (2010) — mahsulot chiqishi</w:t>
            </w:r>
          </w:p>
        </w:tc>
      </w:tr>
      <w:tr>
        <w:tc>
          <w:tcPr>
            <w:tcW w:type="dxa" w:w="4986"/>
          </w:tcPr>
          <w:p>
            <w:r/>
            <w:r>
              <w:rPr>
                <w:b w:val="0"/>
                <w:sz w:val="21"/>
              </w:rPr>
              <w:t>Boshlang'ich qoldiq (TISh): 45 000 000 so'm</w:t>
            </w:r>
          </w:p>
        </w:tc>
        <w:tc>
          <w:tcPr>
            <w:tcW w:type="dxa" w:w="4986"/>
          </w:tcPr>
          <w:p>
            <w:r/>
            <w:r>
              <w:rPr>
                <w:b w:val="0"/>
                <w:sz w:val="21"/>
              </w:rPr>
              <w:t>—</w:t>
            </w:r>
          </w:p>
        </w:tc>
      </w:tr>
      <w:tr>
        <w:tc>
          <w:tcPr>
            <w:tcW w:type="dxa" w:w="4986"/>
          </w:tcPr>
          <w:p>
            <w:r/>
            <w:r>
              <w:rPr>
                <w:b w:val="0"/>
                <w:sz w:val="21"/>
              </w:rPr>
              <w:t>1. Xomashyo (1010): 120 000 000 so'm</w:t>
            </w:r>
          </w:p>
        </w:tc>
        <w:tc>
          <w:tcPr>
            <w:tcW w:type="dxa" w:w="4986"/>
          </w:tcPr>
          <w:p>
            <w:r/>
            <w:r>
              <w:rPr>
                <w:b w:val="0"/>
                <w:sz w:val="21"/>
              </w:rPr>
              <w:t>Tayyor mahsulot (2810): 230 000 000 so'm</w:t>
            </w:r>
          </w:p>
        </w:tc>
      </w:tr>
      <w:tr>
        <w:tc>
          <w:tcPr>
            <w:tcW w:type="dxa" w:w="4986"/>
          </w:tcPr>
          <w:p>
            <w:r/>
            <w:r>
              <w:rPr>
                <w:b w:val="0"/>
                <w:sz w:val="21"/>
              </w:rPr>
              <w:t>2. Ish haqi (6710): 60 000 000 so'm</w:t>
            </w:r>
          </w:p>
        </w:tc>
        <w:tc>
          <w:tcPr>
            <w:tcW w:type="dxa" w:w="4986"/>
          </w:tcPr>
          <w:p>
            <w:r/>
            <w:r>
              <w:rPr>
                <w:b w:val="0"/>
                <w:sz w:val="21"/>
              </w:rPr>
              <w:t>—</w:t>
            </w:r>
          </w:p>
        </w:tc>
      </w:tr>
      <w:tr>
        <w:tc>
          <w:tcPr>
            <w:tcW w:type="dxa" w:w="4986"/>
          </w:tcPr>
          <w:p>
            <w:r/>
            <w:r>
              <w:rPr>
                <w:b w:val="0"/>
                <w:sz w:val="21"/>
              </w:rPr>
              <w:t>3. Ijtimoiy soliq (6510): 7 200 000 so'm</w:t>
            </w:r>
          </w:p>
        </w:tc>
        <w:tc>
          <w:tcPr>
            <w:tcW w:type="dxa" w:w="4986"/>
          </w:tcPr>
          <w:p>
            <w:r/>
            <w:r>
              <w:rPr>
                <w:b w:val="0"/>
                <w:sz w:val="21"/>
              </w:rPr>
              <w:t>—</w:t>
            </w:r>
          </w:p>
        </w:tc>
      </w:tr>
      <w:tr>
        <w:tc>
          <w:tcPr>
            <w:tcW w:type="dxa" w:w="4986"/>
          </w:tcPr>
          <w:p>
            <w:r/>
            <w:r>
              <w:rPr>
                <w:b w:val="0"/>
                <w:sz w:val="21"/>
              </w:rPr>
              <w:t>4. Amortizatsiya (0230): 18 000 000 so'm</w:t>
            </w:r>
          </w:p>
        </w:tc>
        <w:tc>
          <w:tcPr>
            <w:tcW w:type="dxa" w:w="4986"/>
          </w:tcPr>
          <w:p>
            <w:r/>
            <w:r>
              <w:rPr>
                <w:b w:val="0"/>
                <w:sz w:val="21"/>
              </w:rPr>
              <w:t>—</w:t>
            </w:r>
          </w:p>
        </w:tc>
      </w:tr>
      <w:tr>
        <w:tc>
          <w:tcPr>
            <w:tcW w:type="dxa" w:w="4986"/>
          </w:tcPr>
          <w:p>
            <w:r/>
            <w:r>
              <w:rPr>
                <w:b w:val="0"/>
                <w:sz w:val="21"/>
              </w:rPr>
              <w:t>5. Yordamchi ishlab chiqarish (2310): 14 800 000 so'm</w:t>
            </w:r>
          </w:p>
        </w:tc>
        <w:tc>
          <w:tcPr>
            <w:tcW w:type="dxa" w:w="4986"/>
          </w:tcPr>
          <w:p>
            <w:r/>
            <w:r>
              <w:rPr>
                <w:b w:val="0"/>
                <w:sz w:val="21"/>
              </w:rPr>
              <w:t>—</w:t>
            </w:r>
          </w:p>
        </w:tc>
      </w:tr>
      <w:tr>
        <w:tc>
          <w:tcPr>
            <w:tcW w:type="dxa" w:w="4986"/>
          </w:tcPr>
          <w:p>
            <w:r/>
            <w:r>
              <w:rPr>
                <w:b w:val="0"/>
                <w:sz w:val="21"/>
              </w:rPr>
              <w:t>6. Umumishlab chiqarish (2510): 22 000 000 so'm</w:t>
            </w:r>
          </w:p>
        </w:tc>
        <w:tc>
          <w:tcPr>
            <w:tcW w:type="dxa" w:w="4986"/>
          </w:tcPr>
          <w:p>
            <w:r/>
            <w:r>
              <w:rPr>
                <w:b w:val="0"/>
                <w:sz w:val="21"/>
              </w:rPr>
              <w:t>—</w:t>
            </w:r>
          </w:p>
        </w:tc>
      </w:tr>
      <w:tr>
        <w:tc>
          <w:tcPr>
            <w:tcW w:type="dxa" w:w="4986"/>
          </w:tcPr>
          <w:p>
            <w:r/>
            <w:r>
              <w:rPr>
                <w:b w:val="0"/>
                <w:sz w:val="21"/>
              </w:rPr>
              <w:t>Debet oboroti: 242 000 000 so'm</w:t>
            </w:r>
          </w:p>
        </w:tc>
        <w:tc>
          <w:tcPr>
            <w:tcW w:type="dxa" w:w="4986"/>
          </w:tcPr>
          <w:p>
            <w:r/>
            <w:r>
              <w:rPr>
                <w:b w:val="0"/>
                <w:sz w:val="21"/>
              </w:rPr>
              <w:t>Kredit oboroti: 230 000 000 so'm</w:t>
            </w:r>
          </w:p>
        </w:tc>
      </w:tr>
      <w:tr>
        <w:tc>
          <w:tcPr>
            <w:tcW w:type="dxa" w:w="4986"/>
          </w:tcPr>
          <w:p>
            <w:r/>
            <w:r>
              <w:rPr>
                <w:b w:val="0"/>
                <w:sz w:val="21"/>
              </w:rPr>
              <w:t>Debet tomon jami (45 + 242): 287 000 000 so'm</w:t>
            </w:r>
          </w:p>
        </w:tc>
        <w:tc>
          <w:tcPr>
            <w:tcW w:type="dxa" w:w="4986"/>
          </w:tcPr>
          <w:p>
            <w:r/>
            <w:r>
              <w:rPr>
                <w:b w:val="0"/>
                <w:sz w:val="21"/>
              </w:rPr>
              <w:t>Kredit tomon jami: 230 000 000 so'm</w:t>
            </w:r>
          </w:p>
        </w:tc>
      </w:tr>
    </w:tbl>
    <w:p>
      <w:pPr>
        <w:spacing w:after="40"/>
      </w:pPr>
    </w:p>
    <w:p>
      <w:pPr>
        <w:spacing w:after="80"/>
      </w:pPr>
      <w:r>
        <w:rPr>
          <w:b/>
        </w:rPr>
        <w:t>Yakuniy qoldiq (TISh)</w:t>
      </w:r>
      <w:r>
        <w:rPr>
          <w:b w:val="0"/>
        </w:rPr>
        <w:t xml:space="preserve"> = 45 000 000 + 242 000 000 − 230 000 000 = </w:t>
      </w:r>
      <w:r>
        <w:rPr>
          <w:b/>
        </w:rPr>
        <w:t>57 000 000 so'm</w:t>
      </w:r>
      <w:r>
        <w:rPr>
          <w:b w:val="0"/>
        </w:rPr>
        <w:t xml:space="preserve"> (debet).</w:t>
      </w:r>
    </w:p>
    <w:p>
      <w:pPr>
        <w:pStyle w:val="Heading2"/>
      </w:pPr>
      <w:r>
        <w:t>2. Nazariy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2510-schyotda</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Tugallanmagan ishlab chiqarishni</w:t>
            </w:r>
          </w:p>
        </w:tc>
      </w:tr>
      <w:tr>
        <w:tc>
          <w:tcPr>
            <w:tcW w:type="dxa" w:w="3324"/>
          </w:tcPr>
          <w:p>
            <w:r/>
            <w:r>
              <w:rPr>
                <w:b w:val="0"/>
                <w:sz w:val="21"/>
              </w:rPr>
              <w:t>3</w:t>
            </w:r>
          </w:p>
        </w:tc>
        <w:tc>
          <w:tcPr>
            <w:tcW w:type="dxa" w:w="3324"/>
          </w:tcPr>
          <w:p>
            <w:r/>
            <w:r>
              <w:rPr>
                <w:b w:val="0"/>
                <w:sz w:val="21"/>
              </w:rPr>
              <w:t>A</w:t>
            </w:r>
          </w:p>
        </w:tc>
        <w:tc>
          <w:tcPr>
            <w:tcW w:type="dxa" w:w="3324"/>
          </w:tcPr>
          <w:p>
            <w:r/>
            <w:r>
              <w:rPr>
                <w:b w:val="0"/>
                <w:sz w:val="21"/>
              </w:rPr>
              <w:t>Taqsimlanib, qoldiqsiz yopiladi</w:t>
            </w:r>
          </w:p>
        </w:tc>
      </w:tr>
      <w:tr>
        <w:tc>
          <w:tcPr>
            <w:tcW w:type="dxa" w:w="3324"/>
          </w:tcPr>
          <w:p>
            <w:r/>
            <w:r>
              <w:rPr>
                <w:b w:val="0"/>
                <w:sz w:val="21"/>
              </w:rPr>
              <w:t>4</w:t>
            </w:r>
          </w:p>
        </w:tc>
        <w:tc>
          <w:tcPr>
            <w:tcW w:type="dxa" w:w="3324"/>
          </w:tcPr>
          <w:p>
            <w:r/>
            <w:r>
              <w:rPr>
                <w:b w:val="0"/>
                <w:sz w:val="21"/>
              </w:rPr>
              <w:t>B</w:t>
            </w:r>
          </w:p>
        </w:tc>
        <w:tc>
          <w:tcPr>
            <w:tcW w:type="dxa" w:w="3324"/>
          </w:tcPr>
          <w:p>
            <w:r/>
            <w:r>
              <w:rPr>
                <w:b w:val="0"/>
                <w:sz w:val="21"/>
              </w:rPr>
              <w:t>2310-schyotda</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2610-schyotda</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Ishlab chiqarish tannarxiga</w:t>
            </w:r>
          </w:p>
        </w:tc>
      </w:tr>
      <w:tr>
        <w:tc>
          <w:tcPr>
            <w:tcW w:type="dxa" w:w="3324"/>
          </w:tcPr>
          <w:p>
            <w:r/>
            <w:r>
              <w:rPr>
                <w:b w:val="0"/>
                <w:sz w:val="21"/>
              </w:rPr>
              <w:t>7</w:t>
            </w:r>
          </w:p>
        </w:tc>
        <w:tc>
          <w:tcPr>
            <w:tcW w:type="dxa" w:w="3324"/>
          </w:tcPr>
          <w:p>
            <w:r/>
            <w:r>
              <w:rPr>
                <w:b w:val="0"/>
                <w:sz w:val="21"/>
              </w:rPr>
              <w:t>C</w:t>
            </w:r>
          </w:p>
        </w:tc>
        <w:tc>
          <w:tcPr>
            <w:tcW w:type="dxa" w:w="3324"/>
          </w:tcPr>
          <w:p>
            <w:r/>
            <w:r>
              <w:rPr>
                <w:b w:val="0"/>
                <w:sz w:val="21"/>
              </w:rPr>
              <w:t>2010 xarajatini kamaytiradi</w:t>
            </w:r>
          </w:p>
        </w:tc>
      </w:tr>
      <w:tr>
        <w:tc>
          <w:tcPr>
            <w:tcW w:type="dxa" w:w="3324"/>
          </w:tcPr>
          <w:p>
            <w:r/>
            <w:r>
              <w:rPr>
                <w:b w:val="0"/>
                <w:sz w:val="21"/>
              </w:rPr>
              <w:t>8</w:t>
            </w:r>
          </w:p>
        </w:tc>
        <w:tc>
          <w:tcPr>
            <w:tcW w:type="dxa" w:w="3324"/>
          </w:tcPr>
          <w:p>
            <w:r/>
            <w:r>
              <w:rPr>
                <w:b w:val="0"/>
                <w:sz w:val="21"/>
              </w:rPr>
              <w:t>C</w:t>
            </w:r>
          </w:p>
        </w:tc>
        <w:tc>
          <w:tcPr>
            <w:tcW w:type="dxa" w:w="3324"/>
          </w:tcPr>
          <w:p>
            <w:r/>
            <w:r>
              <w:rPr>
                <w:b w:val="0"/>
                <w:sz w:val="21"/>
              </w:rPr>
              <w:t>Foyda sun'iy oshib ketadi</w:t>
            </w:r>
          </w:p>
        </w:tc>
      </w:tr>
      <w:tr>
        <w:tc>
          <w:tcPr>
            <w:tcW w:type="dxa" w:w="3324"/>
          </w:tcPr>
          <w:p>
            <w:r/>
            <w:r>
              <w:rPr>
                <w:b w:val="0"/>
                <w:sz w:val="21"/>
              </w:rPr>
              <w:t>9</w:t>
            </w:r>
          </w:p>
        </w:tc>
        <w:tc>
          <w:tcPr>
            <w:tcW w:type="dxa" w:w="3324"/>
          </w:tcPr>
          <w:p>
            <w:r/>
            <w:r>
              <w:rPr>
                <w:b w:val="0"/>
                <w:sz w:val="21"/>
              </w:rPr>
              <w:t>D</w:t>
            </w:r>
          </w:p>
        </w:tc>
        <w:tc>
          <w:tcPr>
            <w:tcW w:type="dxa" w:w="3324"/>
          </w:tcPr>
          <w:p>
            <w:r/>
            <w:r>
              <w:rPr>
                <w:b w:val="0"/>
                <w:sz w:val="21"/>
              </w:rPr>
              <w:t>Aybdorga yoki 9430-schyotga</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Yakka buyurtmali ishlab chiqarishga</w:t>
            </w:r>
          </w:p>
        </w:tc>
      </w:tr>
      <w:tr>
        <w:tc>
          <w:tcPr>
            <w:tcW w:type="dxa" w:w="3324"/>
          </w:tcPr>
          <w:p>
            <w:r/>
            <w:r>
              <w:rPr>
                <w:b w:val="0"/>
                <w:sz w:val="21"/>
              </w:rPr>
              <w:t>11</w:t>
            </w:r>
          </w:p>
        </w:tc>
        <w:tc>
          <w:tcPr>
            <w:tcW w:type="dxa" w:w="3324"/>
          </w:tcPr>
          <w:p>
            <w:r/>
            <w:r>
              <w:rPr>
                <w:b w:val="0"/>
                <w:sz w:val="21"/>
              </w:rPr>
              <w:t>D</w:t>
            </w:r>
          </w:p>
        </w:tc>
        <w:tc>
          <w:tcPr>
            <w:tcW w:type="dxa" w:w="3324"/>
          </w:tcPr>
          <w:p>
            <w:r/>
            <w:r>
              <w:rPr>
                <w:b w:val="0"/>
                <w:sz w:val="21"/>
              </w:rPr>
              <w:t>2110-schyotda</w:t>
            </w:r>
          </w:p>
        </w:tc>
      </w:tr>
    </w:tbl>
    <w:p>
      <w:pPr>
        <w:spacing w:after="40"/>
      </w:pPr>
    </w:p>
    <w:p>
      <w:pPr>
        <w:spacing w:after="40"/>
      </w:pPr>
      <w:r>
        <w:rPr>
          <w:b/>
        </w:rPr>
        <w:t>1-savol. To'g'ri javob: A) 2510-schyotda</w:t>
      </w:r>
    </w:p>
    <w:p>
      <w:pPr>
        <w:spacing w:after="160"/>
        <w:ind w:left="340"/>
      </w:pPr>
      <w:r>
        <w:rPr>
          <w:b w:val="0"/>
        </w:rPr>
        <w:t>Bir nechta mahsulotga umumiy bo'lgan bilvosita xarajatlar (sex binosi, sex elektr energiyasi, sex ma'muriyati maoshi) avval 2510-schyotda yig'iladi, oy oxirida esa taqsimlanadi. 2010-schyot bevosita xarajatlar va taqsimlangan summalar uchun, 2610 nuqson uchun, 9420 esa korxona ma'muriyati xarajatlari uchun mo'ljallangan. Eng ko'p yo'l qo'yiladigan xato — sex xarajatlarini bevosita ma'muriy xarajatga yozib yuborish.</w:t>
      </w:r>
    </w:p>
    <w:p>
      <w:pPr>
        <w:spacing w:after="40"/>
      </w:pPr>
      <w:r>
        <w:rPr>
          <w:b/>
        </w:rPr>
        <w:t>2-savol. To'g'ri javob: C) Tugallanmagan ishlab chiqarishni</w:t>
      </w:r>
    </w:p>
    <w:p>
      <w:pPr>
        <w:spacing w:after="160"/>
        <w:ind w:left="340"/>
      </w:pPr>
      <w:r>
        <w:rPr>
          <w:b w:val="0"/>
        </w:rPr>
        <w:t>Oy davomida 2010-schyotda yig'ilgan xarajatlardan tayyor mahsulot sifatida omborga topshirilgan qismi chiqarib tashlansa, qolgan summa hali ishlov jarayonidagi tugallanmagan ishlab chiqarishga (TISh) teng bo'ladi. Tayyor mahsulot 2810-schyotda, davr xarajatlari 94-guruh schyotlarida, sof foyda esa 8710-schyotda ko'rinadi.</w:t>
      </w:r>
    </w:p>
    <w:p>
      <w:pPr>
        <w:spacing w:after="40"/>
      </w:pPr>
      <w:r>
        <w:rPr>
          <w:b/>
        </w:rPr>
        <w:t>3-savol. To'g'ri javob: A) Taqsimlanib, qoldiqsiz yopiladi</w:t>
      </w:r>
    </w:p>
    <w:p>
      <w:pPr>
        <w:spacing w:after="160"/>
        <w:ind w:left="340"/>
      </w:pPr>
      <w:r>
        <w:rPr>
          <w:b w:val="0"/>
        </w:rPr>
        <w:t>Umumishlab chiqarish xarajatlari oy oxirida tanlangan baza (ish haqi, mashina-soat va hokazo) bo'yicha 2010 va 2310 kabi kalkulatsiya schyotlariga taqsimlanadi, shuning uchun 2510-schyotda qoldiq qolmaydi. Uni sof foydaga yoki to'g'ridan-to'g'ri 2810 ga o'tkazish mahsulot tannarxini noto'g'ri shakllantiradi.</w:t>
      </w:r>
    </w:p>
    <w:p>
      <w:pPr>
        <w:spacing w:after="40"/>
      </w:pPr>
      <w:r>
        <w:rPr>
          <w:b/>
        </w:rPr>
        <w:t>4-savol. To'g'ri javob: B) 2310-schyotda</w:t>
      </w:r>
    </w:p>
    <w:p>
      <w:pPr>
        <w:spacing w:after="160"/>
        <w:ind w:left="340"/>
      </w:pPr>
      <w:r>
        <w:rPr>
          <w:b w:val="0"/>
        </w:rPr>
        <w:t>Yordamchi ishlab chiqarish xarajatlari 2310-schyotda hisobga olinadi, so'ng xizmat hajmiga qarab asosiy ishlab chiqarishga, ma'muriyatga va boshqa iste'molchilarga taqsimlanadi. 2510 umumsex xarajatlari, 2610 nuqson, 2010 asosiy ishlab chiqarish uchun mo'ljallangan.</w:t>
      </w:r>
    </w:p>
    <w:p>
      <w:pPr>
        <w:spacing w:after="40"/>
      </w:pPr>
      <w:r>
        <w:rPr>
          <w:b/>
        </w:rPr>
        <w:t>5-savol. To'g'ri javob: C) 2610-schyotda</w:t>
      </w:r>
    </w:p>
    <w:p>
      <w:pPr>
        <w:spacing w:after="160"/>
        <w:ind w:left="340"/>
      </w:pPr>
      <w:r>
        <w:rPr>
          <w:b w:val="0"/>
        </w:rPr>
        <w:t>Nuqsonli (brak) mahsulot va uni tuzatish xarajatlari 2610-schyotda yig'iladi. Eng ko'p uchraydigan xato — yo'qotishni darhol 2510 yoki 9430 ga yozib yuborish: bunda tuzatiladigan nuqson alohida ko'rinmaydi va aybdorga yuklash imkoni yo'qoladi. 5910 esa kamomad va yo'qotishlar bilan bog'liq boshqa schyot.</w:t>
      </w:r>
    </w:p>
    <w:p>
      <w:pPr>
        <w:spacing w:after="40"/>
      </w:pPr>
      <w:r>
        <w:rPr>
          <w:b/>
        </w:rPr>
        <w:t>6-savol. To'g'ri javob: A) Ishlab chiqarish tannarxiga</w:t>
      </w:r>
    </w:p>
    <w:p>
      <w:pPr>
        <w:spacing w:after="160"/>
        <w:ind w:left="340"/>
      </w:pPr>
      <w:r>
        <w:rPr>
          <w:b w:val="0"/>
        </w:rPr>
        <w:t>Xarajatlar tarkibi to'g'risidagi Nizomga ko'ra mahsulot ishlab chiqarishga bevosita sarflangan texnologik energiya ishlab chiqarish tannarxining moddiy xarajatlariga kiradi. Uni ma'muriy yoki sotish xarajatlariga yozish tannarxni sun'iy kamaytiradi va davr xarajatini oshiradi.</w:t>
      </w:r>
    </w:p>
    <w:p>
      <w:pPr>
        <w:spacing w:after="40"/>
      </w:pPr>
      <w:r>
        <w:rPr>
          <w:b/>
        </w:rPr>
        <w:t>7-savol. To'g'ri javob: C) 2010 xarajatini kamaytiradi</w:t>
      </w:r>
    </w:p>
    <w:p>
      <w:pPr>
        <w:spacing w:after="160"/>
        <w:ind w:left="340"/>
      </w:pPr>
      <w:r>
        <w:rPr>
          <w:b w:val="0"/>
        </w:rPr>
        <w:t>Qaytariladigan chiqitlar omborga kirim qilinganda (Dt 1010 Kt 2010) ishlab chiqarish xarajatlari shu qiymatga kamayadi, shu sababli tayyor mahsulotning haqiqiy tannarxi pasayadi. Chiqitni hisobga olmaslik tannarxni oshirib yuboradi.</w:t>
      </w:r>
    </w:p>
    <w:p>
      <w:pPr>
        <w:spacing w:after="40"/>
      </w:pPr>
      <w:r>
        <w:rPr>
          <w:b/>
        </w:rPr>
        <w:t>8-savol. To'g'ri javob: C) Foyda sun'iy oshib ketadi</w:t>
      </w:r>
    </w:p>
    <w:p>
      <w:pPr>
        <w:spacing w:after="160"/>
        <w:ind w:left="340"/>
      </w:pPr>
      <w:r>
        <w:rPr>
          <w:b w:val="0"/>
        </w:rPr>
        <w:t>TIShni yuqori baholasak, joriy oyda tayyor mahsulotga o'tadigan xarajat kamayadi, xarajatning bir qismi esa balansda aktiv sifatida qoladi. Natijada joriy davr tannarxi kamayib, foyda sun'iy oshadi. TIShni past baholash esa teskari natija beradi.</w:t>
      </w:r>
    </w:p>
    <w:p>
      <w:pPr>
        <w:spacing w:after="40"/>
      </w:pPr>
      <w:r>
        <w:rPr>
          <w:b/>
        </w:rPr>
        <w:t>9-savol. To'g'ri javob: D) Aybdorga yoki 9430-schyotga</w:t>
      </w:r>
    </w:p>
    <w:p>
      <w:pPr>
        <w:spacing w:after="160"/>
        <w:ind w:left="340"/>
      </w:pPr>
      <w:r>
        <w:rPr>
          <w:b w:val="0"/>
        </w:rPr>
        <w:t>Me'yordan ortiqcha sarf mahsulotning me'yoriy tannarxiga kiritilmaydi. Agar aybdor shaxs aniqlansa, summa uning zimmasiga yuklanadi (4710), aks holda boshqa operatsion xarajatlarga (9430) hisobdan chiqariladi. Uni tannarxga qo'shib yuborish ishlab chiqarish samaradorligini yashiradi.</w:t>
      </w:r>
    </w:p>
    <w:p>
      <w:pPr>
        <w:spacing w:after="40"/>
      </w:pPr>
      <w:r>
        <w:rPr>
          <w:b/>
        </w:rPr>
        <w:t>10-savol. To'g'ri javob: D) Yakka buyurtmali ishlab chiqarishga</w:t>
      </w:r>
    </w:p>
    <w:p>
      <w:pPr>
        <w:spacing w:after="160"/>
        <w:ind w:left="340"/>
      </w:pPr>
      <w:r>
        <w:rPr>
          <w:b w:val="0"/>
        </w:rPr>
        <w:t>Buyurtmali usulda xarajatlar har bir buyurtma bo'yicha alohida hisobga olinadi, shuning uchun u yakka va kichik seriyali ishlab chiqarishda (mebel, kemasozlik) qo'llaniladi. Ommaviy seriyali ishlab chiqarishda me'yoriy usul, ketma-ket qayta ishlashda bosqichli usul qulay.</w:t>
      </w:r>
    </w:p>
    <w:p>
      <w:pPr>
        <w:spacing w:after="40"/>
      </w:pPr>
      <w:r>
        <w:rPr>
          <w:b/>
        </w:rPr>
        <w:t>11-savol. To'g'ri javob: D) 2110-schyotda</w:t>
      </w:r>
    </w:p>
    <w:p>
      <w:pPr>
        <w:spacing w:after="160"/>
        <w:ind w:left="340"/>
      </w:pPr>
      <w:r>
        <w:rPr>
          <w:b w:val="0"/>
        </w:rPr>
        <w:t>O'zida ishlab chiqarilgan yarim tayyor mahsulotlar 2110-schyotda yuritiladi. 2810 faqat tayyor mahsulotlar uchun, 1010 sotib olingan xomashyo uchun, 2010 esa tugallanmagan ishlab chiqarish xarajatlari uchun.</w:t>
      </w:r>
    </w:p>
    <w:p>
      <w:pPr>
        <w:pStyle w:val="Heading2"/>
      </w:pPr>
      <w:r>
        <w:t>3. Muhokama savollarining qisqa kaliti</w:t>
      </w:r>
    </w:p>
    <w:p>
      <w:pPr>
        <w:spacing w:after="80"/>
      </w:pPr>
      <w:r>
        <w:rPr>
          <w:b/>
        </w:rPr>
        <w:t>1-javob.</w:t>
      </w:r>
      <w:r>
        <w:rPr>
          <w:b w:val="0"/>
        </w:rPr>
        <w:t xml:space="preserve"> Bevosita xarajatlar muayyan mahsulotga to'g'ridan-to'g'ri olib boriladi (xomashyo, ishchilar maoshi). Bilvosita xarajatlar (2510) bir nechta mahsulotga umumiy bo'lgani uchun oy oxirida tanlangan baza bo'yicha taqsimlanib 2010 ga o'tkaziladi, shu sababli 2510 da qoldiq qolmaydi.</w:t>
      </w:r>
    </w:p>
    <w:p>
      <w:pPr>
        <w:spacing w:after="80"/>
      </w:pPr>
      <w:r>
        <w:rPr>
          <w:b/>
        </w:rPr>
        <w:t>2-javob.</w:t>
      </w:r>
      <w:r>
        <w:rPr>
          <w:b w:val="0"/>
        </w:rPr>
        <w:t xml:space="preserve"> TIShni yuqori baholash joriy davr xarajatini kamaytirib, tayyor mahsulot tannarxini va foydani sun'iy oshiradi. TIShni past baholash esa joriy davr xarajatini oshirib, foydani kamaytiradi. Baholash usuli (xomashyo, me'yoriy yoki to'liq tannarx) hisob siyosatida belgilanib, yil davomida izchil qo'llanishi kerak.</w:t>
      </w:r>
    </w:p>
    <w:p>
      <w:pPr>
        <w:spacing w:after="80"/>
      </w:pPr>
      <w:r>
        <w:rPr>
          <w:b/>
        </w:rPr>
        <w:t>3-javob.</w:t>
      </w:r>
      <w:r>
        <w:rPr>
          <w:b w:val="0"/>
        </w:rPr>
        <w:t xml:space="preserve"> Yordamchi ishlab chiqarish xarajatlari xizmat hajmiga mutanosib taqsimlanadi: issiqlik uchun Gkal, elektr uchun kVt·soat, transport uchun tonna-kilometr yoki ishlangan soat. Mezon har bir iste'molchining haqiqiy ulushini ko'rsatishi va doimiy qo'llanishi kerak.</w:t>
      </w:r>
    </w:p>
    <w:p>
      <w:pPr>
        <w:spacing w:after="80"/>
      </w:pPr>
      <w:r>
        <w:rPr>
          <w:b/>
        </w:rPr>
        <w:t>4-javob.</w:t>
      </w:r>
      <w:r>
        <w:rPr>
          <w:b w:val="0"/>
        </w:rPr>
        <w:t xml:space="preserve"> Tuzatiladigan nuqson xarajatlari 2610 debetida yig'ilib, tuzatilgach 2010 ga qaytariladi. Yakuniy nuqsondan foydali chiqitlar (1090) va aybdordan undiriladigan summa (4710) ayirilgach, qolgan zarar tannarxga yoki boshqa operatsion xarajatlarga hisobdan chiqariladi.</w:t>
      </w:r>
    </w:p>
    <w:p>
      <w:pPr>
        <w:spacing w:after="80"/>
      </w:pPr>
      <w:r>
        <w:rPr>
          <w:b/>
        </w:rPr>
        <w:t>5-javob.</w:t>
      </w:r>
      <w:r>
        <w:rPr>
          <w:b w:val="0"/>
        </w:rPr>
        <w:t xml:space="preserve"> Buyurtmali usul — yakka va kichik seriyali ishlab chiqarishda (mebel, kemasozlik); bosqichli usul — ketma-ket qayta ishlovli ishlab chiqarishda (to'qimachilik, metallurgiya); me'yoriy usul — ommaviy seriyali ishlab chiqarishda qo'llaniladi.</w:t>
      </w:r>
    </w:p>
    <w:p>
      <w:pPr>
        <w:pStyle w:val="Heading2"/>
      </w:pPr>
      <w:r>
        <w:t>4. Qisqa va tezkor mashqlar javoblari</w:t>
      </w:r>
    </w:p>
    <w:p>
      <w:pPr>
        <w:spacing w:after="80"/>
      </w:pPr>
      <w:r>
        <w:rPr>
          <w:b/>
        </w:rPr>
        <w:t>1-mashq (atamalar moslashtirishi kaliti):</w:t>
      </w:r>
      <w:r>
        <w:rPr>
          <w:b w:val="0"/>
        </w:rPr>
        <w:t xml:space="preserve"> 1-B, 2-C, 3-A, 4-D, 5-E.</w:t>
      </w:r>
    </w:p>
    <w:p>
      <w:pPr>
        <w:spacing w:after="40"/>
        <w:ind w:left="340"/>
      </w:pPr>
      <w:r>
        <w:rPr>
          <w:b w:val="0"/>
        </w:rPr>
        <w:t xml:space="preserve">• </w:t>
      </w:r>
      <w:r>
        <w:rPr>
          <w:b/>
        </w:rPr>
        <w:t>2-mashq:</w:t>
      </w:r>
      <w:r>
        <w:rPr>
          <w:b w:val="0"/>
        </w:rPr>
        <w:t xml:space="preserve"> tayyor mahsulot tannarxi = 20 + 150 − 15 = 155 mln so'm. Provodka: Dt 2810 Kt 2010 — 155 000 000 so'm.</w:t>
      </w:r>
    </w:p>
    <w:p>
      <w:pPr>
        <w:spacing w:after="40"/>
        <w:ind w:left="340"/>
      </w:pPr>
      <w:r>
        <w:rPr>
          <w:b w:val="0"/>
        </w:rPr>
        <w:t xml:space="preserve">• </w:t>
      </w:r>
      <w:r>
        <w:rPr>
          <w:b/>
        </w:rPr>
        <w:t>3-mashq:</w:t>
      </w:r>
      <w:r>
        <w:rPr>
          <w:b w:val="0"/>
        </w:rPr>
        <w:t xml:space="preserve"> jami ish haqi = 40 + 60 = 100 mln so'm; koeffitsiyent = 30 / 100 = 0,3. 1-sexga: 40 × 0,3 = 12 mln so'm. 2-sexga: 60 × 0,3 = 18 mln so'm.</w:t>
      </w:r>
    </w:p>
    <w:p>
      <w:pPr>
        <w:spacing w:after="40"/>
        <w:ind w:left="340"/>
      </w:pPr>
      <w:r>
        <w:rPr>
          <w:b w:val="0"/>
        </w:rPr>
        <w:t xml:space="preserve">• </w:t>
      </w:r>
      <w:r>
        <w:rPr>
          <w:b/>
        </w:rPr>
        <w:t>4-mashq:</w:t>
      </w:r>
      <w:r>
        <w:rPr>
          <w:b w:val="0"/>
        </w:rPr>
        <w:t xml:space="preserve"> sof xarajat = 80 − 5 = 75 mln so'm. 1 dona tannarxi = 75 000 000 / 100 = 750 000 so'm.</w:t>
      </w:r>
    </w:p>
    <w:p>
      <w:pPr>
        <w:spacing w:after="40"/>
        <w:ind w:left="340"/>
      </w:pPr>
      <w:r>
        <w:rPr>
          <w:b w:val="0"/>
        </w:rPr>
        <w:t xml:space="preserve">• </w:t>
      </w:r>
      <w:r>
        <w:rPr>
          <w:b/>
        </w:rPr>
        <w:t>5-mashq:</w:t>
      </w:r>
      <w:r>
        <w:rPr>
          <w:b w:val="0"/>
        </w:rPr>
        <w:t xml:space="preserve"> jarima = 10 × 440 000 = 4 400 000 so'm. Ma'muriy jarima ishlab chiqarish tannarxiga kiritilmaydi; u boshqa operatsion xarajat sifatida (9430) aks ettiriladi va soliq solishda chegirilmaydigan xarajat hisoblanadi.</w:t>
      </w:r>
    </w:p>
    <w:p>
      <w:pPr>
        <w:pStyle w:val="Heading2"/>
      </w:pPr>
      <w:r>
        <w:t>5. Amaliy masalalar yechimi</w:t>
      </w:r>
    </w:p>
    <w:p>
      <w:pPr>
        <w:spacing w:after="80"/>
      </w:pPr>
      <w:r>
        <w:rPr>
          <w:b/>
        </w:rPr>
        <w:t>1-masala yechimi (buyurtmali usul):</w:t>
      </w:r>
    </w:p>
    <w:p>
      <w:pPr>
        <w:spacing w:after="40"/>
        <w:ind w:left="340"/>
      </w:pPr>
      <w:r>
        <w:rPr>
          <w:b w:val="0"/>
        </w:rPr>
        <w:t>• 101-buyurtma to'g'ri xarajatlari: 25 + 10 + 1,2 = 36,2 mln so'm.</w:t>
      </w:r>
    </w:p>
    <w:p>
      <w:pPr>
        <w:spacing w:after="40"/>
        <w:ind w:left="340"/>
      </w:pPr>
      <w:r>
        <w:rPr>
          <w:b w:val="0"/>
        </w:rPr>
        <w:t>• 102-buyurtma to'g'ri xarajatlari: 40 + 15 + 1,8 = 56,8 mln so'm.</w:t>
      </w:r>
    </w:p>
    <w:p>
      <w:pPr>
        <w:spacing w:after="40"/>
        <w:ind w:left="340"/>
      </w:pPr>
      <w:r>
        <w:rPr>
          <w:b w:val="0"/>
        </w:rPr>
        <w:t>• Jami ish haqi: 10 + 15 = 25 mln so'm; 2510 taqsimlash koeffitsiyenti = 10 / 25 = 0,4.</w:t>
      </w:r>
    </w:p>
    <w:p>
      <w:pPr>
        <w:spacing w:after="40"/>
        <w:ind w:left="340"/>
      </w:pPr>
      <w:r>
        <w:rPr>
          <w:b w:val="0"/>
        </w:rPr>
        <w:t>• 101-buyurtmaga 2510 ulushi: 10 × 0,4 = 4 mln so'm. Jami tannarx (101) = 36,2 + 4 = 40,2 mln so'm.</w:t>
      </w:r>
    </w:p>
    <w:p>
      <w:pPr>
        <w:spacing w:after="40"/>
        <w:ind w:left="340"/>
      </w:pPr>
      <w:r>
        <w:rPr>
          <w:b w:val="0"/>
        </w:rPr>
        <w:t>• 1 dona stol tannarxi: 40 200 000 / 50 = 804 000 so'm. Provodkalar: Dt 2010 Kt 2510 — 10 000 000 (jami taqsimlash); Dt 2810 Kt 2010 — 40 200 000.</w:t>
      </w:r>
    </w:p>
    <w:p>
      <w:pPr>
        <w:spacing w:after="40"/>
        <w:ind w:left="340"/>
      </w:pPr>
      <w:r>
        <w:rPr>
          <w:b w:val="0"/>
        </w:rPr>
        <w:t>• 102-buyurtmaga 2510 ulushi: 15 × 0,4 = 6 mln so'm. TISh qoldig'i (102) = 56,8 + 6 = 62,8 mln so'm (2010 da qoladi).</w:t>
      </w:r>
    </w:p>
    <w:p>
      <w:pPr>
        <w:spacing w:after="80"/>
      </w:pPr>
      <w:r>
        <w:rPr>
          <w:b/>
        </w:rPr>
        <w:t>2-masala yechimi (qozonxona xizmatlari):</w:t>
      </w:r>
    </w:p>
    <w:p>
      <w:pPr>
        <w:spacing w:after="40"/>
        <w:ind w:left="340"/>
      </w:pPr>
      <w:r>
        <w:rPr>
          <w:b w:val="0"/>
        </w:rPr>
        <w:t>• 1 Gkal tannarxi = 36 000 000 / 10 000 = 3 600 so'm.</w:t>
      </w:r>
    </w:p>
    <w:p>
      <w:pPr>
        <w:spacing w:after="40"/>
        <w:ind w:left="340"/>
      </w:pPr>
      <w:r>
        <w:rPr>
          <w:b w:val="0"/>
        </w:rPr>
        <w:t>• Asosiy to'quv sexi: 7 000 × 3 600 = 25 200 000 so'm. Provodka: Dt 2010 Kt 2310.</w:t>
      </w:r>
    </w:p>
    <w:p>
      <w:pPr>
        <w:spacing w:after="40"/>
        <w:ind w:left="340"/>
      </w:pPr>
      <w:r>
        <w:rPr>
          <w:b w:val="0"/>
        </w:rPr>
        <w:t>• Bo'yoq sexi: 2 000 × 3 600 = 7 200 000 so'm. Provodka: Dt 2010 Kt 2310.</w:t>
      </w:r>
    </w:p>
    <w:p>
      <w:pPr>
        <w:spacing w:after="40"/>
        <w:ind w:left="340"/>
      </w:pPr>
      <w:r>
        <w:rPr>
          <w:b w:val="0"/>
        </w:rPr>
        <w:t>• Ma'muriy bino: 1 000 × 3 600 = 3 600 000 so'm. Provodka: Dt 9420 Kt 2310.</w:t>
      </w:r>
    </w:p>
    <w:p>
      <w:pPr>
        <w:spacing w:after="40"/>
        <w:ind w:left="340"/>
      </w:pPr>
      <w:r>
        <w:rPr>
          <w:b w:val="0"/>
        </w:rPr>
        <w:t>• Tekshiruv: 25,2 + 7,2 + 3,6 = 36 mln so'm, ya'ni 2310-schyot to'liq yopildi.</w:t>
      </w:r>
    </w:p>
    <w:p>
      <w:pPr>
        <w:spacing w:after="80"/>
      </w:pPr>
      <w:r>
        <w:rPr>
          <w:b/>
        </w:rPr>
        <w:t>3-masala yechimi (nuqsonli piola hisobi):</w:t>
      </w:r>
    </w:p>
    <w:p>
      <w:pPr>
        <w:spacing w:after="40"/>
        <w:ind w:left="340"/>
      </w:pPr>
      <w:r>
        <w:rPr>
          <w:b w:val="0"/>
        </w:rPr>
        <w:t>• 1) Nuqsonli piolalar 2010 dan 2610 ga o'tkazildi: Dt 2610 Kt 2010 — 20 × 10 000 = 200 000 so'm.</w:t>
      </w:r>
    </w:p>
    <w:p>
      <w:pPr>
        <w:spacing w:after="40"/>
        <w:ind w:left="340"/>
      </w:pPr>
      <w:r>
        <w:rPr>
          <w:b w:val="0"/>
        </w:rPr>
        <w:t>• 2) Tuzatish xarajatlari: Dt 2610 Kt 1010 — 30 000; Dt 2610 Kt 6710 — 20 000; Dt 2610 Kt 6510 — 2 400 (20 000 × 12%). Jami tuzatish: 52 400 so'm.</w:t>
      </w:r>
    </w:p>
    <w:p>
      <w:pPr>
        <w:spacing w:after="40"/>
        <w:ind w:left="340"/>
      </w:pPr>
      <w:r>
        <w:rPr>
          <w:b w:val="0"/>
        </w:rPr>
        <w:t>• 3) Tuzatilgan 15 dona piola ishlab chiqarishga qaytarildi: Dt 2010 Kt 2610 — 150 000 + 52 400 = 202 400 so'm.</w:t>
      </w:r>
    </w:p>
    <w:p>
      <w:pPr>
        <w:spacing w:after="40"/>
        <w:ind w:left="340"/>
      </w:pPr>
      <w:r>
        <w:rPr>
          <w:b w:val="0"/>
        </w:rPr>
        <w:t>• 4) Yakuniy nuqsondagi 5 dona (50 000 so'm) siniq chinni kirim qilindi: Dt 1090 Kt 2610 — 10 000 so'm.</w:t>
      </w:r>
    </w:p>
    <w:p>
      <w:pPr>
        <w:spacing w:after="40"/>
        <w:ind w:left="340"/>
      </w:pPr>
      <w:r>
        <w:rPr>
          <w:b w:val="0"/>
        </w:rPr>
        <w:t>• 5) Qolgan zarar aybdorga yuklandi: Dt 4710 Kt 2610 — 50 000 − 10 000 = 40 000 so'm.</w:t>
      </w:r>
    </w:p>
    <w:p>
      <w:pPr>
        <w:spacing w:after="40"/>
        <w:ind w:left="340"/>
      </w:pPr>
      <w:r>
        <w:rPr>
          <w:b w:val="0"/>
        </w:rPr>
        <w:t>• Tekshiruv: 2610 debet oboroti 200 000 + 52 400 = 252 400; kredit oboroti 202 400 + 10 000 + 40 000 = 252 400, qoldiq nol.</w:t>
      </w:r>
    </w:p>
    <w:p>
      <w:pPr>
        <w:pStyle w:val="Heading2"/>
      </w:pPr>
      <w:r>
        <w:t>6. Amaliy keyslar yechimlari</w:t>
      </w:r>
    </w:p>
    <w:p>
      <w:pPr>
        <w:spacing w:after="80"/>
      </w:pPr>
      <w:r>
        <w:rPr>
          <w:b/>
        </w:rPr>
        <w:t>1-keys yechimi.</w:t>
      </w:r>
      <w:r>
        <w:rPr>
          <w:b w:val="0"/>
        </w:rPr>
        <w:t xml:space="preserve"> Sex binosining elektr energiyasi va sex uskunalari amortizatsiyasi ishlab chiqarish xarajatlari tarkibiga kiradi va 2510/2010 orqali tannarxga qo'shilishi shart. Ularni 9420 ga yozish tayyor mahsulot va TISh tannarxini sun'iy kamaytiradi, davr xarajatini va joriy oy foydasi pasayishini ko'rsatadi, balansda esa zaxiralar qiymatini kam ko'rsatadi. Soliq tekshiruvida bu holat foyda solig'i bazasini noto'g'ri shakllantirish deb baholanib, qo'shimcha soliq, penya va jarima qo'llanishi mumkin.</w:t>
      </w:r>
    </w:p>
    <w:p>
      <w:pPr>
        <w:spacing w:after="80"/>
      </w:pPr>
      <w:r>
        <w:rPr>
          <w:b/>
        </w:rPr>
        <w:t>2-keys yechimi.</w:t>
      </w:r>
      <w:r>
        <w:rPr>
          <w:b w:val="0"/>
        </w:rPr>
        <w:t xml:space="preserve"> Me'yordan ortiqcha xomashyo va material sarfi hamda texnologik isrofgarchiliklar mahsulotning me'yoriy tannarxiga kiritilmaydi. Ortiqcha sarflangan 100 kg shakar va 60 kg kakao qiymati aybdor shaxs zimmasiga yuklanadi (Dt 4710), aybdor aniqlanmasa — boshqa operatsion xarajatlarga hisobdan chiqariladi (Dt 9430) va soliq solishda chegirilmaydigan xarajat bo'ladi.</w:t>
      </w:r>
    </w:p>
    <w:p>
      <w:pPr>
        <w:pStyle w:val="Heading2"/>
      </w:pPr>
      <w:r>
        <w:t>7. Buxgalteriya o'tkazmalariga oid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Dt 2010 Kt 1010</w:t>
            </w:r>
          </w:p>
        </w:tc>
      </w:tr>
      <w:tr>
        <w:tc>
          <w:tcPr>
            <w:tcW w:type="dxa" w:w="3324"/>
          </w:tcPr>
          <w:p>
            <w:r/>
            <w:r>
              <w:rPr>
                <w:b w:val="0"/>
                <w:sz w:val="21"/>
              </w:rPr>
              <w:t>2</w:t>
            </w:r>
          </w:p>
        </w:tc>
        <w:tc>
          <w:tcPr>
            <w:tcW w:type="dxa" w:w="3324"/>
          </w:tcPr>
          <w:p>
            <w:r/>
            <w:r>
              <w:rPr>
                <w:b w:val="0"/>
                <w:sz w:val="21"/>
              </w:rPr>
              <w:t>D</w:t>
            </w:r>
          </w:p>
        </w:tc>
        <w:tc>
          <w:tcPr>
            <w:tcW w:type="dxa" w:w="3324"/>
          </w:tcPr>
          <w:p>
            <w:r/>
            <w:r>
              <w:rPr>
                <w:b w:val="0"/>
                <w:sz w:val="21"/>
              </w:rPr>
              <w:t>Dt 2010 Kt 6710</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Dt 2010 Kt 6510</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Dt 2010 Kt 0230</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Dt 2010 Kt 2310</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Dt 2010 Kt 2510</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Dt 2810 Kt 2010</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Dt 1010 Kt 2010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9110 Kt 2810</w:t>
            </w:r>
          </w:p>
        </w:tc>
      </w:tr>
      <w:tr>
        <w:tc>
          <w:tcPr>
            <w:tcW w:type="dxa" w:w="3324"/>
          </w:tcPr>
          <w:p>
            <w:r/>
            <w:r>
              <w:rPr>
                <w:b w:val="0"/>
                <w:sz w:val="21"/>
              </w:rPr>
              <w:t>10</w:t>
            </w:r>
          </w:p>
        </w:tc>
        <w:tc>
          <w:tcPr>
            <w:tcW w:type="dxa" w:w="3324"/>
          </w:tcPr>
          <w:p>
            <w:r/>
            <w:r>
              <w:rPr>
                <w:b w:val="0"/>
                <w:sz w:val="21"/>
              </w:rPr>
              <w:t>C</w:t>
            </w:r>
          </w:p>
        </w:tc>
        <w:tc>
          <w:tcPr>
            <w:tcW w:type="dxa" w:w="3324"/>
          </w:tcPr>
          <w:p>
            <w:r/>
            <w:r>
              <w:rPr>
                <w:b w:val="0"/>
                <w:sz w:val="21"/>
              </w:rPr>
              <w:t>Dt 2610 Kt 1010</w:t>
            </w:r>
          </w:p>
        </w:tc>
      </w:tr>
      <w:tr>
        <w:tc>
          <w:tcPr>
            <w:tcW w:type="dxa" w:w="3324"/>
          </w:tcPr>
          <w:p>
            <w:r/>
            <w:r>
              <w:rPr>
                <w:b w:val="0"/>
                <w:sz w:val="21"/>
              </w:rPr>
              <w:t>11</w:t>
            </w:r>
          </w:p>
        </w:tc>
        <w:tc>
          <w:tcPr>
            <w:tcW w:type="dxa" w:w="3324"/>
          </w:tcPr>
          <w:p>
            <w:r/>
            <w:r>
              <w:rPr>
                <w:b w:val="0"/>
                <w:sz w:val="21"/>
              </w:rPr>
              <w:t>A</w:t>
            </w:r>
          </w:p>
        </w:tc>
        <w:tc>
          <w:tcPr>
            <w:tcW w:type="dxa" w:w="3324"/>
          </w:tcPr>
          <w:p>
            <w:r/>
            <w:r>
              <w:rPr>
                <w:b w:val="0"/>
                <w:sz w:val="21"/>
              </w:rPr>
              <w:t>Dt 2010 Kt 2610</w:t>
            </w:r>
          </w:p>
        </w:tc>
      </w:tr>
      <w:tr>
        <w:tc>
          <w:tcPr>
            <w:tcW w:type="dxa" w:w="3324"/>
          </w:tcPr>
          <w:p>
            <w:r/>
            <w:r>
              <w:rPr>
                <w:b w:val="0"/>
                <w:sz w:val="21"/>
              </w:rPr>
              <w:t>12</w:t>
            </w:r>
          </w:p>
        </w:tc>
        <w:tc>
          <w:tcPr>
            <w:tcW w:type="dxa" w:w="3324"/>
          </w:tcPr>
          <w:p>
            <w:r/>
            <w:r>
              <w:rPr>
                <w:b w:val="0"/>
                <w:sz w:val="21"/>
              </w:rPr>
              <w:t>B</w:t>
            </w:r>
          </w:p>
        </w:tc>
        <w:tc>
          <w:tcPr>
            <w:tcW w:type="dxa" w:w="3324"/>
          </w:tcPr>
          <w:p>
            <w:r/>
            <w:r>
              <w:rPr>
                <w:b w:val="0"/>
                <w:sz w:val="21"/>
              </w:rPr>
              <w:t>Dt 4710 Kt 2610</w:t>
            </w:r>
          </w:p>
        </w:tc>
      </w:tr>
    </w:tbl>
    <w:p>
      <w:pPr>
        <w:spacing w:after="40"/>
      </w:pPr>
    </w:p>
    <w:p>
      <w:pPr>
        <w:spacing w:after="40"/>
      </w:pPr>
      <w:r>
        <w:rPr>
          <w:b/>
        </w:rPr>
        <w:t>1-savol. To'g'ri javob: A) Dt 2010 Kt 1010</w:t>
      </w:r>
    </w:p>
    <w:p>
      <w:pPr>
        <w:spacing w:after="160"/>
        <w:ind w:left="340"/>
      </w:pPr>
      <w:r>
        <w:rPr>
          <w:b w:val="0"/>
        </w:rPr>
        <w:t>Xomashyo ishlab chiqarishga berilganda 2010-schyot debetlanadi (xarajat yig'iladi), 1010-schyot kreditlanadi (ombor kamayadi). Teskari yozuv xomashyoning omborga qaytishini bildiradi. Dt 2510 faqat umumsex ehtiyojlariga sarflangan materialga tegishli, Dt 9420 esa ma'muriy ehtiyojga sarfni bildiradi.</w:t>
      </w:r>
    </w:p>
    <w:p>
      <w:pPr>
        <w:spacing w:after="40"/>
      </w:pPr>
      <w:r>
        <w:rPr>
          <w:b/>
        </w:rPr>
        <w:t>2-savol. To'g'ri javob: D) Dt 2010 Kt 6710</w:t>
      </w:r>
    </w:p>
    <w:p>
      <w:pPr>
        <w:spacing w:after="160"/>
        <w:ind w:left="340"/>
      </w:pPr>
      <w:r>
        <w:rPr>
          <w:b w:val="0"/>
        </w:rPr>
        <w:t>Ishlab chiqarish ishchilarining ish haqi mahsulot bilan bevosita bog'liq, shuning uchun 2010 debetlanadi, xodimlar oldidagi qarz esa 6710 kreditida ko'rsatiladi. Dt 2510 sex ma'muriyati maoshiga tegishli, Dt 9420 korxona ma'muriyatiga, Dt 6710 Kt 2010 esa teskari yozuvdir.</w:t>
      </w:r>
    </w:p>
    <w:p>
      <w:pPr>
        <w:spacing w:after="40"/>
      </w:pPr>
      <w:r>
        <w:rPr>
          <w:b/>
        </w:rPr>
        <w:t>3-savol. To'g'ri javob: C) Dt 2010 Kt 6510</w:t>
      </w:r>
    </w:p>
    <w:p>
      <w:pPr>
        <w:spacing w:after="160"/>
        <w:ind w:left="340"/>
      </w:pPr>
      <w:r>
        <w:rPr>
          <w:b w:val="0"/>
        </w:rPr>
        <w:t>Ijtimoiy soliq ish beruvchi xarajati bo'lib, ish haqi qaysi xarajatga kirsa, shu schyot debetlanadi (2010), kredit esa 6510-schyotda yoziladi. Kreditda 6520 ni ko'rsatish schyotni almashtirib yuborish xatosidir. Debetni ma'muriy xarajatga yozish tannarxni pasaytiradi.</w:t>
      </w:r>
    </w:p>
    <w:p>
      <w:pPr>
        <w:spacing w:after="40"/>
      </w:pPr>
      <w:r>
        <w:rPr>
          <w:b/>
        </w:rPr>
        <w:t>4-savol. To'g'ri javob: D) Dt 2010 Kt 0230</w:t>
      </w:r>
    </w:p>
    <w:p>
      <w:pPr>
        <w:spacing w:after="160"/>
        <w:ind w:left="340"/>
      </w:pPr>
      <w:r>
        <w:rPr>
          <w:b w:val="0"/>
        </w:rPr>
        <w:t>Mahsulot ishlab chiqarishda ishtirok etuvchi uskunaning amortizatsiyasi ishlab chiqarish xarajati sifatida 2010 ga yoziladi, kredit esa 0230 (eskirish) schyotida. Umumsex uskunasi bo'lsa, debet 2510 bo'ladi. Dt 0130 asosiy vositaning o'zi uchun, eskirishni hisoblashda ishlatilmaydi.</w:t>
      </w:r>
    </w:p>
    <w:p>
      <w:pPr>
        <w:spacing w:after="40"/>
      </w:pPr>
      <w:r>
        <w:rPr>
          <w:b/>
        </w:rPr>
        <w:t>5-savol. To'g'ri javob: B) Dt 2010 Kt 2310</w:t>
      </w:r>
    </w:p>
    <w:p>
      <w:pPr>
        <w:spacing w:after="160"/>
        <w:ind w:left="340"/>
      </w:pPr>
      <w:r>
        <w:rPr>
          <w:b w:val="0"/>
        </w:rPr>
        <w:t>2310-schyotda yig'ilgan xarajat iste'molchiga taqsimlanganda 2310 kreditlanadi, xizmat olgan asosiy ishlab chiqarish (2010) esa debetlanadi. Ma'muriyat iste'mol qilgan qismi Dt 9420 bilan yoziladi, lekin asosiy ishlab chiqarish ulushi bunga kirmaydi.</w:t>
      </w:r>
    </w:p>
    <w:p>
      <w:pPr>
        <w:spacing w:after="40"/>
      </w:pPr>
      <w:r>
        <w:rPr>
          <w:b/>
        </w:rPr>
        <w:t>6-savol. To'g'ri javob: A) Dt 2010 Kt 2510</w:t>
      </w:r>
    </w:p>
    <w:p>
      <w:pPr>
        <w:spacing w:after="160"/>
        <w:ind w:left="340"/>
      </w:pPr>
      <w:r>
        <w:rPr>
          <w:b w:val="0"/>
        </w:rPr>
        <w:t>2510 da yig'ilgan xarajat kalkulatsiya schyotiga o'tkaziladi: Dt 2010, Kt 2510. Dt 2510 Kt 2010 teskari yozuv bo'lib, xarajatni qaytarar edi. 9910 yakuniy moliyaviy natija, 9420 esa davr xarajatlari uchun, shu sababli sex xarajatini ularga yozish tannarxni buzadi.</w:t>
      </w:r>
    </w:p>
    <w:p>
      <w:pPr>
        <w:spacing w:after="40"/>
      </w:pPr>
      <w:r>
        <w:rPr>
          <w:b/>
        </w:rPr>
        <w:t>7-savol. To'g'ri javob: B) Dt 2810 Kt 2010</w:t>
      </w:r>
    </w:p>
    <w:p>
      <w:pPr>
        <w:spacing w:after="160"/>
        <w:ind w:left="340"/>
      </w:pPr>
      <w:r>
        <w:rPr>
          <w:b w:val="0"/>
        </w:rPr>
        <w:t>Tayyor mahsulot omborga kirim qilinganda 2810 debetlanadi, 2010 esa kreditlanadi (xarajat yopiladi). Dt 9110 mahsulot sotilgandagina yoziladi, Dt 4010 Kt 2810 esa xaridorga qarz paydo bo'lishi bilan bog'liq, ya'ni ombordan chiqish tannarxi emas.</w:t>
      </w:r>
    </w:p>
    <w:p>
      <w:pPr>
        <w:spacing w:after="40"/>
      </w:pPr>
      <w:r>
        <w:rPr>
          <w:b/>
        </w:rPr>
        <w:t>8-savol. To'g'ri javob: B) Dt 1010 Kt 2010</w:t>
      </w:r>
    </w:p>
    <w:p>
      <w:pPr>
        <w:spacing w:after="160"/>
        <w:ind w:left="340"/>
      </w:pPr>
      <w:r>
        <w:rPr>
          <w:b w:val="0"/>
        </w:rPr>
        <w:t>Chiqit omborga kirim qilinganda 1010 debetlanadi, 2010 xarajati shu summaga kamayadi (kredit). Dt 2810 chiqit emas, tayyor mahsulot kirimiga tegishli, Dt 9430 esa boshqa operatsion xarajat bo'lib, bu yerda noo'rin.</w:t>
      </w:r>
    </w:p>
    <w:p>
      <w:pPr>
        <w:spacing w:after="40"/>
      </w:pPr>
      <w:r>
        <w:rPr>
          <w:b/>
        </w:rPr>
        <w:t>9-savol. To'g'ri javob: B) Dt 9110 Kt 2810</w:t>
      </w:r>
    </w:p>
    <w:p>
      <w:pPr>
        <w:spacing w:after="160"/>
        <w:ind w:left="340"/>
      </w:pPr>
      <w:r>
        <w:rPr>
          <w:b w:val="0"/>
        </w:rPr>
        <w:t>Sotilgan mahsulot tannarxi 9110-schyotda xarajat sifatida tan olinadi, 2810 esa kreditlanadi. 9010 sotishdan tushgan daromadni bildiradi, 4010 xaridor qarzi uchun, 9910 esa yil oxirida moliyaviy natijani aniqlaydi.</w:t>
      </w:r>
    </w:p>
    <w:p>
      <w:pPr>
        <w:spacing w:after="40"/>
      </w:pPr>
      <w:r>
        <w:rPr>
          <w:b/>
        </w:rPr>
        <w:t>10-savol. To'g'ri javob: C) Dt 2610 Kt 1010</w:t>
      </w:r>
    </w:p>
    <w:p>
      <w:pPr>
        <w:spacing w:after="160"/>
        <w:ind w:left="340"/>
      </w:pPr>
      <w:r>
        <w:rPr>
          <w:b w:val="0"/>
        </w:rPr>
        <w:t>Tuzatish xarajatlari 2610-schyot debetida yig'iladi, material esa ombordan chiqadi (Kt 1010). Dt 2010 Kt 2610 tuzatilgan mahsulot ishlab chiqarishga qaytganda yoziladi, Dt 2610 Kt 2010 nuqsonli mahsulot qiymatini ko'chirish uchun. Dt 9430 xarajatni 2610 siz yuborib yuboradi.</w:t>
      </w:r>
    </w:p>
    <w:p>
      <w:pPr>
        <w:spacing w:after="40"/>
      </w:pPr>
      <w:r>
        <w:rPr>
          <w:b/>
        </w:rPr>
        <w:t>11-savol. To'g'ri javob: A) Dt 2010 Kt 2610</w:t>
      </w:r>
    </w:p>
    <w:p>
      <w:pPr>
        <w:spacing w:after="160"/>
        <w:ind w:left="340"/>
      </w:pPr>
      <w:r>
        <w:rPr>
          <w:b w:val="0"/>
        </w:rPr>
        <w:t>Tuzatish yakunlangach, 2610 da yig'ilgan qiymat (nuqsonli mahsulot tannarxi va tuzatish xarajati) 2010 ga qaytariladi. Dt 2810 bunda to'g'ri emas, chunki mahsulot hali tayyor mahsulot sifatida omborga topshirilmagan. Dt 9430 tuzatiladigan nuqsonni sababsiz yo'qotish sifatida ko'rsatadi.</w:t>
      </w:r>
    </w:p>
    <w:p>
      <w:pPr>
        <w:spacing w:after="40"/>
      </w:pPr>
      <w:r>
        <w:rPr>
          <w:b/>
        </w:rPr>
        <w:t>12-savol. To'g'ri javob: B) Dt 4710 Kt 2610</w:t>
      </w:r>
    </w:p>
    <w:p>
      <w:pPr>
        <w:spacing w:after="160"/>
        <w:ind w:left="340"/>
      </w:pPr>
      <w:r>
        <w:rPr>
          <w:b w:val="0"/>
        </w:rPr>
        <w:t>Aybdor xodimdan undiriladigan zarar uning oldidagi debitorlik qarzi sifatida 4710 debetida, 2610 esa kreditida yoziladi. Teskari yozuv qarzni yopadi, Dt 9430 aybdor yo'q bo'lganda qo'llanadi, Dt 4710 Kt 2010 esa 2610 ni chetlab o'tadi.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