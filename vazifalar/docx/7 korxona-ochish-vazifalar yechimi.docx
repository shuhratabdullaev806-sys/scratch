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30"/>
        </w:rPr>
        <w:t>KORXONA OCHISH: AMALIY VAZIFALAR</w:t>
      </w:r>
    </w:p>
    <w:p>
      <w:pPr>
        <w:spacing w:after="120"/>
        <w:jc w:val="center"/>
      </w:pPr>
      <w:r>
        <w:rPr>
          <w:b/>
          <w:sz w:val="30"/>
        </w:rPr>
        <w:t>KORXONA OCHISH VA DAVLAT RO'YXATIDAN O'TKAZISH</w:t>
      </w:r>
    </w:p>
    <w:p>
      <w:pPr>
        <w:spacing w:after="200"/>
        <w:jc w:val="center"/>
      </w:pPr>
      <w:r>
        <w:rPr>
          <w:b w:val="0"/>
          <w:i/>
        </w:rPr>
        <w:t>O'RQ-1137-son Qonun, VMQ 66-son va BHM (440 000 so'm) standartlari bo'yicha 7 ta bo'limdan iborat vazifalar to'plami</w:t>
      </w:r>
    </w:p>
    <w:tbl>
      <w:tblPr>
        <w:tblStyle w:val="TableGrid"/>
        <w:tblW w:type="auto" w:w="0"/>
        <w:tblLook w:firstColumn="1" w:firstRow="1" w:lastColumn="0" w:lastRow="0" w:noHBand="0" w:noVBand="1" w:val="04A0"/>
      </w:tblPr>
      <w:tblGrid>
        <w:gridCol w:w="9972"/>
      </w:tblGrid>
      <w:tr>
        <w:tc>
          <w:tcPr>
            <w:tcW w:type="dxa" w:w="9972"/>
            <w:shd w:val="clear" w:color="auto" w:fill="EAF1FB"/>
          </w:tcPr>
          <w:p>
            <w:r>
              <w:rPr>
                <w:b/>
                <w:sz w:val="22"/>
              </w:rPr>
              <w:t>Me'yoriy-huquqiy asos.</w:t>
            </w:r>
            <w:r>
              <w:rPr>
                <w:b w:val="0"/>
                <w:sz w:val="22"/>
              </w:rPr>
              <w:t xml:space="preserve"> O'zbekiston Respublikasining 2026-yil 21-apreldagi O'RQ-1137-son Qonuni, Vazirlar Mahkamasining 66-son qarori, Soliq kodeksi, 21-son BHMS hamda amaldagi bazaviy hisoblash miqdori (BHM) = 440 000 so'm. Ushbu o'quv-uslubiy majmua 7 ta bo'limdan iborat.</w:t>
            </w:r>
          </w:p>
        </w:tc>
      </w:tr>
    </w:tbl>
    <w:p/>
    <w:p>
      <w:pPr>
        <w:pStyle w:val="Heading1"/>
      </w:pPr>
      <w:r>
        <w:t>1-QISM: VAZIFALAR VA MASHQLAR (talabalar yechishi uchun)</w:t>
      </w:r>
    </w:p>
    <w:p>
      <w:pPr>
        <w:pStyle w:val="Heading2"/>
      </w:pPr>
      <w:r>
        <w:t>1. Ko'rgazmali masala (murakkab amaliy kompleks masala)</w:t>
      </w:r>
    </w:p>
    <w:p>
      <w:pPr>
        <w:spacing w:after="80"/>
      </w:pPr>
      <w:r>
        <w:rPr>
          <w:b/>
        </w:rPr>
        <w:t>Masala sharti:</w:t>
      </w:r>
      <w:r>
        <w:rPr>
          <w:b w:val="0"/>
        </w:rPr>
        <w:t xml:space="preserve"> muassislar Sardor aka (55% ulush) va Jamshid aka (45% ulush) birgalikda ishlab chiqarish sohasida MChJ shaklidagi korxona tashkil etishga qaror qildilar. Jamiyatning ustav kapitali 400 000 000 (to'rt yuz million) so'm deb belgilandi. Amaldagi bazaviy hisoblash miqdori (BHM) = 440 000 so'm.</w:t>
      </w:r>
    </w:p>
    <w:p>
      <w:pPr>
        <w:spacing w:after="80"/>
      </w:pPr>
      <w:r>
        <w:rPr>
          <w:b w:val="0"/>
        </w:rPr>
        <w:t>Ta'sischilar kelishuviga ko'ra hissalar quyidagicha kiritiladi:</w:t>
      </w:r>
    </w:p>
    <w:p>
      <w:pPr>
        <w:spacing w:after="40"/>
        <w:ind w:left="340"/>
      </w:pPr>
      <w:r>
        <w:rPr>
          <w:b w:val="0"/>
        </w:rPr>
        <w:t>• 1. Sardor aka o'z ulushi (220 000 000 so'm) uchun 120 000 000 so'm pul mablag'larini bankdagi hisob-kitob schyotiga o'tkazdi hamda 100 000 000 so'm qiymatga ega bo'lgan va mustaqil baholovchi tomonidan baholangan ishlab chiqarish uskunalarini (asosiy vosita) topshirdi.</w:t>
      </w:r>
    </w:p>
    <w:p>
      <w:pPr>
        <w:spacing w:after="40"/>
        <w:ind w:left="340"/>
      </w:pPr>
      <w:r>
        <w:rPr>
          <w:b w:val="0"/>
        </w:rPr>
        <w:t>• 2. Jamshid aka o'z ulushi (180 000 000 so'm) uchun 100 000 000 so'm qiymatdagi xomashyo-materiallarni omborga topshirdi va qolgan 80 000 000 so'mni jamiyat kassasiga naqd pul shaklida topshirdi.</w:t>
      </w:r>
    </w:p>
    <w:p>
      <w:pPr>
        <w:spacing w:after="40"/>
        <w:ind w:left="340"/>
      </w:pPr>
      <w:r>
        <w:rPr>
          <w:b w:val="0"/>
        </w:rPr>
        <w:t>• 3. Korxona «Yagona darcha» (new.birdarcha.uz) portali orqali internet orqali (onlayn) davlat ro'yxatidan o'tkazildi va davlat boji to'landi. Shuningdek, yurist xizmati uchun bank orqali 3 000 000 so'm to'landi.</w:t>
      </w:r>
    </w:p>
    <w:p>
      <w:pPr>
        <w:spacing w:after="80"/>
      </w:pPr>
      <w:r>
        <w:rPr>
          <w:b/>
        </w:rPr>
        <w:t>Talabalarga topshiriq:</w:t>
      </w:r>
    </w:p>
    <w:p>
      <w:pPr>
        <w:spacing w:after="40"/>
        <w:ind w:left="340"/>
      </w:pPr>
      <w:r>
        <w:rPr>
          <w:b w:val="0"/>
        </w:rPr>
        <w:t>• a) Onlayn davlat ro'yxatidan o'tkazish uchun me'yoriy boj summasini BHM = 440 000 so'm stavkasida hisoblang;</w:t>
      </w:r>
    </w:p>
    <w:p>
      <w:pPr>
        <w:spacing w:after="40"/>
        <w:ind w:left="340"/>
      </w:pPr>
      <w:r>
        <w:rPr>
          <w:b w:val="0"/>
        </w:rPr>
        <w:t>• b) Ustav kapitalining e'lon qilinishi hamda ta'sischilar tomonidan kiritilgan hissalar bo'yicha korxona beradigan buxgalteriya provodkalarini tuzing;</w:t>
      </w:r>
    </w:p>
    <w:p>
      <w:pPr>
        <w:spacing w:after="40"/>
        <w:ind w:left="340"/>
      </w:pPr>
      <w:r>
        <w:rPr>
          <w:b w:val="0"/>
        </w:rPr>
        <w:t>• c) Korxonaning dastlabki buxgalteriya balansini shakllantiring.</w:t>
      </w:r>
    </w:p>
    <w:p>
      <w:pPr>
        <w:pStyle w:val="Heading2"/>
      </w:pPr>
      <w:r>
        <w:t>2. O'z-o'zini tekshirish uchun testlar (10 ta yopiq test)</w:t>
      </w:r>
    </w:p>
    <w:p>
      <w:pPr>
        <w:spacing w:after="80"/>
      </w:pPr>
      <w:r>
        <w:rPr>
          <w:b w:val="0"/>
        </w:rPr>
        <w:t>Har bir variant ko'pi bilan 5 so'zdan iborat.</w:t>
      </w:r>
    </w:p>
    <w:p>
      <w:pPr>
        <w:spacing w:after="40"/>
      </w:pPr>
      <w:r>
        <w:rPr>
          <w:b/>
        </w:rPr>
        <w:t>1. Onlayn (internet orqali) MChJni davlat ro'yxatidan o'tkazishda davlat boji necha BHM?</w:t>
      </w:r>
    </w:p>
    <w:p>
      <w:pPr>
        <w:spacing w:after="20"/>
        <w:ind w:left="454"/>
      </w:pPr>
      <w:r>
        <w:rPr>
          <w:b w:val="0"/>
        </w:rPr>
        <w:t>A) 2 BHM (880 000 so'm)</w:t>
      </w:r>
    </w:p>
    <w:p>
      <w:pPr>
        <w:spacing w:after="20"/>
        <w:ind w:left="454"/>
      </w:pPr>
      <w:r>
        <w:rPr>
          <w:b w:val="0"/>
        </w:rPr>
        <w:t>B) 1 BHM (440 000 so'm)</w:t>
      </w:r>
    </w:p>
    <w:p>
      <w:pPr>
        <w:spacing w:after="20"/>
        <w:ind w:left="454"/>
      </w:pPr>
      <w:r>
        <w:rPr>
          <w:b w:val="0"/>
        </w:rPr>
        <w:t>C) 0,5 BHM (220 000 so'm)</w:t>
      </w:r>
    </w:p>
    <w:p>
      <w:pPr>
        <w:spacing w:after="20"/>
        <w:ind w:left="454"/>
      </w:pPr>
      <w:r>
        <w:rPr>
          <w:b w:val="0"/>
        </w:rPr>
        <w:t>D) 0,8 BHM (352 000 so'm)</w:t>
      </w:r>
    </w:p>
    <w:p>
      <w:pPr>
        <w:spacing w:after="0"/>
      </w:pPr>
    </w:p>
    <w:p>
      <w:pPr>
        <w:spacing w:after="40"/>
      </w:pPr>
      <w:r>
        <w:rPr>
          <w:b/>
        </w:rPr>
        <w:t>2. Offlayn (shaxsan kelib) ro'yxatdan o'tganda davlat boji qancha?</w:t>
      </w:r>
    </w:p>
    <w:p>
      <w:pPr>
        <w:spacing w:after="20"/>
        <w:ind w:left="454"/>
      </w:pPr>
      <w:r>
        <w:rPr>
          <w:b w:val="0"/>
        </w:rPr>
        <w:t>A) 440 000 so'm (1 BHM)</w:t>
      </w:r>
    </w:p>
    <w:p>
      <w:pPr>
        <w:spacing w:after="20"/>
        <w:ind w:left="454"/>
      </w:pPr>
      <w:r>
        <w:rPr>
          <w:b w:val="0"/>
        </w:rPr>
        <w:t>B) 880 000 so'm (2 BHM)</w:t>
      </w:r>
    </w:p>
    <w:p>
      <w:pPr>
        <w:spacing w:after="20"/>
        <w:ind w:left="454"/>
      </w:pPr>
      <w:r>
        <w:rPr>
          <w:b w:val="0"/>
        </w:rPr>
        <w:t>C) 220 000 so'm (0,5 BHM)</w:t>
      </w:r>
    </w:p>
    <w:p>
      <w:pPr>
        <w:spacing w:after="20"/>
        <w:ind w:left="454"/>
      </w:pPr>
      <w:r>
        <w:rPr>
          <w:b w:val="0"/>
        </w:rPr>
        <w:t>D) 352 000 so'm (0,8 BHM)</w:t>
      </w:r>
    </w:p>
    <w:p>
      <w:pPr>
        <w:spacing w:after="0"/>
      </w:pPr>
    </w:p>
    <w:p>
      <w:pPr>
        <w:spacing w:after="40"/>
      </w:pPr>
      <w:r>
        <w:rPr>
          <w:b/>
        </w:rPr>
        <w:t>3. O'RQ-1137-son Qonunga ko'ra qaysi tashkiliy-huquqiy shakl to'liq bekor qilingan?</w:t>
      </w:r>
    </w:p>
    <w:p>
      <w:pPr>
        <w:spacing w:after="20"/>
        <w:ind w:left="454"/>
      </w:pPr>
      <w:r>
        <w:rPr>
          <w:b w:val="0"/>
        </w:rPr>
        <w:t>A) Xususiy korxona shakli (XK)</w:t>
      </w:r>
    </w:p>
    <w:p>
      <w:pPr>
        <w:spacing w:after="20"/>
        <w:ind w:left="454"/>
      </w:pPr>
      <w:r>
        <w:rPr>
          <w:b w:val="0"/>
        </w:rPr>
        <w:t>B) Qo'shimcha mas'uliyatli jamiyat (QMJ)</w:t>
      </w:r>
    </w:p>
    <w:p>
      <w:pPr>
        <w:spacing w:after="20"/>
        <w:ind w:left="454"/>
      </w:pPr>
      <w:r>
        <w:rPr>
          <w:b w:val="0"/>
        </w:rPr>
        <w:t>C) Aksiyadorlik jamiyatlari shakli (AJ)</w:t>
      </w:r>
    </w:p>
    <w:p>
      <w:pPr>
        <w:spacing w:after="20"/>
        <w:ind w:left="454"/>
      </w:pPr>
      <w:r>
        <w:rPr>
          <w:b w:val="0"/>
        </w:rPr>
        <w:t>D) Mas'uliyati cheklangan jamiyat (MChJ)</w:t>
      </w:r>
    </w:p>
    <w:p>
      <w:pPr>
        <w:spacing w:after="0"/>
      </w:pPr>
    </w:p>
    <w:p>
      <w:pPr>
        <w:spacing w:after="40"/>
      </w:pPr>
      <w:r>
        <w:rPr>
          <w:b/>
        </w:rPr>
        <w:t>4. Yangi MChJ ustavida qaysi ma'lumotni ko'rsatish endi majburiy?</w:t>
      </w:r>
    </w:p>
    <w:p>
      <w:pPr>
        <w:spacing w:after="20"/>
        <w:ind w:left="454"/>
      </w:pPr>
      <w:r>
        <w:rPr>
          <w:b w:val="0"/>
        </w:rPr>
        <w:t>A) Bank rekvizitlari</w:t>
      </w:r>
    </w:p>
    <w:p>
      <w:pPr>
        <w:spacing w:after="20"/>
        <w:ind w:left="454"/>
      </w:pPr>
      <w:r>
        <w:rPr>
          <w:b w:val="0"/>
        </w:rPr>
        <w:t>B) Direktor ma'lumotlari</w:t>
      </w:r>
    </w:p>
    <w:p>
      <w:pPr>
        <w:spacing w:after="20"/>
        <w:ind w:left="454"/>
      </w:pPr>
      <w:r>
        <w:rPr>
          <w:b w:val="0"/>
        </w:rPr>
        <w:t>C) Ishchilar soni</w:t>
      </w:r>
    </w:p>
    <w:p>
      <w:pPr>
        <w:spacing w:after="20"/>
        <w:ind w:left="454"/>
      </w:pPr>
      <w:r>
        <w:rPr>
          <w:b w:val="0"/>
        </w:rPr>
        <w:t>D) Faoliyat predmeti</w:t>
      </w:r>
    </w:p>
    <w:p>
      <w:pPr>
        <w:spacing w:after="0"/>
      </w:pPr>
    </w:p>
    <w:p>
      <w:pPr>
        <w:spacing w:after="40"/>
      </w:pPr>
      <w:r>
        <w:rPr>
          <w:b/>
        </w:rPr>
        <w:t>5. MChJda ustav fondini to'liq shakllantirishning maksimal muddati qancha?</w:t>
      </w:r>
    </w:p>
    <w:p>
      <w:pPr>
        <w:spacing w:after="20"/>
        <w:ind w:left="454"/>
      </w:pPr>
      <w:r>
        <w:rPr>
          <w:b w:val="0"/>
        </w:rPr>
        <w:t>A) Ro'yxatdan keyin 6 oy</w:t>
      </w:r>
    </w:p>
    <w:p>
      <w:pPr>
        <w:spacing w:after="20"/>
        <w:ind w:left="454"/>
      </w:pPr>
      <w:r>
        <w:rPr>
          <w:b w:val="0"/>
        </w:rPr>
        <w:t>B) Ro'yxatdan keyin 1 oy</w:t>
      </w:r>
    </w:p>
    <w:p>
      <w:pPr>
        <w:spacing w:after="20"/>
        <w:ind w:left="454"/>
      </w:pPr>
      <w:r>
        <w:rPr>
          <w:b w:val="0"/>
        </w:rPr>
        <w:t>C) Ro'yxatdan keyin 1 yil</w:t>
      </w:r>
    </w:p>
    <w:p>
      <w:pPr>
        <w:spacing w:after="20"/>
        <w:ind w:left="454"/>
      </w:pPr>
      <w:r>
        <w:rPr>
          <w:b w:val="0"/>
        </w:rPr>
        <w:t>D) Ro'yxatdan keyin 3 yil</w:t>
      </w:r>
    </w:p>
    <w:p>
      <w:pPr>
        <w:spacing w:after="0"/>
      </w:pPr>
    </w:p>
    <w:p>
      <w:pPr>
        <w:spacing w:after="40"/>
      </w:pPr>
      <w:r>
        <w:rPr>
          <w:b/>
        </w:rPr>
        <w:t>6. Pul bo'lmagan hissa qaysi miqdordan oshsa, baholovchi tomonidan baholanishi shart?</w:t>
      </w:r>
    </w:p>
    <w:p>
      <w:pPr>
        <w:spacing w:after="20"/>
        <w:ind w:left="454"/>
      </w:pPr>
      <w:r>
        <w:rPr>
          <w:b w:val="0"/>
        </w:rPr>
        <w:t>A) Summadan qat'i nazar shart</w:t>
      </w:r>
    </w:p>
    <w:p>
      <w:pPr>
        <w:spacing w:after="20"/>
        <w:ind w:left="454"/>
      </w:pPr>
      <w:r>
        <w:rPr>
          <w:b w:val="0"/>
        </w:rPr>
        <w:t>B) 500 BHM dan oshsa</w:t>
      </w:r>
    </w:p>
    <w:p>
      <w:pPr>
        <w:spacing w:after="20"/>
        <w:ind w:left="454"/>
      </w:pPr>
      <w:r>
        <w:rPr>
          <w:b w:val="0"/>
        </w:rPr>
        <w:t>C) 10 000 BHM dan oshsa</w:t>
      </w:r>
    </w:p>
    <w:p>
      <w:pPr>
        <w:spacing w:after="20"/>
        <w:ind w:left="454"/>
      </w:pPr>
      <w:r>
        <w:rPr>
          <w:b w:val="0"/>
        </w:rPr>
        <w:t>D) 1 000 BHM dan oshsa</w:t>
      </w:r>
    </w:p>
    <w:p>
      <w:pPr>
        <w:spacing w:after="0"/>
      </w:pPr>
    </w:p>
    <w:p>
      <w:pPr>
        <w:spacing w:after="40"/>
      </w:pPr>
      <w:r>
        <w:rPr>
          <w:b/>
        </w:rPr>
        <w:t>7. MChJda dividendlar qaror qabul qilingandan so'ng necha kun ichida to'lanishi shart?</w:t>
      </w:r>
    </w:p>
    <w:p>
      <w:pPr>
        <w:spacing w:after="20"/>
        <w:ind w:left="454"/>
      </w:pPr>
      <w:r>
        <w:rPr>
          <w:b w:val="0"/>
        </w:rPr>
        <w:t>A) 90 kun ichida</w:t>
      </w:r>
    </w:p>
    <w:p>
      <w:pPr>
        <w:spacing w:after="20"/>
        <w:ind w:left="454"/>
      </w:pPr>
      <w:r>
        <w:rPr>
          <w:b w:val="0"/>
        </w:rPr>
        <w:t>B) 180 kun ichida</w:t>
      </w:r>
    </w:p>
    <w:p>
      <w:pPr>
        <w:spacing w:after="20"/>
        <w:ind w:left="454"/>
      </w:pPr>
      <w:r>
        <w:rPr>
          <w:b w:val="0"/>
        </w:rPr>
        <w:t>C) 60 kun ichida</w:t>
      </w:r>
    </w:p>
    <w:p>
      <w:pPr>
        <w:spacing w:after="20"/>
        <w:ind w:left="454"/>
      </w:pPr>
      <w:r>
        <w:rPr>
          <w:b w:val="0"/>
        </w:rPr>
        <w:t>D) 30 kun ichida</w:t>
      </w:r>
    </w:p>
    <w:p>
      <w:pPr>
        <w:spacing w:after="0"/>
      </w:pPr>
    </w:p>
    <w:p>
      <w:pPr>
        <w:spacing w:after="40"/>
      </w:pPr>
      <w:r>
        <w:rPr>
          <w:b/>
        </w:rPr>
        <w:t>8. O'RQ-1137-son Qonunga ko'ra ulushni boshqa shaxsga o'tkazish tartibi qanday?</w:t>
      </w:r>
    </w:p>
    <w:p>
      <w:pPr>
        <w:spacing w:after="20"/>
        <w:ind w:left="454"/>
      </w:pPr>
      <w:r>
        <w:rPr>
          <w:b w:val="0"/>
        </w:rPr>
        <w:t>A) Faqat notarial tasdiq bilan</w:t>
      </w:r>
    </w:p>
    <w:p>
      <w:pPr>
        <w:spacing w:after="20"/>
        <w:ind w:left="454"/>
      </w:pPr>
      <w:r>
        <w:rPr>
          <w:b w:val="0"/>
        </w:rPr>
        <w:t>B) Faqat sud qarori bilan</w:t>
      </w:r>
    </w:p>
    <w:p>
      <w:pPr>
        <w:spacing w:after="20"/>
        <w:ind w:left="454"/>
      </w:pPr>
      <w:r>
        <w:rPr>
          <w:b w:val="0"/>
        </w:rPr>
        <w:t>C) Og'zaki kelishuv bilan</w:t>
      </w:r>
    </w:p>
    <w:p>
      <w:pPr>
        <w:spacing w:after="20"/>
        <w:ind w:left="454"/>
      </w:pPr>
      <w:r>
        <w:rPr>
          <w:b w:val="0"/>
        </w:rPr>
        <w:t>D) Oddiy yozma shaklda</w:t>
      </w:r>
    </w:p>
    <w:p>
      <w:pPr>
        <w:spacing w:after="0"/>
      </w:pPr>
    </w:p>
    <w:p>
      <w:pPr>
        <w:spacing w:after="40"/>
      </w:pPr>
      <w:r>
        <w:rPr>
          <w:b/>
        </w:rPr>
        <w:t>9. MChJ ustav kapitali va ulushlar hisobi qaysi schyotda yuritiladi?</w:t>
      </w:r>
    </w:p>
    <w:p>
      <w:pPr>
        <w:spacing w:after="20"/>
        <w:ind w:left="454"/>
      </w:pPr>
      <w:r>
        <w:rPr>
          <w:b w:val="0"/>
        </w:rPr>
        <w:t>A) 8330-schyot</w:t>
      </w:r>
    </w:p>
    <w:p>
      <w:pPr>
        <w:spacing w:after="20"/>
        <w:ind w:left="454"/>
      </w:pPr>
      <w:r>
        <w:rPr>
          <w:b w:val="0"/>
        </w:rPr>
        <w:t>B) 8000-schyot</w:t>
      </w:r>
    </w:p>
    <w:p>
      <w:pPr>
        <w:spacing w:after="20"/>
        <w:ind w:left="454"/>
      </w:pPr>
      <w:r>
        <w:rPr>
          <w:b w:val="0"/>
        </w:rPr>
        <w:t>C) 4610-schyot</w:t>
      </w:r>
    </w:p>
    <w:p>
      <w:pPr>
        <w:spacing w:after="20"/>
        <w:ind w:left="454"/>
      </w:pPr>
      <w:r>
        <w:rPr>
          <w:b w:val="0"/>
        </w:rPr>
        <w:t>D) 8310-schyot</w:t>
      </w:r>
    </w:p>
    <w:p>
      <w:pPr>
        <w:spacing w:after="0"/>
      </w:pPr>
    </w:p>
    <w:p>
      <w:pPr>
        <w:spacing w:after="40"/>
      </w:pPr>
      <w:r>
        <w:rPr>
          <w:b/>
        </w:rPr>
        <w:t>10. Ta'sischilarning ustav kapitaliga ulushlar bo'yicha qarzi qaysi schyotda aks etadi?</w:t>
      </w:r>
    </w:p>
    <w:p>
      <w:pPr>
        <w:spacing w:after="20"/>
        <w:ind w:left="454"/>
      </w:pPr>
      <w:r>
        <w:rPr>
          <w:b w:val="0"/>
        </w:rPr>
        <w:t>A) 6010-schyot</w:t>
      </w:r>
    </w:p>
    <w:p>
      <w:pPr>
        <w:spacing w:after="20"/>
        <w:ind w:left="454"/>
      </w:pPr>
      <w:r>
        <w:rPr>
          <w:b w:val="0"/>
        </w:rPr>
        <w:t>B) 8330-schyot</w:t>
      </w:r>
    </w:p>
    <w:p>
      <w:pPr>
        <w:spacing w:after="20"/>
        <w:ind w:left="454"/>
      </w:pPr>
      <w:r>
        <w:rPr>
          <w:b w:val="0"/>
        </w:rPr>
        <w:t>C) 5110-schyot</w:t>
      </w:r>
    </w:p>
    <w:p>
      <w:pPr>
        <w:spacing w:after="20"/>
        <w:ind w:left="454"/>
      </w:pPr>
      <w:r>
        <w:rPr>
          <w:b w:val="0"/>
        </w:rPr>
        <w:t>D) 4610-schyot</w:t>
      </w:r>
    </w:p>
    <w:p>
      <w:pPr>
        <w:spacing w:after="0"/>
      </w:pPr>
    </w:p>
    <w:p>
      <w:pPr>
        <w:pStyle w:val="Heading2"/>
      </w:pPr>
      <w:r>
        <w:t>3. Muhokama savollari (5 ta ochiq savol)</w:t>
      </w:r>
    </w:p>
    <w:p>
      <w:pPr>
        <w:spacing w:after="80"/>
      </w:pPr>
      <w:r>
        <w:rPr>
          <w:b w:val="0"/>
        </w:rPr>
        <w:t>1. O'RQ-1137-son Qonunda MChJ ustaviga faoliyat predmetini majburiy kiritish talabi nima uchun belgilandi va bu tadbirkorlikka qanday ta'sir qiladi?</w:t>
      </w:r>
    </w:p>
    <w:p>
      <w:pPr>
        <w:spacing w:after="80"/>
      </w:pPr>
      <w:r>
        <w:rPr>
          <w:b w:val="0"/>
        </w:rPr>
        <w:t>2. Xususiy korxona (XK) va mas'uliyati cheklangan jamiyat (MChJ) ta'sischilarining majburiyatlar bo'yicha javobgarligi o'rtasidagi huquqiy va moliyaviy farqlarni tushuntiring.</w:t>
      </w:r>
    </w:p>
    <w:p>
      <w:pPr>
        <w:spacing w:after="80"/>
      </w:pPr>
      <w:r>
        <w:rPr>
          <w:b w:val="0"/>
        </w:rPr>
        <w:t>3. MChJ ustav fondini 1 yil ichida to'liq shakllantirmaslik korxona uchun qanday huquqiy va amaliy oqibatlarga olib keladi?</w:t>
      </w:r>
    </w:p>
    <w:p>
      <w:pPr>
        <w:spacing w:after="80"/>
      </w:pPr>
      <w:r>
        <w:rPr>
          <w:b w:val="0"/>
        </w:rPr>
        <w:t>4. Ulushni boshqa shaxsga sotishda notarial tasdiqlash talabining bekor qilinishi biznes muhiti va korporativ boshqaruvga qanday yengillik beradi?</w:t>
      </w:r>
    </w:p>
    <w:p>
      <w:pPr>
        <w:spacing w:after="80"/>
      </w:pPr>
      <w:r>
        <w:rPr>
          <w:b w:val="0"/>
        </w:rPr>
        <w:t>5. BHM = 440 000 so'm bo'lgan sharoitda onlayn ro'yxatdan o'tishning iqtisodiy afzalligi va davlat bojini to'g'ri hisoblashning buxgalteriya hisobidagi o'rni nimadan iborat?</w:t>
      </w:r>
    </w:p>
    <w:p>
      <w:pPr>
        <w:pStyle w:val="Heading2"/>
      </w:pPr>
      <w:r>
        <w:t>4. Qisqa mashqlar (5 ta moslashtirish va tezkor hisob-kitob)</w:t>
      </w:r>
    </w:p>
    <w:p>
      <w:pPr>
        <w:spacing w:after="80"/>
      </w:pPr>
      <w:r>
        <w:rPr>
          <w:b/>
        </w:rPr>
        <w:t>1-mashq.</w:t>
      </w:r>
      <w:r>
        <w:rPr>
          <w:b w:val="0"/>
        </w:rPr>
        <w:t xml:space="preserve"> Atamalar va ta'riflarni moslashtiring:</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pPr>
              <w:jc w:val="center"/>
            </w:pPr>
            <w:r/>
            <w:r>
              <w:rPr>
                <w:b/>
                <w:color w:val="FFFFFF"/>
                <w:sz w:val="21"/>
              </w:rPr>
              <w:t>Atama</w:t>
            </w:r>
          </w:p>
        </w:tc>
        <w:tc>
          <w:tcPr>
            <w:tcW w:type="dxa" w:w="4986"/>
            <w:shd w:val="clear" w:color="auto" w:fill="1F3A5F"/>
          </w:tcPr>
          <w:p>
            <w:pPr>
              <w:jc w:val="center"/>
            </w:pPr>
            <w:r/>
            <w:r>
              <w:rPr>
                <w:b/>
                <w:color w:val="FFFFFF"/>
                <w:sz w:val="21"/>
              </w:rPr>
              <w:t>Ta'rif (mos keluvchi harfni toping)</w:t>
            </w:r>
          </w:p>
        </w:tc>
      </w:tr>
      <w:tr>
        <w:tc>
          <w:tcPr>
            <w:tcW w:type="dxa" w:w="4986"/>
          </w:tcPr>
          <w:p>
            <w:r/>
            <w:r>
              <w:rPr>
                <w:b w:val="0"/>
                <w:sz w:val="21"/>
              </w:rPr>
              <w:t>1. BHM (440 000 so'm)</w:t>
            </w:r>
          </w:p>
        </w:tc>
        <w:tc>
          <w:tcPr>
            <w:tcW w:type="dxa" w:w="4986"/>
          </w:tcPr>
          <w:p>
            <w:r/>
            <w:r>
              <w:rPr>
                <w:b w:val="0"/>
                <w:sz w:val="21"/>
              </w:rPr>
              <w:t>A) Ta'sischilarning ustav kapitalidagi ulushi va paylarini hisobga oluvchi passiv schyot</w:t>
            </w:r>
          </w:p>
        </w:tc>
      </w:tr>
      <w:tr>
        <w:tc>
          <w:tcPr>
            <w:tcW w:type="dxa" w:w="4986"/>
          </w:tcPr>
          <w:p>
            <w:r/>
            <w:r>
              <w:rPr>
                <w:b w:val="0"/>
                <w:sz w:val="21"/>
              </w:rPr>
              <w:t>2. 4610-schyot</w:t>
            </w:r>
          </w:p>
        </w:tc>
        <w:tc>
          <w:tcPr>
            <w:tcW w:type="dxa" w:w="4986"/>
          </w:tcPr>
          <w:p>
            <w:r/>
            <w:r>
              <w:rPr>
                <w:b w:val="0"/>
                <w:sz w:val="21"/>
              </w:rPr>
              <w:t>B) Bekor qilingan va MChJ shakliga o'tkazilishi lozim bo'lgan tashkiliy-huquqiy shakl</w:t>
            </w:r>
          </w:p>
        </w:tc>
      </w:tr>
      <w:tr>
        <w:tc>
          <w:tcPr>
            <w:tcW w:type="dxa" w:w="4986"/>
          </w:tcPr>
          <w:p>
            <w:r/>
            <w:r>
              <w:rPr>
                <w:b w:val="0"/>
                <w:sz w:val="21"/>
              </w:rPr>
              <w:t>3. 8330-schyot</w:t>
            </w:r>
          </w:p>
        </w:tc>
        <w:tc>
          <w:tcPr>
            <w:tcW w:type="dxa" w:w="4986"/>
          </w:tcPr>
          <w:p>
            <w:r/>
            <w:r>
              <w:rPr>
                <w:b w:val="0"/>
                <w:sz w:val="21"/>
              </w:rPr>
              <w:t>C) Jarimalar, davlat boji va yig'imlarni hisoblashda qo'llaniladigan bazaviy miqdor</w:t>
            </w:r>
          </w:p>
        </w:tc>
      </w:tr>
      <w:tr>
        <w:tc>
          <w:tcPr>
            <w:tcW w:type="dxa" w:w="4986"/>
          </w:tcPr>
          <w:p>
            <w:r/>
            <w:r>
              <w:rPr>
                <w:b w:val="0"/>
                <w:sz w:val="21"/>
              </w:rPr>
              <w:t>4. QMJ shakli</w:t>
            </w:r>
          </w:p>
        </w:tc>
        <w:tc>
          <w:tcPr>
            <w:tcW w:type="dxa" w:w="4986"/>
          </w:tcPr>
          <w:p>
            <w:r/>
            <w:r>
              <w:rPr>
                <w:b w:val="0"/>
                <w:sz w:val="21"/>
              </w:rPr>
              <w:t>D) Ta'sischilarning ustav kapitaliga ulushlar bo'yicha qarzdorligini hisobga oluvchi aktiv schyot</w:t>
            </w:r>
          </w:p>
        </w:tc>
      </w:tr>
      <w:tr>
        <w:tc>
          <w:tcPr>
            <w:tcW w:type="dxa" w:w="4986"/>
          </w:tcPr>
          <w:p>
            <w:r/>
            <w:r>
              <w:rPr>
                <w:b w:val="0"/>
                <w:sz w:val="21"/>
              </w:rPr>
              <w:t>5. Onlayn ro'yxatdan o'tish</w:t>
            </w:r>
          </w:p>
        </w:tc>
        <w:tc>
          <w:tcPr>
            <w:tcW w:type="dxa" w:w="4986"/>
          </w:tcPr>
          <w:p>
            <w:r/>
            <w:r>
              <w:rPr>
                <w:b w:val="0"/>
                <w:sz w:val="21"/>
              </w:rPr>
              <w:t>E) 20% chegirma beriladigan va 0,8 BHM (352 000 so'm) boj to'lanadigan usul</w:t>
            </w:r>
          </w:p>
        </w:tc>
      </w:tr>
    </w:tbl>
    <w:p>
      <w:pPr>
        <w:spacing w:after="40"/>
      </w:pPr>
    </w:p>
    <w:p>
      <w:pPr>
        <w:spacing w:after="80"/>
      </w:pPr>
      <w:r>
        <w:rPr>
          <w:b/>
        </w:rPr>
        <w:t>Tezkor hisob-kitob mashqlari:</w:t>
      </w:r>
    </w:p>
    <w:p>
      <w:pPr>
        <w:spacing w:after="80"/>
      </w:pPr>
      <w:r>
        <w:rPr>
          <w:b/>
        </w:rPr>
        <w:t>2-mashq.</w:t>
      </w:r>
      <w:r>
        <w:rPr>
          <w:b w:val="0"/>
        </w:rPr>
        <w:t xml:space="preserve"> MChJ onlayn (0,8 BHM) va offlayn (1 BHM) tartibda ro'yxatdan o'tganda BHM = 440 000 so'm bo'yicha to'lanadigan davlat bojlarini hisoblang va iqtisod qilingan summani toping.</w:t>
      </w:r>
    </w:p>
    <w:p>
      <w:pPr>
        <w:spacing w:after="80"/>
      </w:pPr>
      <w:r>
        <w:rPr>
          <w:b/>
        </w:rPr>
        <w:t>3-mashq.</w:t>
      </w:r>
      <w:r>
        <w:rPr>
          <w:b w:val="0"/>
        </w:rPr>
        <w:t xml:space="preserve"> Ta'sischi MChJ ustav fondiga 500 000 000 so'm e'lon qildi. Buxgalteriyada ustav fondining e'lon qilinishi bo'yicha summani va provodkani yozing.</w:t>
      </w:r>
    </w:p>
    <w:p>
      <w:pPr>
        <w:spacing w:after="80"/>
      </w:pPr>
      <w:r>
        <w:rPr>
          <w:b/>
        </w:rPr>
        <w:t>4-mashq.</w:t>
      </w:r>
      <w:r>
        <w:rPr>
          <w:b w:val="0"/>
        </w:rPr>
        <w:t xml:space="preserve"> Xorijiy investitsiyali korxona offlayn ro'yxatdan o'tganda 10 BHM davlat boji to'laydi. BHM = 440 000 so'm bo'lganda ushbu boj summasini toping.</w:t>
      </w:r>
    </w:p>
    <w:p>
      <w:pPr>
        <w:spacing w:after="80"/>
      </w:pPr>
      <w:r>
        <w:rPr>
          <w:b/>
        </w:rPr>
        <w:t>5-mashq.</w:t>
      </w:r>
      <w:r>
        <w:rPr>
          <w:b w:val="0"/>
        </w:rPr>
        <w:t xml:space="preserve"> Ta'sischi ustav fondi uchun 50 000 000 so'm naqd pulni kassa orqali topshirdi. Ushbu operatsiyaning buxgalteriya provodkasini aniqlang.</w:t>
      </w:r>
    </w:p>
    <w:p>
      <w:pPr>
        <w:pStyle w:val="Heading2"/>
      </w:pPr>
      <w:r>
        <w:t>5. Amaliy mashqlar (3 ta murakkab topshiriq)</w:t>
      </w:r>
    </w:p>
    <w:p>
      <w:pPr>
        <w:spacing w:after="80"/>
      </w:pPr>
      <w:r>
        <w:rPr>
          <w:b/>
        </w:rPr>
        <w:t>1-amaliy topshiriq (MChJ ustav kapitali va mol-mulk kiritilishi).</w:t>
      </w:r>
      <w:r>
        <w:rPr>
          <w:b w:val="0"/>
        </w:rPr>
        <w:t xml:space="preserve"> «Omon-Tekstil» MChJning ustav kapitali 200 000 000 so'm deb e'lon qilindi. Ta'sischi A bankdagi hisob-kitob schyotiga 100 000 000 so'm o'tkazdi. Ta'sischi B esa 100 000 000 so'mlik tikuv mashinalarini (asosiy vosita) topshirdi. Korxonaning ustav e'lon qilinishi hamda hissalar kiritilishi bo'yicha barcha provodkalarni yozing va 4610-schyotning yakuniy saldosini aniqlang.</w:t>
      </w:r>
    </w:p>
    <w:p>
      <w:pPr>
        <w:spacing w:after="80"/>
      </w:pPr>
      <w:r>
        <w:rPr>
          <w:b/>
        </w:rPr>
        <w:t>2-amaliy topshiriq (xususiy korxonada ustav fondini shakllantirish).</w:t>
      </w:r>
      <w:r>
        <w:rPr>
          <w:b w:val="0"/>
        </w:rPr>
        <w:t xml:space="preserve"> Mulkdor Nodir aka 60 000 000 so'm ustav fondiga ega xususiy korxona (XK) ochdi. Mulkdor ustav fondiga 40 000 000 so'mlik tovar va 20 000 000 so'm naqd pul kiritdi. Buxgalteriya provodkalarini tuzing.</w:t>
      </w:r>
    </w:p>
    <w:p>
      <w:pPr>
        <w:spacing w:after="80"/>
      </w:pPr>
      <w:r>
        <w:rPr>
          <w:b/>
        </w:rPr>
        <w:t>3-amaliy topshiriq (ulushni sotish va hisobda aks ettirish).</w:t>
      </w:r>
      <w:r>
        <w:rPr>
          <w:b w:val="0"/>
        </w:rPr>
        <w:t xml:space="preserve"> MChJ ishtirokchisi o'zining 30 000 000 so'mlik nominal ulushini boshqa ta'sischi A ga sotdi. O'RQ-1137-son Qonun bo'yicha bu operatsiya qanday rasmiylashtiriladi va korxona analitik hisobida qanday aks etadi?</w:t>
      </w:r>
    </w:p>
    <w:p>
      <w:pPr>
        <w:pStyle w:val="Heading2"/>
      </w:pPr>
      <w:r>
        <w:t>6. Tanqidiy fikrlash keyslari (2 ta amaliy keys)</w:t>
      </w:r>
    </w:p>
    <w:p>
      <w:pPr>
        <w:spacing w:after="80"/>
      </w:pPr>
      <w:r>
        <w:rPr>
          <w:b/>
        </w:rPr>
        <w:t>1-keys. Ta'sischi tomonidan mol-mulkni oshirib baholash muammosi.</w:t>
      </w:r>
      <w:r>
        <w:rPr>
          <w:b w:val="0"/>
        </w:rPr>
        <w:t xml:space="preserve"> MChJ ta'sischilaridan biri o'zining eski yuk avtomobilini ustav fondiga hissa sifatida kiritmoqchi va uni xolis baholashsiz 250 000 000 so'm deb baholadi. BHM = 440 000 so'm bo'lgan sharoitda ushbu summaning 10 000 BHM chegarasiga munosabatini aniqlang. Buxgalter sifatida ushbu mol-mulkni qanday hujjat va tartib asosida qabul qilishingiz shart? O'RQ-1137-son Qonun moddalariga tayangan holda tushuntiring.</w:t>
      </w:r>
    </w:p>
    <w:p>
      <w:pPr>
        <w:spacing w:after="80"/>
      </w:pPr>
      <w:r>
        <w:rPr>
          <w:b/>
        </w:rPr>
        <w:t>2-keys. Ustav fondini 1 yil ichida shakllantirmaslik va huquqiy oqibatlar.</w:t>
      </w:r>
      <w:r>
        <w:rPr>
          <w:b w:val="0"/>
        </w:rPr>
        <w:t xml:space="preserve"> «Sohibquron» MChJ davlat ro'yxatidan o'tganiga 12 oy (1 yil) to'ldi. Biroq ta'sischilardan biri belgilangan 100 000 000 so'mlik ulushining faqat 40 000 000 so'mini kiritdi. Jamiyat ushbu vaziyatda O'RQ-1137-son Qonunning 20-moddasiga ko'ra qanday qonuniy choralar ko'rishi shart?</w:t>
      </w:r>
    </w:p>
    <w:p>
      <w:pPr>
        <w:pStyle w:val="Heading2"/>
      </w:pPr>
      <w:r>
        <w:t>7. O'z-o'zini tekshirish uchun testlar (buxgalteriya o'tkazmalariga oid 10 ta test)</w:t>
      </w:r>
    </w:p>
    <w:p>
      <w:pPr>
        <w:spacing w:after="40"/>
      </w:pPr>
      <w:r>
        <w:rPr>
          <w:b/>
        </w:rPr>
        <w:t>1. MChJ ustav kapitali e'lon qilinganda qaysi buxgalteriya o'tkazmasi beriladi?</w:t>
      </w:r>
    </w:p>
    <w:p>
      <w:pPr>
        <w:spacing w:after="20"/>
        <w:ind w:left="454"/>
      </w:pPr>
      <w:r>
        <w:rPr>
          <w:b w:val="0"/>
        </w:rPr>
        <w:t>A) Dt 8330 Kt 4610</w:t>
      </w:r>
    </w:p>
    <w:p>
      <w:pPr>
        <w:spacing w:after="20"/>
        <w:ind w:left="454"/>
      </w:pPr>
      <w:r>
        <w:rPr>
          <w:b w:val="0"/>
        </w:rPr>
        <w:t>B) Dt 5110 Kt 4610</w:t>
      </w:r>
    </w:p>
    <w:p>
      <w:pPr>
        <w:spacing w:after="20"/>
        <w:ind w:left="454"/>
      </w:pPr>
      <w:r>
        <w:rPr>
          <w:b w:val="0"/>
        </w:rPr>
        <w:t>C) Dt 4610 Kt 8330</w:t>
      </w:r>
    </w:p>
    <w:p>
      <w:pPr>
        <w:spacing w:after="20"/>
        <w:ind w:left="454"/>
      </w:pPr>
      <w:r>
        <w:rPr>
          <w:b w:val="0"/>
        </w:rPr>
        <w:t>D) Dt 5110 Kt 8330</w:t>
      </w:r>
    </w:p>
    <w:p>
      <w:pPr>
        <w:spacing w:after="0"/>
      </w:pPr>
    </w:p>
    <w:p>
      <w:pPr>
        <w:spacing w:after="40"/>
      </w:pPr>
      <w:r>
        <w:rPr>
          <w:b/>
        </w:rPr>
        <w:t>2. Ta'sischi tomonidan bank hisobiga pul kiritilganda provodka qanday bo'ladi?</w:t>
      </w:r>
    </w:p>
    <w:p>
      <w:pPr>
        <w:spacing w:after="20"/>
        <w:ind w:left="454"/>
      </w:pPr>
      <w:r>
        <w:rPr>
          <w:b w:val="0"/>
        </w:rPr>
        <w:t>A) Dt 5110 Kt 8330</w:t>
      </w:r>
    </w:p>
    <w:p>
      <w:pPr>
        <w:spacing w:after="20"/>
        <w:ind w:left="454"/>
      </w:pPr>
      <w:r>
        <w:rPr>
          <w:b w:val="0"/>
        </w:rPr>
        <w:t>B) Dt 4610 Kt 5110</w:t>
      </w:r>
    </w:p>
    <w:p>
      <w:pPr>
        <w:spacing w:after="20"/>
        <w:ind w:left="454"/>
      </w:pPr>
      <w:r>
        <w:rPr>
          <w:b w:val="0"/>
        </w:rPr>
        <w:t>C) Dt 5110 Kt 4610</w:t>
      </w:r>
    </w:p>
    <w:p>
      <w:pPr>
        <w:spacing w:after="20"/>
        <w:ind w:left="454"/>
      </w:pPr>
      <w:r>
        <w:rPr>
          <w:b w:val="0"/>
        </w:rPr>
        <w:t>D) Dt 5010 Kt 4610</w:t>
      </w:r>
    </w:p>
    <w:p>
      <w:pPr>
        <w:spacing w:after="0"/>
      </w:pPr>
    </w:p>
    <w:p>
      <w:pPr>
        <w:spacing w:after="40"/>
      </w:pPr>
      <w:r>
        <w:rPr>
          <w:b/>
        </w:rPr>
        <w:t>3. Ta'sischi tomonidan kassa orqali naqd pul kiritilganda qaysi o'tkazma beriladi?</w:t>
      </w:r>
    </w:p>
    <w:p>
      <w:pPr>
        <w:spacing w:after="20"/>
        <w:ind w:left="454"/>
      </w:pPr>
      <w:r>
        <w:rPr>
          <w:b w:val="0"/>
        </w:rPr>
        <w:t>A) Dt 5010 Kt 8330</w:t>
      </w:r>
    </w:p>
    <w:p>
      <w:pPr>
        <w:spacing w:after="20"/>
        <w:ind w:left="454"/>
      </w:pPr>
      <w:r>
        <w:rPr>
          <w:b w:val="0"/>
        </w:rPr>
        <w:t>B) Dt 5010 Kt 4610</w:t>
      </w:r>
    </w:p>
    <w:p>
      <w:pPr>
        <w:spacing w:after="20"/>
        <w:ind w:left="454"/>
      </w:pPr>
      <w:r>
        <w:rPr>
          <w:b w:val="0"/>
        </w:rPr>
        <w:t>C) Dt 4610 Kt 5010</w:t>
      </w:r>
    </w:p>
    <w:p>
      <w:pPr>
        <w:spacing w:after="20"/>
        <w:ind w:left="454"/>
      </w:pPr>
      <w:r>
        <w:rPr>
          <w:b w:val="0"/>
        </w:rPr>
        <w:t>D) Dt 5110 Kt 4610</w:t>
      </w:r>
    </w:p>
    <w:p>
      <w:pPr>
        <w:spacing w:after="0"/>
      </w:pPr>
    </w:p>
    <w:p>
      <w:pPr>
        <w:spacing w:after="40"/>
      </w:pPr>
      <w:r>
        <w:rPr>
          <w:b/>
        </w:rPr>
        <w:t>4. Ta'sischi tomonidan asosiy vosita (uskuna) kiritilganda provodka qanday?</w:t>
      </w:r>
    </w:p>
    <w:p>
      <w:pPr>
        <w:spacing w:after="20"/>
        <w:ind w:left="454"/>
      </w:pPr>
      <w:r>
        <w:rPr>
          <w:b w:val="0"/>
        </w:rPr>
        <w:t>A) Dt 0130 Kt 4610</w:t>
      </w:r>
    </w:p>
    <w:p>
      <w:pPr>
        <w:spacing w:after="20"/>
        <w:ind w:left="454"/>
      </w:pPr>
      <w:r>
        <w:rPr>
          <w:b w:val="0"/>
        </w:rPr>
        <w:t>B) Dt 4610 Kt 0130</w:t>
      </w:r>
    </w:p>
    <w:p>
      <w:pPr>
        <w:spacing w:after="20"/>
        <w:ind w:left="454"/>
      </w:pPr>
      <w:r>
        <w:rPr>
          <w:b w:val="0"/>
        </w:rPr>
        <w:t>C) Dt 0820 Kt 4610</w:t>
      </w:r>
    </w:p>
    <w:p>
      <w:pPr>
        <w:spacing w:after="20"/>
        <w:ind w:left="454"/>
      </w:pPr>
      <w:r>
        <w:rPr>
          <w:b w:val="0"/>
        </w:rPr>
        <w:t>D) Dt 0130 Kt 8330</w:t>
      </w:r>
    </w:p>
    <w:p>
      <w:pPr>
        <w:spacing w:after="0"/>
      </w:pPr>
    </w:p>
    <w:p>
      <w:pPr>
        <w:spacing w:after="40"/>
      </w:pPr>
      <w:r>
        <w:rPr>
          <w:b/>
        </w:rPr>
        <w:t>5. Ta'sischi tomonidan materiallar omborga topshirilganda qaysi provodka beriladi?</w:t>
      </w:r>
    </w:p>
    <w:p>
      <w:pPr>
        <w:spacing w:after="20"/>
        <w:ind w:left="454"/>
      </w:pPr>
      <w:r>
        <w:rPr>
          <w:b w:val="0"/>
        </w:rPr>
        <w:t>A) Dt 1010 Kt 4610</w:t>
      </w:r>
    </w:p>
    <w:p>
      <w:pPr>
        <w:spacing w:after="20"/>
        <w:ind w:left="454"/>
      </w:pPr>
      <w:r>
        <w:rPr>
          <w:b w:val="0"/>
        </w:rPr>
        <w:t>B) Dt 2910 Kt 4610</w:t>
      </w:r>
    </w:p>
    <w:p>
      <w:pPr>
        <w:spacing w:after="20"/>
        <w:ind w:left="454"/>
      </w:pPr>
      <w:r>
        <w:rPr>
          <w:b w:val="0"/>
        </w:rPr>
        <w:t>C) Dt 1010 Kt 8330</w:t>
      </w:r>
    </w:p>
    <w:p>
      <w:pPr>
        <w:spacing w:after="20"/>
        <w:ind w:left="454"/>
      </w:pPr>
      <w:r>
        <w:rPr>
          <w:b w:val="0"/>
        </w:rPr>
        <w:t>D) Dt 4610 Kt 1010</w:t>
      </w:r>
    </w:p>
    <w:p>
      <w:pPr>
        <w:spacing w:after="0"/>
      </w:pPr>
    </w:p>
    <w:p>
      <w:pPr>
        <w:spacing w:after="40"/>
      </w:pPr>
      <w:r>
        <w:rPr>
          <w:b/>
        </w:rPr>
        <w:t>6. Ta'sischi tomonidan tovarlar hissa sifatida kiritilganda provodka qanday?</w:t>
      </w:r>
    </w:p>
    <w:p>
      <w:pPr>
        <w:spacing w:after="20"/>
        <w:ind w:left="454"/>
      </w:pPr>
      <w:r>
        <w:rPr>
          <w:b w:val="0"/>
        </w:rPr>
        <w:t>A) Dt 2910 Kt 4610</w:t>
      </w:r>
    </w:p>
    <w:p>
      <w:pPr>
        <w:spacing w:after="20"/>
        <w:ind w:left="454"/>
      </w:pPr>
      <w:r>
        <w:rPr>
          <w:b w:val="0"/>
        </w:rPr>
        <w:t>B) Dt 1010 Kt 4610</w:t>
      </w:r>
    </w:p>
    <w:p>
      <w:pPr>
        <w:spacing w:after="20"/>
        <w:ind w:left="454"/>
      </w:pPr>
      <w:r>
        <w:rPr>
          <w:b w:val="0"/>
        </w:rPr>
        <w:t>C) Dt 2910 Kt 8330</w:t>
      </w:r>
    </w:p>
    <w:p>
      <w:pPr>
        <w:spacing w:after="20"/>
        <w:ind w:left="454"/>
      </w:pPr>
      <w:r>
        <w:rPr>
          <w:b w:val="0"/>
        </w:rPr>
        <w:t>D) Dt 4610 Kt 2910</w:t>
      </w:r>
    </w:p>
    <w:p>
      <w:pPr>
        <w:spacing w:after="0"/>
      </w:pPr>
    </w:p>
    <w:p>
      <w:pPr>
        <w:spacing w:after="40"/>
      </w:pPr>
      <w:r>
        <w:rPr>
          <w:b/>
        </w:rPr>
        <w:t>7. Onlayn davlat boji (352 000 so'm) bank orqali to'langanda qaysi provodka beriladi?</w:t>
      </w:r>
    </w:p>
    <w:p>
      <w:pPr>
        <w:spacing w:after="20"/>
        <w:ind w:left="454"/>
      </w:pPr>
      <w:r>
        <w:rPr>
          <w:b w:val="0"/>
        </w:rPr>
        <w:t>A) Dt 4610 Kt 5110</w:t>
      </w:r>
    </w:p>
    <w:p>
      <w:pPr>
        <w:spacing w:after="20"/>
        <w:ind w:left="454"/>
      </w:pPr>
      <w:r>
        <w:rPr>
          <w:b w:val="0"/>
        </w:rPr>
        <w:t>B) Dt 5110 Kt 9430</w:t>
      </w:r>
    </w:p>
    <w:p>
      <w:pPr>
        <w:spacing w:after="20"/>
        <w:ind w:left="454"/>
      </w:pPr>
      <w:r>
        <w:rPr>
          <w:b w:val="0"/>
        </w:rPr>
        <w:t>C) Dt 8330 Kt 5110</w:t>
      </w:r>
    </w:p>
    <w:p>
      <w:pPr>
        <w:spacing w:after="20"/>
        <w:ind w:left="454"/>
      </w:pPr>
      <w:r>
        <w:rPr>
          <w:b w:val="0"/>
        </w:rPr>
        <w:t>D) Dt 9430 Kt 5110</w:t>
      </w:r>
    </w:p>
    <w:p>
      <w:pPr>
        <w:spacing w:after="0"/>
      </w:pPr>
    </w:p>
    <w:p>
      <w:pPr>
        <w:spacing w:after="40"/>
      </w:pPr>
      <w:r>
        <w:rPr>
          <w:b/>
        </w:rPr>
        <w:t>8. Ta'sischi ustav fondi hisobidan nomoddiy aktiv (dastur) kiritganda provodka qanday?</w:t>
      </w:r>
    </w:p>
    <w:p>
      <w:pPr>
        <w:spacing w:after="20"/>
        <w:ind w:left="454"/>
      </w:pPr>
      <w:r>
        <w:rPr>
          <w:b w:val="0"/>
        </w:rPr>
        <w:t>A) Dt 4610 Kt 0400</w:t>
      </w:r>
    </w:p>
    <w:p>
      <w:pPr>
        <w:spacing w:after="20"/>
        <w:ind w:left="454"/>
      </w:pPr>
      <w:r>
        <w:rPr>
          <w:b w:val="0"/>
        </w:rPr>
        <w:t>B) Dt 0400 Kt 4610</w:t>
      </w:r>
    </w:p>
    <w:p>
      <w:pPr>
        <w:spacing w:after="20"/>
        <w:ind w:left="454"/>
      </w:pPr>
      <w:r>
        <w:rPr>
          <w:b w:val="0"/>
        </w:rPr>
        <w:t>C) Dt 0400 Kt 8330</w:t>
      </w:r>
    </w:p>
    <w:p>
      <w:pPr>
        <w:spacing w:after="20"/>
        <w:ind w:left="454"/>
      </w:pPr>
      <w:r>
        <w:rPr>
          <w:b w:val="0"/>
        </w:rPr>
        <w:t>D) Dt 0130 Kt 4610</w:t>
      </w:r>
    </w:p>
    <w:p>
      <w:pPr>
        <w:spacing w:after="0"/>
      </w:pPr>
    </w:p>
    <w:p>
      <w:pPr>
        <w:spacing w:after="40"/>
      </w:pPr>
      <w:r>
        <w:rPr>
          <w:b/>
        </w:rPr>
        <w:t>9. 4610-schyotning debet saldosi nimani anglatadi?</w:t>
      </w:r>
    </w:p>
    <w:p>
      <w:pPr>
        <w:spacing w:after="20"/>
        <w:ind w:left="454"/>
      </w:pPr>
      <w:r>
        <w:rPr>
          <w:b w:val="0"/>
        </w:rPr>
        <w:t>A) Korxonaning ta'sischiga qarzi</w:t>
      </w:r>
    </w:p>
    <w:p>
      <w:pPr>
        <w:spacing w:after="20"/>
        <w:ind w:left="454"/>
      </w:pPr>
      <w:r>
        <w:rPr>
          <w:b w:val="0"/>
        </w:rPr>
        <w:t>B) Ta'sischilarning ustavga qarzdorligi</w:t>
      </w:r>
    </w:p>
    <w:p>
      <w:pPr>
        <w:spacing w:after="20"/>
        <w:ind w:left="454"/>
      </w:pPr>
      <w:r>
        <w:rPr>
          <w:b w:val="0"/>
        </w:rPr>
        <w:t>C) E'lon qilingan ustav miqdori</w:t>
      </w:r>
    </w:p>
    <w:p>
      <w:pPr>
        <w:spacing w:after="20"/>
        <w:ind w:left="454"/>
      </w:pPr>
      <w:r>
        <w:rPr>
          <w:b w:val="0"/>
        </w:rPr>
        <w:t>D) Taqsimlanmagan foyda miqdori</w:t>
      </w:r>
    </w:p>
    <w:p>
      <w:pPr>
        <w:spacing w:after="0"/>
      </w:pPr>
    </w:p>
    <w:p>
      <w:pPr>
        <w:spacing w:after="40"/>
      </w:pPr>
      <w:r>
        <w:rPr>
          <w:b/>
        </w:rPr>
        <w:t>10. Ustav fondi to'liq shakllantirilganda 4610-schyotning saldosi qancha bo'ladi?</w:t>
      </w:r>
    </w:p>
    <w:p>
      <w:pPr>
        <w:spacing w:after="20"/>
        <w:ind w:left="454"/>
      </w:pPr>
      <w:r>
        <w:rPr>
          <w:b w:val="0"/>
        </w:rPr>
        <w:t>A) Debet saldoda qoladi</w:t>
      </w:r>
    </w:p>
    <w:p>
      <w:pPr>
        <w:spacing w:after="20"/>
        <w:ind w:left="454"/>
      </w:pPr>
      <w:r>
        <w:rPr>
          <w:b w:val="0"/>
        </w:rPr>
        <w:t>B) Nolga teng bo'ladi</w:t>
      </w:r>
    </w:p>
    <w:p>
      <w:pPr>
        <w:spacing w:after="20"/>
        <w:ind w:left="454"/>
      </w:pPr>
      <w:r>
        <w:rPr>
          <w:b w:val="0"/>
        </w:rPr>
        <w:t>C) BHM stavkasiga teng bo'ladi</w:t>
      </w:r>
    </w:p>
    <w:p>
      <w:pPr>
        <w:spacing w:after="20"/>
        <w:ind w:left="454"/>
      </w:pPr>
      <w:r>
        <w:rPr>
          <w:b w:val="0"/>
        </w:rPr>
        <w:t>D) Ustav fondiga teng bo'ladi</w:t>
      </w:r>
    </w:p>
    <w:p>
      <w:pPr>
        <w:spacing w:after="0"/>
      </w:pPr>
    </w:p>
    <w:p>
      <w:r>
        <w:br w:type="page"/>
      </w:r>
    </w:p>
    <w:p>
      <w:pPr>
        <w:pStyle w:val="Heading1"/>
      </w:pPr>
      <w:r>
        <w:t>2-QISM: YECHIMLAR VA JAVOBLAR (o'qituvchi tekshirishi uchun)</w:t>
      </w:r>
    </w:p>
    <w:p>
      <w:pPr>
        <w:pStyle w:val="Heading2"/>
      </w:pPr>
      <w:r>
        <w:t>1. Ko'rgazmali masala yechimi</w:t>
      </w:r>
    </w:p>
    <w:p>
      <w:pPr>
        <w:spacing w:after="80"/>
      </w:pPr>
      <w:r>
        <w:rPr>
          <w:b/>
        </w:rPr>
        <w:t>a) Davlat boji hisob-kitobi:</w:t>
      </w:r>
      <w:r>
        <w:rPr>
          <w:b w:val="0"/>
        </w:rPr>
        <w:t xml:space="preserve"> BHM = 440 000 so'm. Onlayn (internet orqali) ro'yxatdan o'tishda 20% chegirma beriladi: 0,8 BHM = 0,8 × 440 000 = 352 000 so'm. Taqqoslash uchun: offlayn bo'lganda 1 BHM = 440 000 so'm bo'lar edi, tejash 88 000 so'm.</w:t>
      </w:r>
    </w:p>
    <w:p>
      <w:pPr>
        <w:spacing w:after="80"/>
      </w:pPr>
      <w:r>
        <w:rPr>
          <w:b/>
        </w:rPr>
        <w:t>b) Buxgalteriya provodkalari jadvali:</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1F3A5F"/>
          </w:tcPr>
          <w:p>
            <w:pPr>
              <w:jc w:val="center"/>
            </w:pPr>
            <w:r/>
            <w:r>
              <w:rPr>
                <w:b/>
                <w:color w:val="FFFFFF"/>
                <w:sz w:val="21"/>
              </w:rPr>
              <w:t>Debet (Dt)</w:t>
            </w:r>
          </w:p>
        </w:tc>
        <w:tc>
          <w:tcPr>
            <w:tcW w:type="dxa" w:w="2493"/>
            <w:shd w:val="clear" w:color="auto" w:fill="1F3A5F"/>
          </w:tcPr>
          <w:p>
            <w:pPr>
              <w:jc w:val="center"/>
            </w:pPr>
            <w:r/>
            <w:r>
              <w:rPr>
                <w:b/>
                <w:color w:val="FFFFFF"/>
                <w:sz w:val="21"/>
              </w:rPr>
              <w:t>Kredit (Kt)</w:t>
            </w:r>
          </w:p>
        </w:tc>
        <w:tc>
          <w:tcPr>
            <w:tcW w:type="dxa" w:w="2493"/>
            <w:shd w:val="clear" w:color="auto" w:fill="1F3A5F"/>
          </w:tcPr>
          <w:p>
            <w:pPr>
              <w:jc w:val="center"/>
            </w:pPr>
            <w:r/>
            <w:r>
              <w:rPr>
                <w:b/>
                <w:color w:val="FFFFFF"/>
                <w:sz w:val="21"/>
              </w:rPr>
              <w:t>Summa (so'm)</w:t>
            </w:r>
          </w:p>
        </w:tc>
        <w:tc>
          <w:tcPr>
            <w:tcW w:type="dxa" w:w="2493"/>
            <w:shd w:val="clear" w:color="auto" w:fill="1F3A5F"/>
          </w:tcPr>
          <w:p>
            <w:pPr>
              <w:jc w:val="center"/>
            </w:pPr>
            <w:r/>
            <w:r>
              <w:rPr>
                <w:b/>
                <w:color w:val="FFFFFF"/>
                <w:sz w:val="21"/>
              </w:rPr>
              <w:t>Xo'jalik operatsiyasining mazmuni</w:t>
            </w:r>
          </w:p>
        </w:tc>
      </w:tr>
      <w:tr>
        <w:tc>
          <w:tcPr>
            <w:tcW w:type="dxa" w:w="2493"/>
          </w:tcPr>
          <w:p>
            <w:r/>
            <w:r>
              <w:rPr>
                <w:b w:val="0"/>
                <w:sz w:val="21"/>
              </w:rPr>
              <w:t>4610</w:t>
            </w:r>
          </w:p>
        </w:tc>
        <w:tc>
          <w:tcPr>
            <w:tcW w:type="dxa" w:w="2493"/>
          </w:tcPr>
          <w:p>
            <w:r/>
            <w:r>
              <w:rPr>
                <w:b w:val="0"/>
                <w:sz w:val="21"/>
              </w:rPr>
              <w:t>8330</w:t>
            </w:r>
          </w:p>
        </w:tc>
        <w:tc>
          <w:tcPr>
            <w:tcW w:type="dxa" w:w="2493"/>
          </w:tcPr>
          <w:p>
            <w:r/>
            <w:r>
              <w:rPr>
                <w:b w:val="0"/>
                <w:sz w:val="21"/>
              </w:rPr>
              <w:t>400 000 000</w:t>
            </w:r>
          </w:p>
        </w:tc>
        <w:tc>
          <w:tcPr>
            <w:tcW w:type="dxa" w:w="2493"/>
          </w:tcPr>
          <w:p>
            <w:r/>
            <w:r>
              <w:rPr>
                <w:b w:val="0"/>
                <w:sz w:val="21"/>
              </w:rPr>
              <w:t>MChJ ustav kapitali e'lon qilindi</w:t>
            </w:r>
          </w:p>
        </w:tc>
      </w:tr>
      <w:tr>
        <w:tc>
          <w:tcPr>
            <w:tcW w:type="dxa" w:w="2493"/>
          </w:tcPr>
          <w:p>
            <w:r/>
            <w:r>
              <w:rPr>
                <w:b w:val="0"/>
                <w:sz w:val="21"/>
              </w:rPr>
              <w:t>5110</w:t>
            </w:r>
          </w:p>
        </w:tc>
        <w:tc>
          <w:tcPr>
            <w:tcW w:type="dxa" w:w="2493"/>
          </w:tcPr>
          <w:p>
            <w:r/>
            <w:r>
              <w:rPr>
                <w:b w:val="0"/>
                <w:sz w:val="21"/>
              </w:rPr>
              <w:t>4610</w:t>
            </w:r>
          </w:p>
        </w:tc>
        <w:tc>
          <w:tcPr>
            <w:tcW w:type="dxa" w:w="2493"/>
          </w:tcPr>
          <w:p>
            <w:r/>
            <w:r>
              <w:rPr>
                <w:b w:val="0"/>
                <w:sz w:val="21"/>
              </w:rPr>
              <w:t>120 000 000</w:t>
            </w:r>
          </w:p>
        </w:tc>
        <w:tc>
          <w:tcPr>
            <w:tcW w:type="dxa" w:w="2493"/>
          </w:tcPr>
          <w:p>
            <w:r/>
            <w:r>
              <w:rPr>
                <w:b w:val="0"/>
                <w:sz w:val="21"/>
              </w:rPr>
              <w:t>Sardor aka hisob-kitob schyotiga pul o'tkazdi</w:t>
            </w:r>
          </w:p>
        </w:tc>
      </w:tr>
      <w:tr>
        <w:tc>
          <w:tcPr>
            <w:tcW w:type="dxa" w:w="2493"/>
          </w:tcPr>
          <w:p>
            <w:r/>
            <w:r>
              <w:rPr>
                <w:b w:val="0"/>
                <w:sz w:val="21"/>
              </w:rPr>
              <w:t>0130</w:t>
            </w:r>
          </w:p>
        </w:tc>
        <w:tc>
          <w:tcPr>
            <w:tcW w:type="dxa" w:w="2493"/>
          </w:tcPr>
          <w:p>
            <w:r/>
            <w:r>
              <w:rPr>
                <w:b w:val="0"/>
                <w:sz w:val="21"/>
              </w:rPr>
              <w:t>4610</w:t>
            </w:r>
          </w:p>
        </w:tc>
        <w:tc>
          <w:tcPr>
            <w:tcW w:type="dxa" w:w="2493"/>
          </w:tcPr>
          <w:p>
            <w:r/>
            <w:r>
              <w:rPr>
                <w:b w:val="0"/>
                <w:sz w:val="21"/>
              </w:rPr>
              <w:t>100 000 000</w:t>
            </w:r>
          </w:p>
        </w:tc>
        <w:tc>
          <w:tcPr>
            <w:tcW w:type="dxa" w:w="2493"/>
          </w:tcPr>
          <w:p>
            <w:r/>
            <w:r>
              <w:rPr>
                <w:b w:val="0"/>
                <w:sz w:val="21"/>
              </w:rPr>
              <w:t>Sardor aka ishlab chiqarish uskunasini topshirdi</w:t>
            </w:r>
          </w:p>
        </w:tc>
      </w:tr>
      <w:tr>
        <w:tc>
          <w:tcPr>
            <w:tcW w:type="dxa" w:w="2493"/>
          </w:tcPr>
          <w:p>
            <w:r/>
            <w:r>
              <w:rPr>
                <w:b w:val="0"/>
                <w:sz w:val="21"/>
              </w:rPr>
              <w:t>1010</w:t>
            </w:r>
          </w:p>
        </w:tc>
        <w:tc>
          <w:tcPr>
            <w:tcW w:type="dxa" w:w="2493"/>
          </w:tcPr>
          <w:p>
            <w:r/>
            <w:r>
              <w:rPr>
                <w:b w:val="0"/>
                <w:sz w:val="21"/>
              </w:rPr>
              <w:t>4610</w:t>
            </w:r>
          </w:p>
        </w:tc>
        <w:tc>
          <w:tcPr>
            <w:tcW w:type="dxa" w:w="2493"/>
          </w:tcPr>
          <w:p>
            <w:r/>
            <w:r>
              <w:rPr>
                <w:b w:val="0"/>
                <w:sz w:val="21"/>
              </w:rPr>
              <w:t>100 000 000</w:t>
            </w:r>
          </w:p>
        </w:tc>
        <w:tc>
          <w:tcPr>
            <w:tcW w:type="dxa" w:w="2493"/>
          </w:tcPr>
          <w:p>
            <w:r/>
            <w:r>
              <w:rPr>
                <w:b w:val="0"/>
                <w:sz w:val="21"/>
              </w:rPr>
              <w:t>Jamshid aka xomashyo-material topshirdi</w:t>
            </w:r>
          </w:p>
        </w:tc>
      </w:tr>
      <w:tr>
        <w:tc>
          <w:tcPr>
            <w:tcW w:type="dxa" w:w="2493"/>
          </w:tcPr>
          <w:p>
            <w:r/>
            <w:r>
              <w:rPr>
                <w:b w:val="0"/>
                <w:sz w:val="21"/>
              </w:rPr>
              <w:t>5010</w:t>
            </w:r>
          </w:p>
        </w:tc>
        <w:tc>
          <w:tcPr>
            <w:tcW w:type="dxa" w:w="2493"/>
          </w:tcPr>
          <w:p>
            <w:r/>
            <w:r>
              <w:rPr>
                <w:b w:val="0"/>
                <w:sz w:val="21"/>
              </w:rPr>
              <w:t>4610</w:t>
            </w:r>
          </w:p>
        </w:tc>
        <w:tc>
          <w:tcPr>
            <w:tcW w:type="dxa" w:w="2493"/>
          </w:tcPr>
          <w:p>
            <w:r/>
            <w:r>
              <w:rPr>
                <w:b w:val="0"/>
                <w:sz w:val="21"/>
              </w:rPr>
              <w:t>80 000 000</w:t>
            </w:r>
          </w:p>
        </w:tc>
        <w:tc>
          <w:tcPr>
            <w:tcW w:type="dxa" w:w="2493"/>
          </w:tcPr>
          <w:p>
            <w:r/>
            <w:r>
              <w:rPr>
                <w:b w:val="0"/>
                <w:sz w:val="21"/>
              </w:rPr>
              <w:t>Jamshid aka kassaga naqd pul topshirdi</w:t>
            </w:r>
          </w:p>
        </w:tc>
      </w:tr>
      <w:tr>
        <w:tc>
          <w:tcPr>
            <w:tcW w:type="dxa" w:w="2493"/>
          </w:tcPr>
          <w:p>
            <w:r/>
            <w:r>
              <w:rPr>
                <w:b w:val="0"/>
                <w:sz w:val="21"/>
              </w:rPr>
              <w:t>9430</w:t>
            </w:r>
          </w:p>
        </w:tc>
        <w:tc>
          <w:tcPr>
            <w:tcW w:type="dxa" w:w="2493"/>
          </w:tcPr>
          <w:p>
            <w:r/>
            <w:r>
              <w:rPr>
                <w:b w:val="0"/>
                <w:sz w:val="21"/>
              </w:rPr>
              <w:t>5110</w:t>
            </w:r>
          </w:p>
        </w:tc>
        <w:tc>
          <w:tcPr>
            <w:tcW w:type="dxa" w:w="2493"/>
          </w:tcPr>
          <w:p>
            <w:r/>
            <w:r>
              <w:rPr>
                <w:b w:val="0"/>
                <w:sz w:val="21"/>
              </w:rPr>
              <w:t>352 000</w:t>
            </w:r>
          </w:p>
        </w:tc>
        <w:tc>
          <w:tcPr>
            <w:tcW w:type="dxa" w:w="2493"/>
          </w:tcPr>
          <w:p>
            <w:r/>
            <w:r>
              <w:rPr>
                <w:b w:val="0"/>
                <w:sz w:val="21"/>
              </w:rPr>
              <w:t>Onlayn davlat boji to'landi (0,8 BHM)</w:t>
            </w:r>
          </w:p>
        </w:tc>
      </w:tr>
      <w:tr>
        <w:tc>
          <w:tcPr>
            <w:tcW w:type="dxa" w:w="2493"/>
          </w:tcPr>
          <w:p>
            <w:r/>
            <w:r>
              <w:rPr>
                <w:b w:val="0"/>
                <w:sz w:val="21"/>
              </w:rPr>
              <w:t>9420</w:t>
            </w:r>
          </w:p>
        </w:tc>
        <w:tc>
          <w:tcPr>
            <w:tcW w:type="dxa" w:w="2493"/>
          </w:tcPr>
          <w:p>
            <w:r/>
            <w:r>
              <w:rPr>
                <w:b w:val="0"/>
                <w:sz w:val="21"/>
              </w:rPr>
              <w:t>5110</w:t>
            </w:r>
          </w:p>
        </w:tc>
        <w:tc>
          <w:tcPr>
            <w:tcW w:type="dxa" w:w="2493"/>
          </w:tcPr>
          <w:p>
            <w:r/>
            <w:r>
              <w:rPr>
                <w:b w:val="0"/>
                <w:sz w:val="21"/>
              </w:rPr>
              <w:t>3 000 000</w:t>
            </w:r>
          </w:p>
        </w:tc>
        <w:tc>
          <w:tcPr>
            <w:tcW w:type="dxa" w:w="2493"/>
          </w:tcPr>
          <w:p>
            <w:r/>
            <w:r>
              <w:rPr>
                <w:b w:val="0"/>
                <w:sz w:val="21"/>
              </w:rPr>
              <w:t>Yurist xizmati uchun bank orqali to'landi</w:t>
            </w:r>
          </w:p>
        </w:tc>
      </w:tr>
    </w:tbl>
    <w:p>
      <w:pPr>
        <w:spacing w:after="40"/>
      </w:pPr>
    </w:p>
    <w:p>
      <w:pPr>
        <w:spacing w:after="80"/>
      </w:pPr>
      <w:r>
        <w:rPr>
          <w:b/>
        </w:rPr>
        <w:t>c) Korxonaning dastlabki buxgalteriya balansi (so'mda):</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1F3A5F"/>
          </w:tcPr>
          <w:p>
            <w:pPr>
              <w:jc w:val="center"/>
            </w:pPr>
            <w:r/>
            <w:r>
              <w:rPr>
                <w:b/>
                <w:color w:val="FFFFFF"/>
                <w:sz w:val="21"/>
              </w:rPr>
              <w:t>BALANS AKTIVI</w:t>
            </w:r>
          </w:p>
        </w:tc>
        <w:tc>
          <w:tcPr>
            <w:tcW w:type="dxa" w:w="2493"/>
            <w:shd w:val="clear" w:color="auto" w:fill="1F3A5F"/>
          </w:tcPr>
          <w:p>
            <w:pPr>
              <w:jc w:val="center"/>
            </w:pPr>
            <w:r/>
            <w:r>
              <w:rPr>
                <w:b/>
                <w:color w:val="FFFFFF"/>
                <w:sz w:val="21"/>
              </w:rPr>
              <w:t>Summa (so'm)</w:t>
            </w:r>
          </w:p>
        </w:tc>
        <w:tc>
          <w:tcPr>
            <w:tcW w:type="dxa" w:w="2493"/>
            <w:shd w:val="clear" w:color="auto" w:fill="1F3A5F"/>
          </w:tcPr>
          <w:p>
            <w:pPr>
              <w:jc w:val="center"/>
            </w:pPr>
            <w:r/>
            <w:r>
              <w:rPr>
                <w:b/>
                <w:color w:val="FFFFFF"/>
                <w:sz w:val="21"/>
              </w:rPr>
              <w:t>BALANS PASSIVI</w:t>
            </w:r>
          </w:p>
        </w:tc>
        <w:tc>
          <w:tcPr>
            <w:tcW w:type="dxa" w:w="2493"/>
            <w:shd w:val="clear" w:color="auto" w:fill="1F3A5F"/>
          </w:tcPr>
          <w:p>
            <w:pPr>
              <w:jc w:val="center"/>
            </w:pPr>
            <w:r/>
            <w:r>
              <w:rPr>
                <w:b/>
                <w:color w:val="FFFFFF"/>
                <w:sz w:val="21"/>
              </w:rPr>
              <w:t>Summa (so'm)</w:t>
            </w:r>
          </w:p>
        </w:tc>
      </w:tr>
      <w:tr>
        <w:tc>
          <w:tcPr>
            <w:tcW w:type="dxa" w:w="2493"/>
          </w:tcPr>
          <w:p>
            <w:r/>
            <w:r>
              <w:rPr>
                <w:b w:val="0"/>
                <w:sz w:val="21"/>
              </w:rPr>
              <w:t>Asosiy vositalar (0130)</w:t>
            </w:r>
          </w:p>
        </w:tc>
        <w:tc>
          <w:tcPr>
            <w:tcW w:type="dxa" w:w="2493"/>
          </w:tcPr>
          <w:p>
            <w:r/>
            <w:r>
              <w:rPr>
                <w:b w:val="0"/>
                <w:sz w:val="21"/>
              </w:rPr>
              <w:t>100 000 000</w:t>
            </w:r>
          </w:p>
        </w:tc>
        <w:tc>
          <w:tcPr>
            <w:tcW w:type="dxa" w:w="2493"/>
          </w:tcPr>
          <w:p>
            <w:r/>
            <w:r>
              <w:rPr>
                <w:b w:val="0"/>
                <w:sz w:val="21"/>
              </w:rPr>
              <w:t>Ustav kapitali (8330)</w:t>
            </w:r>
          </w:p>
        </w:tc>
        <w:tc>
          <w:tcPr>
            <w:tcW w:type="dxa" w:w="2493"/>
          </w:tcPr>
          <w:p>
            <w:r/>
            <w:r>
              <w:rPr>
                <w:b w:val="0"/>
                <w:sz w:val="21"/>
              </w:rPr>
              <w:t>400 000 000</w:t>
            </w:r>
          </w:p>
        </w:tc>
      </w:tr>
      <w:tr>
        <w:tc>
          <w:tcPr>
            <w:tcW w:type="dxa" w:w="2493"/>
          </w:tcPr>
          <w:p>
            <w:r/>
            <w:r>
              <w:rPr>
                <w:b w:val="0"/>
                <w:sz w:val="21"/>
              </w:rPr>
              <w:t>Materiallar (1010)</w:t>
            </w:r>
          </w:p>
        </w:tc>
        <w:tc>
          <w:tcPr>
            <w:tcW w:type="dxa" w:w="2493"/>
          </w:tcPr>
          <w:p>
            <w:r/>
            <w:r>
              <w:rPr>
                <w:b w:val="0"/>
                <w:sz w:val="21"/>
              </w:rPr>
              <w:t>100 000 000</w:t>
            </w:r>
          </w:p>
        </w:tc>
        <w:tc>
          <w:tcPr>
            <w:tcW w:type="dxa" w:w="2493"/>
          </w:tcPr>
          <w:p>
            <w:r/>
            <w:r>
              <w:rPr>
                <w:b w:val="0"/>
                <w:sz w:val="21"/>
              </w:rPr>
              <w:t>Taqsimlanmagan foyda / zarar</w:t>
            </w:r>
          </w:p>
        </w:tc>
        <w:tc>
          <w:tcPr>
            <w:tcW w:type="dxa" w:w="2493"/>
          </w:tcPr>
          <w:p>
            <w:r/>
            <w:r>
              <w:rPr>
                <w:b w:val="0"/>
                <w:sz w:val="21"/>
              </w:rPr>
              <w:t>(3 352 000)</w:t>
            </w:r>
          </w:p>
        </w:tc>
      </w:tr>
      <w:tr>
        <w:tc>
          <w:tcPr>
            <w:tcW w:type="dxa" w:w="2493"/>
          </w:tcPr>
          <w:p>
            <w:r/>
            <w:r>
              <w:rPr>
                <w:b w:val="0"/>
                <w:sz w:val="21"/>
              </w:rPr>
              <w:t>Bank hisobi (5110)</w:t>
            </w:r>
          </w:p>
        </w:tc>
        <w:tc>
          <w:tcPr>
            <w:tcW w:type="dxa" w:w="2493"/>
          </w:tcPr>
          <w:p>
            <w:r/>
            <w:r>
              <w:rPr>
                <w:b w:val="0"/>
                <w:sz w:val="21"/>
              </w:rPr>
              <w:t>116 648 000</w:t>
            </w:r>
          </w:p>
        </w:tc>
        <w:tc>
          <w:tcPr>
            <w:tcW w:type="dxa" w:w="2493"/>
          </w:tcPr>
          <w:p>
            <w:r/>
            <w:r>
              <w:rPr>
                <w:b w:val="0"/>
                <w:sz w:val="21"/>
              </w:rPr>
              <w:t>Majburiyatlar</w:t>
            </w:r>
          </w:p>
        </w:tc>
        <w:tc>
          <w:tcPr>
            <w:tcW w:type="dxa" w:w="2493"/>
          </w:tcPr>
          <w:p>
            <w:r/>
            <w:r>
              <w:rPr>
                <w:b w:val="0"/>
                <w:sz w:val="21"/>
              </w:rPr>
              <w:t>0</w:t>
            </w:r>
          </w:p>
        </w:tc>
      </w:tr>
      <w:tr>
        <w:tc>
          <w:tcPr>
            <w:tcW w:type="dxa" w:w="2493"/>
          </w:tcPr>
          <w:p>
            <w:r/>
            <w:r>
              <w:rPr>
                <w:b w:val="0"/>
                <w:sz w:val="21"/>
              </w:rPr>
              <w:t>Kassa (5010)</w:t>
            </w:r>
          </w:p>
        </w:tc>
        <w:tc>
          <w:tcPr>
            <w:tcW w:type="dxa" w:w="2493"/>
          </w:tcPr>
          <w:p>
            <w:r/>
            <w:r>
              <w:rPr>
                <w:b w:val="0"/>
                <w:sz w:val="21"/>
              </w:rPr>
              <w:t>80 000 000</w:t>
            </w:r>
          </w:p>
        </w:tc>
        <w:tc>
          <w:tcPr>
            <w:tcW w:type="dxa" w:w="2493"/>
          </w:tcPr>
          <w:p>
            <w:r/>
            <w:r>
              <w:rPr>
                <w:b w:val="0"/>
                <w:sz w:val="21"/>
              </w:rPr>
              <w:t>—</w:t>
            </w:r>
          </w:p>
        </w:tc>
        <w:tc>
          <w:tcPr>
            <w:tcW w:type="dxa" w:w="2493"/>
          </w:tcPr>
          <w:p>
            <w:r/>
            <w:r>
              <w:rPr>
                <w:b w:val="0"/>
                <w:sz w:val="21"/>
              </w:rPr>
              <w:t>—</w:t>
            </w:r>
          </w:p>
        </w:tc>
      </w:tr>
      <w:tr>
        <w:tc>
          <w:tcPr>
            <w:tcW w:type="dxa" w:w="2493"/>
          </w:tcPr>
          <w:p>
            <w:r/>
            <w:r>
              <w:rPr>
                <w:b/>
                <w:sz w:val="21"/>
              </w:rPr>
              <w:t>JAMI AKTIVLAR</w:t>
            </w:r>
          </w:p>
        </w:tc>
        <w:tc>
          <w:tcPr>
            <w:tcW w:type="dxa" w:w="2493"/>
          </w:tcPr>
          <w:p>
            <w:r/>
            <w:r>
              <w:rPr>
                <w:b/>
                <w:sz w:val="21"/>
              </w:rPr>
              <w:t>396 648 000</w:t>
            </w:r>
          </w:p>
        </w:tc>
        <w:tc>
          <w:tcPr>
            <w:tcW w:type="dxa" w:w="2493"/>
          </w:tcPr>
          <w:p>
            <w:r/>
            <w:r>
              <w:rPr>
                <w:b/>
                <w:sz w:val="21"/>
              </w:rPr>
              <w:t>JAMI PASSIVLAR</w:t>
            </w:r>
          </w:p>
        </w:tc>
        <w:tc>
          <w:tcPr>
            <w:tcW w:type="dxa" w:w="2493"/>
          </w:tcPr>
          <w:p>
            <w:r/>
            <w:r>
              <w:rPr>
                <w:b/>
                <w:sz w:val="21"/>
              </w:rPr>
              <w:t>396 648 000</w:t>
            </w:r>
          </w:p>
        </w:tc>
      </w:tr>
    </w:tbl>
    <w:p>
      <w:pPr>
        <w:spacing w:after="40"/>
      </w:pPr>
    </w:p>
    <w:p>
      <w:pPr>
        <w:spacing w:after="80"/>
      </w:pPr>
      <w:r>
        <w:rPr>
          <w:b w:val="0"/>
        </w:rPr>
        <w:t>Tekshiruv: bank hisobi = 120 000 000 − 352 000 − 3 000 000 = 116 648 000 so'm; zarar = 352 000 + 3 000 000 = 3 352 000 so'm; aktivlar 396 648 000 = ustav kapitali 400 000 000 − zarar 3 352 000.</w:t>
      </w:r>
    </w:p>
    <w:p>
      <w:pPr>
        <w:pStyle w:val="Heading2"/>
      </w:pPr>
      <w:r>
        <w:t>2. Birinchi test to'plami (huquqiy qoidalar): javoblar va tushuntirishlar</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pPr>
              <w:jc w:val="center"/>
            </w:pPr>
            <w:r/>
            <w:r>
              <w:rPr>
                <w:b/>
                <w:color w:val="FFFFFF"/>
                <w:sz w:val="21"/>
              </w:rPr>
              <w:t>Savol №</w:t>
            </w:r>
          </w:p>
        </w:tc>
        <w:tc>
          <w:tcPr>
            <w:tcW w:type="dxa" w:w="3324"/>
            <w:shd w:val="clear" w:color="auto" w:fill="1F3A5F"/>
          </w:tcPr>
          <w:p>
            <w:pPr>
              <w:jc w:val="center"/>
            </w:pPr>
            <w:r/>
            <w:r>
              <w:rPr>
                <w:b/>
                <w:color w:val="FFFFFF"/>
                <w:sz w:val="21"/>
              </w:rPr>
              <w:t>To'g'ri javob</w:t>
            </w:r>
          </w:p>
        </w:tc>
        <w:tc>
          <w:tcPr>
            <w:tcW w:type="dxa" w:w="3324"/>
            <w:shd w:val="clear" w:color="auto" w:fill="1F3A5F"/>
          </w:tcPr>
          <w:p>
            <w:pPr>
              <w:jc w:val="center"/>
            </w:pPr>
            <w:r/>
            <w:r>
              <w:rPr>
                <w:b/>
                <w:color w:val="FFFFFF"/>
                <w:sz w:val="21"/>
              </w:rPr>
              <w:t>To'g'ri variant matni</w:t>
            </w:r>
          </w:p>
        </w:tc>
      </w:tr>
      <w:tr>
        <w:tc>
          <w:tcPr>
            <w:tcW w:type="dxa" w:w="3324"/>
          </w:tcPr>
          <w:p>
            <w:r/>
            <w:r>
              <w:rPr>
                <w:b w:val="0"/>
                <w:sz w:val="21"/>
              </w:rPr>
              <w:t>1</w:t>
            </w:r>
          </w:p>
        </w:tc>
        <w:tc>
          <w:tcPr>
            <w:tcW w:type="dxa" w:w="3324"/>
          </w:tcPr>
          <w:p>
            <w:r/>
            <w:r>
              <w:rPr>
                <w:b w:val="0"/>
                <w:sz w:val="21"/>
              </w:rPr>
              <w:t>D</w:t>
            </w:r>
          </w:p>
        </w:tc>
        <w:tc>
          <w:tcPr>
            <w:tcW w:type="dxa" w:w="3324"/>
          </w:tcPr>
          <w:p>
            <w:r/>
            <w:r>
              <w:rPr>
                <w:b w:val="0"/>
                <w:sz w:val="21"/>
              </w:rPr>
              <w:t>0,8 BHM (352 000 so'm)</w:t>
            </w:r>
          </w:p>
        </w:tc>
      </w:tr>
      <w:tr>
        <w:tc>
          <w:tcPr>
            <w:tcW w:type="dxa" w:w="3324"/>
          </w:tcPr>
          <w:p>
            <w:r/>
            <w:r>
              <w:rPr>
                <w:b w:val="0"/>
                <w:sz w:val="21"/>
              </w:rPr>
              <w:t>2</w:t>
            </w:r>
          </w:p>
        </w:tc>
        <w:tc>
          <w:tcPr>
            <w:tcW w:type="dxa" w:w="3324"/>
          </w:tcPr>
          <w:p>
            <w:r/>
            <w:r>
              <w:rPr>
                <w:b w:val="0"/>
                <w:sz w:val="21"/>
              </w:rPr>
              <w:t>A</w:t>
            </w:r>
          </w:p>
        </w:tc>
        <w:tc>
          <w:tcPr>
            <w:tcW w:type="dxa" w:w="3324"/>
          </w:tcPr>
          <w:p>
            <w:r/>
            <w:r>
              <w:rPr>
                <w:b w:val="0"/>
                <w:sz w:val="21"/>
              </w:rPr>
              <w:t>440 000 so'm (1 BHM)</w:t>
            </w:r>
          </w:p>
        </w:tc>
      </w:tr>
      <w:tr>
        <w:tc>
          <w:tcPr>
            <w:tcW w:type="dxa" w:w="3324"/>
          </w:tcPr>
          <w:p>
            <w:r/>
            <w:r>
              <w:rPr>
                <w:b w:val="0"/>
                <w:sz w:val="21"/>
              </w:rPr>
              <w:t>3</w:t>
            </w:r>
          </w:p>
        </w:tc>
        <w:tc>
          <w:tcPr>
            <w:tcW w:type="dxa" w:w="3324"/>
          </w:tcPr>
          <w:p>
            <w:r/>
            <w:r>
              <w:rPr>
                <w:b w:val="0"/>
                <w:sz w:val="21"/>
              </w:rPr>
              <w:t>B</w:t>
            </w:r>
          </w:p>
        </w:tc>
        <w:tc>
          <w:tcPr>
            <w:tcW w:type="dxa" w:w="3324"/>
          </w:tcPr>
          <w:p>
            <w:r/>
            <w:r>
              <w:rPr>
                <w:b w:val="0"/>
                <w:sz w:val="21"/>
              </w:rPr>
              <w:t>Qo'shimcha mas'uliyatli jamiyat (QMJ)</w:t>
            </w:r>
          </w:p>
        </w:tc>
      </w:tr>
      <w:tr>
        <w:tc>
          <w:tcPr>
            <w:tcW w:type="dxa" w:w="3324"/>
          </w:tcPr>
          <w:p>
            <w:r/>
            <w:r>
              <w:rPr>
                <w:b w:val="0"/>
                <w:sz w:val="21"/>
              </w:rPr>
              <w:t>4</w:t>
            </w:r>
          </w:p>
        </w:tc>
        <w:tc>
          <w:tcPr>
            <w:tcW w:type="dxa" w:w="3324"/>
          </w:tcPr>
          <w:p>
            <w:r/>
            <w:r>
              <w:rPr>
                <w:b w:val="0"/>
                <w:sz w:val="21"/>
              </w:rPr>
              <w:t>D</w:t>
            </w:r>
          </w:p>
        </w:tc>
        <w:tc>
          <w:tcPr>
            <w:tcW w:type="dxa" w:w="3324"/>
          </w:tcPr>
          <w:p>
            <w:r/>
            <w:r>
              <w:rPr>
                <w:b w:val="0"/>
                <w:sz w:val="21"/>
              </w:rPr>
              <w:t>Faoliyat predmeti</w:t>
            </w:r>
          </w:p>
        </w:tc>
      </w:tr>
      <w:tr>
        <w:tc>
          <w:tcPr>
            <w:tcW w:type="dxa" w:w="3324"/>
          </w:tcPr>
          <w:p>
            <w:r/>
            <w:r>
              <w:rPr>
                <w:b w:val="0"/>
                <w:sz w:val="21"/>
              </w:rPr>
              <w:t>5</w:t>
            </w:r>
          </w:p>
        </w:tc>
        <w:tc>
          <w:tcPr>
            <w:tcW w:type="dxa" w:w="3324"/>
          </w:tcPr>
          <w:p>
            <w:r/>
            <w:r>
              <w:rPr>
                <w:b w:val="0"/>
                <w:sz w:val="21"/>
              </w:rPr>
              <w:t>C</w:t>
            </w:r>
          </w:p>
        </w:tc>
        <w:tc>
          <w:tcPr>
            <w:tcW w:type="dxa" w:w="3324"/>
          </w:tcPr>
          <w:p>
            <w:r/>
            <w:r>
              <w:rPr>
                <w:b w:val="0"/>
                <w:sz w:val="21"/>
              </w:rPr>
              <w:t>Ro'yxatdan keyin 1 yil</w:t>
            </w:r>
          </w:p>
        </w:tc>
      </w:tr>
      <w:tr>
        <w:tc>
          <w:tcPr>
            <w:tcW w:type="dxa" w:w="3324"/>
          </w:tcPr>
          <w:p>
            <w:r/>
            <w:r>
              <w:rPr>
                <w:b w:val="0"/>
                <w:sz w:val="21"/>
              </w:rPr>
              <w:t>6</w:t>
            </w:r>
          </w:p>
        </w:tc>
        <w:tc>
          <w:tcPr>
            <w:tcW w:type="dxa" w:w="3324"/>
          </w:tcPr>
          <w:p>
            <w:r/>
            <w:r>
              <w:rPr>
                <w:b w:val="0"/>
                <w:sz w:val="21"/>
              </w:rPr>
              <w:t>C</w:t>
            </w:r>
          </w:p>
        </w:tc>
        <w:tc>
          <w:tcPr>
            <w:tcW w:type="dxa" w:w="3324"/>
          </w:tcPr>
          <w:p>
            <w:r/>
            <w:r>
              <w:rPr>
                <w:b w:val="0"/>
                <w:sz w:val="21"/>
              </w:rPr>
              <w:t>10 000 BHM dan oshsa</w:t>
            </w:r>
          </w:p>
        </w:tc>
      </w:tr>
      <w:tr>
        <w:tc>
          <w:tcPr>
            <w:tcW w:type="dxa" w:w="3324"/>
          </w:tcPr>
          <w:p>
            <w:r/>
            <w:r>
              <w:rPr>
                <w:b w:val="0"/>
                <w:sz w:val="21"/>
              </w:rPr>
              <w:t>7</w:t>
            </w:r>
          </w:p>
        </w:tc>
        <w:tc>
          <w:tcPr>
            <w:tcW w:type="dxa" w:w="3324"/>
          </w:tcPr>
          <w:p>
            <w:r/>
            <w:r>
              <w:rPr>
                <w:b w:val="0"/>
                <w:sz w:val="21"/>
              </w:rPr>
              <w:t>C</w:t>
            </w:r>
          </w:p>
        </w:tc>
        <w:tc>
          <w:tcPr>
            <w:tcW w:type="dxa" w:w="3324"/>
          </w:tcPr>
          <w:p>
            <w:r/>
            <w:r>
              <w:rPr>
                <w:b w:val="0"/>
                <w:sz w:val="21"/>
              </w:rPr>
              <w:t>60 kun ichida</w:t>
            </w:r>
          </w:p>
        </w:tc>
      </w:tr>
      <w:tr>
        <w:tc>
          <w:tcPr>
            <w:tcW w:type="dxa" w:w="3324"/>
          </w:tcPr>
          <w:p>
            <w:r/>
            <w:r>
              <w:rPr>
                <w:b w:val="0"/>
                <w:sz w:val="21"/>
              </w:rPr>
              <w:t>8</w:t>
            </w:r>
          </w:p>
        </w:tc>
        <w:tc>
          <w:tcPr>
            <w:tcW w:type="dxa" w:w="3324"/>
          </w:tcPr>
          <w:p>
            <w:r/>
            <w:r>
              <w:rPr>
                <w:b w:val="0"/>
                <w:sz w:val="21"/>
              </w:rPr>
              <w:t>D</w:t>
            </w:r>
          </w:p>
        </w:tc>
        <w:tc>
          <w:tcPr>
            <w:tcW w:type="dxa" w:w="3324"/>
          </w:tcPr>
          <w:p>
            <w:r/>
            <w:r>
              <w:rPr>
                <w:b w:val="0"/>
                <w:sz w:val="21"/>
              </w:rPr>
              <w:t>Oddiy yozma shaklda</w:t>
            </w:r>
          </w:p>
        </w:tc>
      </w:tr>
      <w:tr>
        <w:tc>
          <w:tcPr>
            <w:tcW w:type="dxa" w:w="3324"/>
          </w:tcPr>
          <w:p>
            <w:r/>
            <w:r>
              <w:rPr>
                <w:b w:val="0"/>
                <w:sz w:val="21"/>
              </w:rPr>
              <w:t>9</w:t>
            </w:r>
          </w:p>
        </w:tc>
        <w:tc>
          <w:tcPr>
            <w:tcW w:type="dxa" w:w="3324"/>
          </w:tcPr>
          <w:p>
            <w:r/>
            <w:r>
              <w:rPr>
                <w:b w:val="0"/>
                <w:sz w:val="21"/>
              </w:rPr>
              <w:t>A</w:t>
            </w:r>
          </w:p>
        </w:tc>
        <w:tc>
          <w:tcPr>
            <w:tcW w:type="dxa" w:w="3324"/>
          </w:tcPr>
          <w:p>
            <w:r/>
            <w:r>
              <w:rPr>
                <w:b w:val="0"/>
                <w:sz w:val="21"/>
              </w:rPr>
              <w:t>8330-schyot</w:t>
            </w:r>
          </w:p>
        </w:tc>
      </w:tr>
      <w:tr>
        <w:tc>
          <w:tcPr>
            <w:tcW w:type="dxa" w:w="3324"/>
          </w:tcPr>
          <w:p>
            <w:r/>
            <w:r>
              <w:rPr>
                <w:b w:val="0"/>
                <w:sz w:val="21"/>
              </w:rPr>
              <w:t>10</w:t>
            </w:r>
          </w:p>
        </w:tc>
        <w:tc>
          <w:tcPr>
            <w:tcW w:type="dxa" w:w="3324"/>
          </w:tcPr>
          <w:p>
            <w:r/>
            <w:r>
              <w:rPr>
                <w:b w:val="0"/>
                <w:sz w:val="21"/>
              </w:rPr>
              <w:t>D</w:t>
            </w:r>
          </w:p>
        </w:tc>
        <w:tc>
          <w:tcPr>
            <w:tcW w:type="dxa" w:w="3324"/>
          </w:tcPr>
          <w:p>
            <w:r/>
            <w:r>
              <w:rPr>
                <w:b w:val="0"/>
                <w:sz w:val="21"/>
              </w:rPr>
              <w:t>4610-schyot</w:t>
            </w:r>
          </w:p>
        </w:tc>
      </w:tr>
    </w:tbl>
    <w:p>
      <w:pPr>
        <w:spacing w:after="40"/>
      </w:pPr>
    </w:p>
    <w:p>
      <w:pPr>
        <w:spacing w:after="40"/>
      </w:pPr>
      <w:r>
        <w:rPr>
          <w:b/>
        </w:rPr>
        <w:t>1-savol. To'g'ri javob: D) 0,8 BHM (352 000 so'm)</w:t>
      </w:r>
    </w:p>
    <w:p>
      <w:pPr>
        <w:spacing w:after="160"/>
        <w:ind w:left="340"/>
      </w:pPr>
      <w:r>
        <w:rPr>
          <w:b w:val="0"/>
        </w:rPr>
        <w:t>Onlayn ro'yxatdan o'tkazishda 20% chegirma beriladi, ya'ni boj 1 BHM ning 80 foizini tashkil etadi: 0,8 × 440 000 = 352 000 so'm. 1 BHM (440 000 so'm) offlayn, ya'ni shaxsan kelib ro'yxatdan o'tganda to'lanadi. 0,5 va 2 BHM esa bu holatga tegishli emas. Chegirmani 50% deb o'ylash eng ko'p uchraydigan xato.</w:t>
      </w:r>
    </w:p>
    <w:p>
      <w:pPr>
        <w:spacing w:after="40"/>
      </w:pPr>
      <w:r>
        <w:rPr>
          <w:b/>
        </w:rPr>
        <w:t>2-savol. To'g'ri javob: A) 440 000 so'm (1 BHM)</w:t>
      </w:r>
    </w:p>
    <w:p>
      <w:pPr>
        <w:spacing w:after="160"/>
        <w:ind w:left="340"/>
      </w:pPr>
      <w:r>
        <w:rPr>
          <w:b w:val="0"/>
        </w:rPr>
        <w:t>Offlayn ro'yxatdan o'tishda chegirma qo'llanmaydi va boj to'liq 1 BHM = 440 000 so'm miqdorida to'lanadi. 352 000 so'm onlayn tartibdagi boj. Qolgan ikki variant (2 BHM va 0,5 BHM) bu holat uchun belgilanmagan summalar.</w:t>
      </w:r>
    </w:p>
    <w:p>
      <w:pPr>
        <w:spacing w:after="40"/>
      </w:pPr>
      <w:r>
        <w:rPr>
          <w:b/>
        </w:rPr>
        <w:t>3-savol. To'g'ri javob: B) Qo'shimcha mas'uliyatli jamiyat (QMJ)</w:t>
      </w:r>
    </w:p>
    <w:p>
      <w:pPr>
        <w:spacing w:after="160"/>
        <w:ind w:left="340"/>
      </w:pPr>
      <w:r>
        <w:rPr>
          <w:b w:val="0"/>
        </w:rPr>
        <w:t>Qonunga muvofiq qo'shimcha mas'uliyatli jamiyat (QMJ) shakli bekor qilingan va u MChJ shakliga o'tkazilishi lozim. MChJ yangi qonunning asosiy shakli sifatida saqlanib qolgan. Aksiyadorlik jamiyati va xususiy korxona (XK) bu qonun bilan bekor qilinmagan. Shakllarni aralashtirish talabalar orasida keng tarqalgan xato.</w:t>
      </w:r>
    </w:p>
    <w:p>
      <w:pPr>
        <w:spacing w:after="40"/>
      </w:pPr>
      <w:r>
        <w:rPr>
          <w:b/>
        </w:rPr>
        <w:t>4-savol. To'g'ri javob: D) Faoliyat predmeti</w:t>
      </w:r>
    </w:p>
    <w:p>
      <w:pPr>
        <w:spacing w:after="160"/>
        <w:ind w:left="340"/>
      </w:pPr>
      <w:r>
        <w:rPr>
          <w:b w:val="0"/>
        </w:rPr>
        <w:t>Yangi qonunga ko'ra MChJ ustavida jamiyatning faoliyat predmeti majburiy tartibda ko'rsatilishi kerak. Bu korxonaning huquqiy layoqatini aniqlaydi va soliq nazoratini shaffoflashtiradi. Ishchilar soni, bank rekvizitlari va direktor ma'lumotlari ustavning majburiy shartlari emas. Ular boshqa hujjatlarda yoki ro'yxatga olish arizasida aks etadi.</w:t>
      </w:r>
    </w:p>
    <w:p>
      <w:pPr>
        <w:spacing w:after="40"/>
      </w:pPr>
      <w:r>
        <w:rPr>
          <w:b/>
        </w:rPr>
        <w:t>5-savol. To'g'ri javob: C) Ro'yxatdan keyin 1 yil</w:t>
      </w:r>
    </w:p>
    <w:p>
      <w:pPr>
        <w:spacing w:after="160"/>
        <w:ind w:left="340"/>
      </w:pPr>
      <w:r>
        <w:rPr>
          <w:b w:val="0"/>
        </w:rPr>
        <w:t>Ustav fondi davlat ro'yxatidan o'tkazilgan kundan boshlab 1 yil ichida to'liq shakllantirilishi shart. Shu muddat ichida to'lanmasa, jamiyat ustav fondini amalda to'langan miqdorgacha kamaytirishi yoki tugatish jarayonini boshlashi lozim. 1 oy va 6 oy muddat juda qisqa, 3 yil esa eski tartibga yaqin, lekin amaldagi talabga mos kelmaydi.</w:t>
      </w:r>
    </w:p>
    <w:p>
      <w:pPr>
        <w:spacing w:after="40"/>
      </w:pPr>
      <w:r>
        <w:rPr>
          <w:b/>
        </w:rPr>
        <w:t>6-savol. To'g'ri javob: C) 10 000 BHM dan oshsa</w:t>
      </w:r>
    </w:p>
    <w:p>
      <w:pPr>
        <w:spacing w:after="160"/>
        <w:ind w:left="340"/>
      </w:pPr>
      <w:r>
        <w:rPr>
          <w:b w:val="0"/>
        </w:rPr>
        <w:t>Pul bo'lmagan hissa 10 000 BHM dan (BHM = 440 000 so'm bo'lganda 4,4 mlrd so'm) oshsa, uni mustaqil baholovchi baholashi shart. Kichik summalar uchun ta'sischilarning kelishuvi va qabul qilish-topshirish akti yetarli. «Hamma holatda shart» va past chegaralar amaldagi me'yorga mos kelmaydi.</w:t>
      </w:r>
    </w:p>
    <w:p>
      <w:pPr>
        <w:spacing w:after="40"/>
      </w:pPr>
      <w:r>
        <w:rPr>
          <w:b/>
        </w:rPr>
        <w:t>7-savol. To'g'ri javob: C) 60 kun ichida</w:t>
      </w:r>
    </w:p>
    <w:p>
      <w:pPr>
        <w:spacing w:after="160"/>
        <w:ind w:left="340"/>
      </w:pPr>
      <w:r>
        <w:rPr>
          <w:b w:val="0"/>
        </w:rPr>
        <w:t>Dividendlar to'lash to'g'risida qaror qabul qilingan kundan boshlab 60 kun ichida to'lanishi shart. 30 kun qisqa, 90 va 180 kun esa amaldagi muddatdan uzoq. Muddat buzilsa, jamiyat ta'sischilar oldida javobgar bo'ladi.</w:t>
      </w:r>
    </w:p>
    <w:p>
      <w:pPr>
        <w:spacing w:after="40"/>
      </w:pPr>
      <w:r>
        <w:rPr>
          <w:b/>
        </w:rPr>
        <w:t>8-savol. To'g'ri javob: D) Oddiy yozma shaklda</w:t>
      </w:r>
    </w:p>
    <w:p>
      <w:pPr>
        <w:spacing w:after="160"/>
        <w:ind w:left="340"/>
      </w:pPr>
      <w:r>
        <w:rPr>
          <w:b w:val="0"/>
        </w:rPr>
        <w:t>Yangi tartibda ulushni o'tkazish shartnomasi oddiy yozma shaklda tuziladi va notarial tasdiqlash talab qilinmaydi. Bu xarajat va vaqtni tejaydi. Sud qarori faqat nizo bo'lgandagina kerak bo'ladi. Og'zaki kelishuv esa yuridik kuchga ega emas va ulushni rasman o'tkazish uchun yaroqsiz.</w:t>
      </w:r>
    </w:p>
    <w:p>
      <w:pPr>
        <w:spacing w:after="40"/>
      </w:pPr>
      <w:r>
        <w:rPr>
          <w:b/>
        </w:rPr>
        <w:t>9-savol. To'g'ri javob: A) 8330-schyot</w:t>
      </w:r>
    </w:p>
    <w:p>
      <w:pPr>
        <w:spacing w:after="160"/>
        <w:ind w:left="340"/>
      </w:pPr>
      <w:r>
        <w:rPr>
          <w:b w:val="0"/>
        </w:rPr>
        <w:t>Ustav kapitali va ta'sischilar ulushlari 8330 «Ustav kapitali» schyotida hisobga olinadi. 4610 schyot esa ta'sischilarning ustav kapitaliga hissa bo'yicha qarzini hisobga oladi (aktiv schyot). 8310 va 8000 kodlari ustav kapitali uchun ishlatilmaydi. 8330 va 4610 ni aralashtirish eng ko'p uchraydigan xatodir.</w:t>
      </w:r>
    </w:p>
    <w:p>
      <w:pPr>
        <w:spacing w:after="40"/>
      </w:pPr>
      <w:r>
        <w:rPr>
          <w:b/>
        </w:rPr>
        <w:t>10-savol. To'g'ri javob: D) 4610-schyot</w:t>
      </w:r>
    </w:p>
    <w:p>
      <w:pPr>
        <w:spacing w:after="160"/>
        <w:ind w:left="340"/>
      </w:pPr>
      <w:r>
        <w:rPr>
          <w:b w:val="0"/>
        </w:rPr>
        <w:t>Ta'sischilarning ustav kapitaliga ulushlar bo'yicha qarzdorligi 4610 schyotida (aktiv schyot) aks etadi: ustav e'lon qilinganda u debetlanadi, ta'sischi hissasini kiritganda esa kreditlanadi. 6010 mol yetkazuvchilar qarzi, 5110 bank hisobi, 8330 esa e'lon qilingan ustav kapitalining o'zi (passiv schyot).</w:t>
      </w:r>
    </w:p>
    <w:p>
      <w:pPr>
        <w:pStyle w:val="Heading2"/>
      </w:pPr>
      <w:r>
        <w:t>3. Muhokama savollari javoblari</w:t>
      </w:r>
    </w:p>
    <w:p>
      <w:pPr>
        <w:spacing w:after="80"/>
      </w:pPr>
      <w:r>
        <w:rPr>
          <w:b/>
        </w:rPr>
        <w:t>1-savol javobi.</w:t>
      </w:r>
      <w:r>
        <w:rPr>
          <w:b w:val="0"/>
        </w:rPr>
        <w:t xml:space="preserve"> O'RQ-1137-son Qonunga ko'ra ustavda faoliyat predmeti majburiy qilib belgilandi. Bu korxonaning huquqiy layoqatini va soliq nazoratini shaffoflashtiradi.</w:t>
      </w:r>
    </w:p>
    <w:p>
      <w:pPr>
        <w:spacing w:after="80"/>
      </w:pPr>
      <w:r>
        <w:rPr>
          <w:b/>
        </w:rPr>
        <w:t>2-savol javobi.</w:t>
      </w:r>
      <w:r>
        <w:rPr>
          <w:b w:val="0"/>
        </w:rPr>
        <w:t xml:space="preserve"> Xususiy korxona (XK) mulkdori korxona qarzlari bo'yicha shaxsiy mol-mulki bilan cheksiz javob beradi. MChJ ta'sischisi esa faqat o'z ulushi doirasida tavakkal qiladi.</w:t>
      </w:r>
    </w:p>
    <w:p>
      <w:pPr>
        <w:spacing w:after="80"/>
      </w:pPr>
      <w:r>
        <w:rPr>
          <w:b/>
        </w:rPr>
        <w:t>3-savol javobi.</w:t>
      </w:r>
      <w:r>
        <w:rPr>
          <w:b w:val="0"/>
        </w:rPr>
        <w:t xml:space="preserve"> Qonunning 20-moddasiga ko'ra, 1 yil ichida ustav fondi to'liq to'lanmasa, jamiyat ustav fondini to'langan miqdorgacha kamaytirishi yoki ixtiyoriy tugatishi shart.</w:t>
      </w:r>
    </w:p>
    <w:p>
      <w:pPr>
        <w:spacing w:after="80"/>
      </w:pPr>
      <w:r>
        <w:rPr>
          <w:b/>
        </w:rPr>
        <w:t>4-savol javobi.</w:t>
      </w:r>
      <w:r>
        <w:rPr>
          <w:b w:val="0"/>
        </w:rPr>
        <w:t xml:space="preserve"> Qonunning 21-moddasiga muvofiq, ulushni sotish oddiy yozma shaklda amalga oshirilishi mumkin. Bu notarial xarajat va vaqtni tejaydi.</w:t>
      </w:r>
    </w:p>
    <w:p>
      <w:pPr>
        <w:spacing w:after="80"/>
      </w:pPr>
      <w:r>
        <w:rPr>
          <w:b/>
        </w:rPr>
        <w:t>5-savol javobi.</w:t>
      </w:r>
      <w:r>
        <w:rPr>
          <w:b w:val="0"/>
        </w:rPr>
        <w:t xml:space="preserve"> BHM = 440 000 so'm bo'lganda onlayn ro'yxatdan o'tish 88 000 so'm tejaydi va to'langan boj davr xarajatlariga (9430) to'g'ri olib boriladi.</w:t>
      </w:r>
    </w:p>
    <w:p>
      <w:pPr>
        <w:pStyle w:val="Heading2"/>
      </w:pPr>
      <w:r>
        <w:t>4. Qisqa mashqlar yechimi</w:t>
      </w:r>
    </w:p>
    <w:p>
      <w:pPr>
        <w:spacing w:after="40"/>
        <w:ind w:left="340"/>
      </w:pPr>
      <w:r>
        <w:rPr>
          <w:b w:val="0"/>
        </w:rPr>
        <w:t xml:space="preserve">• </w:t>
      </w:r>
      <w:r>
        <w:rPr>
          <w:b/>
        </w:rPr>
        <w:t>1-mashq moslik kaliti:</w:t>
      </w:r>
      <w:r>
        <w:rPr>
          <w:b w:val="0"/>
        </w:rPr>
        <w:t xml:space="preserve"> 1-C, 2-D, 3-A, 4-B, 5-E.</w:t>
      </w:r>
    </w:p>
    <w:p>
      <w:pPr>
        <w:spacing w:after="40"/>
        <w:ind w:left="340"/>
      </w:pPr>
      <w:r>
        <w:rPr>
          <w:b w:val="0"/>
        </w:rPr>
        <w:t xml:space="preserve">• </w:t>
      </w:r>
      <w:r>
        <w:rPr>
          <w:b/>
        </w:rPr>
        <w:t>2-mashq yechimi:</w:t>
      </w:r>
      <w:r>
        <w:rPr>
          <w:b w:val="0"/>
        </w:rPr>
        <w:t xml:space="preserve"> offlayn boj = 1 BHM = 440 000 so'm. Onlayn boj (0,8 BHM) = 352 000 so'm. Tejangan summa = 88 000 so'm.</w:t>
      </w:r>
    </w:p>
    <w:p>
      <w:pPr>
        <w:spacing w:after="40"/>
        <w:ind w:left="340"/>
      </w:pPr>
      <w:r>
        <w:rPr>
          <w:b w:val="0"/>
        </w:rPr>
        <w:t xml:space="preserve">• </w:t>
      </w:r>
      <w:r>
        <w:rPr>
          <w:b/>
        </w:rPr>
        <w:t>3-mashq yechimi:</w:t>
      </w:r>
      <w:r>
        <w:rPr>
          <w:b w:val="0"/>
        </w:rPr>
        <w:t xml:space="preserve"> summa = 500 000 000 so'm. Provodka: Dt 4610 Kt 8330 — 500 000 000 so'm.</w:t>
      </w:r>
    </w:p>
    <w:p>
      <w:pPr>
        <w:spacing w:after="40"/>
        <w:ind w:left="340"/>
      </w:pPr>
      <w:r>
        <w:rPr>
          <w:b w:val="0"/>
        </w:rPr>
        <w:t xml:space="preserve">• </w:t>
      </w:r>
      <w:r>
        <w:rPr>
          <w:b/>
        </w:rPr>
        <w:t>4-mashq yechimi:</w:t>
      </w:r>
      <w:r>
        <w:rPr>
          <w:b w:val="0"/>
        </w:rPr>
        <w:t xml:space="preserve"> boj = 10 × 440 000 = 4 400 000 so'm.</w:t>
      </w:r>
    </w:p>
    <w:p>
      <w:pPr>
        <w:spacing w:after="40"/>
        <w:ind w:left="340"/>
      </w:pPr>
      <w:r>
        <w:rPr>
          <w:b w:val="0"/>
        </w:rPr>
        <w:t xml:space="preserve">• </w:t>
      </w:r>
      <w:r>
        <w:rPr>
          <w:b/>
        </w:rPr>
        <w:t>5-mashq yechimi:</w:t>
      </w:r>
      <w:r>
        <w:rPr>
          <w:b w:val="0"/>
        </w:rPr>
        <w:t xml:space="preserve"> Dt 5010 Kt 4610 — 50 000 000 so'm.</w:t>
      </w:r>
    </w:p>
    <w:p>
      <w:pPr>
        <w:pStyle w:val="Heading2"/>
      </w:pPr>
      <w:r>
        <w:t>5. Amaliy mashqlar yechimi</w:t>
      </w:r>
    </w:p>
    <w:p>
      <w:pPr>
        <w:spacing w:after="80"/>
      </w:pPr>
      <w:r>
        <w:rPr>
          <w:b/>
        </w:rPr>
        <w:t>1-amaliy topshiriq yechimi:</w:t>
      </w:r>
    </w:p>
    <w:p>
      <w:pPr>
        <w:spacing w:after="40"/>
        <w:ind w:left="340"/>
      </w:pPr>
      <w:r>
        <w:rPr>
          <w:b w:val="0"/>
        </w:rPr>
        <w:t>• Ustav e'lon qilindi: Dt 4610 Kt 8330 — 200 000 000 so'm.</w:t>
      </w:r>
    </w:p>
    <w:p>
      <w:pPr>
        <w:spacing w:after="40"/>
        <w:ind w:left="340"/>
      </w:pPr>
      <w:r>
        <w:rPr>
          <w:b w:val="0"/>
        </w:rPr>
        <w:t>• Ta'sischi A pul kiritdi: Dt 5110 Kt 4610 — 100 000 000 so'm.</w:t>
      </w:r>
    </w:p>
    <w:p>
      <w:pPr>
        <w:spacing w:after="40"/>
        <w:ind w:left="340"/>
      </w:pPr>
      <w:r>
        <w:rPr>
          <w:b w:val="0"/>
        </w:rPr>
        <w:t>• Ta'sischi B uskuna kiritdi: Dt 0130 Kt 4610 — 100 000 000 so'm.</w:t>
      </w:r>
    </w:p>
    <w:p>
      <w:pPr>
        <w:spacing w:after="40"/>
        <w:ind w:left="340"/>
      </w:pPr>
      <w:r>
        <w:rPr>
          <w:b w:val="0"/>
        </w:rPr>
        <w:t>• 4610-schyot saldosi = 200 mln − (100 mln + 100 mln) = 0 so'm (qarzdorlik to'liq yopildi).</w:t>
      </w:r>
    </w:p>
    <w:p>
      <w:pPr>
        <w:spacing w:after="80"/>
      </w:pPr>
      <w:r>
        <w:rPr>
          <w:b/>
        </w:rPr>
        <w:t>2-amaliy topshiriq yechimi:</w:t>
      </w:r>
    </w:p>
    <w:p>
      <w:pPr>
        <w:spacing w:after="40"/>
        <w:ind w:left="340"/>
      </w:pPr>
      <w:r>
        <w:rPr>
          <w:b w:val="0"/>
        </w:rPr>
        <w:t>• Ustav e'lon qilindi: Dt 4610 Kt 8330 — 60 000 000 so'm.</w:t>
      </w:r>
    </w:p>
    <w:p>
      <w:pPr>
        <w:spacing w:after="40"/>
        <w:ind w:left="340"/>
      </w:pPr>
      <w:r>
        <w:rPr>
          <w:b w:val="0"/>
        </w:rPr>
        <w:t>• Tovar kiritildi: Dt 2910 Kt 4610 — 40 000 000 so'm.</w:t>
      </w:r>
    </w:p>
    <w:p>
      <w:pPr>
        <w:spacing w:after="40"/>
        <w:ind w:left="340"/>
      </w:pPr>
      <w:r>
        <w:rPr>
          <w:b w:val="0"/>
        </w:rPr>
        <w:t>• Naqd pul kiritildi: Dt 5010 Kt 4610 — 20 000 000 so'm.</w:t>
      </w:r>
    </w:p>
    <w:p>
      <w:pPr>
        <w:spacing w:after="80"/>
      </w:pPr>
      <w:r>
        <w:rPr>
          <w:b/>
        </w:rPr>
        <w:t>3-amaliy topshiriq yechimi:</w:t>
      </w:r>
      <w:r>
        <w:rPr>
          <w:b w:val="0"/>
        </w:rPr>
        <w:t xml:space="preserve"> qonunning 21-moddasiga muvofiq, ulushni o'tkazish shartnomasi oddiy yozma shaklda tuziladi va davlat reyestrida aks etadi. Buxgalteriyada umumiy 8330-schyot o'zgarmaydi, faqat ta'sischilar bo'yicha analitik hisobda ulushlar qayta ro'yxatdan o'tkaziladi.</w:t>
      </w:r>
    </w:p>
    <w:p>
      <w:pPr>
        <w:pStyle w:val="Heading2"/>
      </w:pPr>
      <w:r>
        <w:t>6. Tanqidiy fikrlash keyslari yechimi</w:t>
      </w:r>
    </w:p>
    <w:p>
      <w:pPr>
        <w:spacing w:after="80"/>
      </w:pPr>
      <w:r>
        <w:rPr>
          <w:b/>
        </w:rPr>
        <w:t>1-keys yechimi.</w:t>
      </w:r>
      <w:r>
        <w:rPr>
          <w:b w:val="0"/>
        </w:rPr>
        <w:t xml:space="preserve"> BHM = 440 000 so'm bo'lganda 10 000 BHM = 4 400 000 000 so'm (4,4 mlrd so'm). 250 mln so'mlik yuk mashinasi bu miqdordan kam bo'lgani sababli mustaqil baholovchi jalb etilishi shart emas. Ta'sischilarning bir ovozdan qabul qilgan baholash qarori va qabul qilish-topshirish akti yetarli bo'ladi. Biroq buxgalter bozor narxiga muvofiqligini tekshirishi, oshirib baholash holatida esa javobgarlik ta'sischilarda qolishini ogohlantirishi kerak.</w:t>
      </w:r>
    </w:p>
    <w:p>
      <w:pPr>
        <w:spacing w:after="80"/>
      </w:pPr>
      <w:r>
        <w:rPr>
          <w:b/>
        </w:rPr>
        <w:t>2-keys yechimi.</w:t>
      </w:r>
      <w:r>
        <w:rPr>
          <w:b w:val="0"/>
        </w:rPr>
        <w:t xml:space="preserve"> Qonunning 20-moddasiga muvofiq, 1 yil o'tgach ustav fondi to'liq shakllanmasa, MChJ ustav fondini amalda to'langan miqdorgacha kamaytirishi (kamaytirish e'lon qilinadi) yoki jamiyatni tugatish jarayonini boshlashi shart.</w:t>
      </w:r>
    </w:p>
    <w:p>
      <w:pPr>
        <w:pStyle w:val="Heading2"/>
      </w:pPr>
      <w:r>
        <w:t>7. Ikkinchi test to'plami (buxgalteriya o'tkazmalari): javoblar va tushuntirishlar</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pPr>
              <w:jc w:val="center"/>
            </w:pPr>
            <w:r/>
            <w:r>
              <w:rPr>
                <w:b/>
                <w:color w:val="FFFFFF"/>
                <w:sz w:val="21"/>
              </w:rPr>
              <w:t>Savol №</w:t>
            </w:r>
          </w:p>
        </w:tc>
        <w:tc>
          <w:tcPr>
            <w:tcW w:type="dxa" w:w="3324"/>
            <w:shd w:val="clear" w:color="auto" w:fill="1F3A5F"/>
          </w:tcPr>
          <w:p>
            <w:pPr>
              <w:jc w:val="center"/>
            </w:pPr>
            <w:r/>
            <w:r>
              <w:rPr>
                <w:b/>
                <w:color w:val="FFFFFF"/>
                <w:sz w:val="21"/>
              </w:rPr>
              <w:t>To'g'ri javob</w:t>
            </w:r>
          </w:p>
        </w:tc>
        <w:tc>
          <w:tcPr>
            <w:tcW w:type="dxa" w:w="3324"/>
            <w:shd w:val="clear" w:color="auto" w:fill="1F3A5F"/>
          </w:tcPr>
          <w:p>
            <w:pPr>
              <w:jc w:val="center"/>
            </w:pPr>
            <w:r/>
            <w:r>
              <w:rPr>
                <w:b/>
                <w:color w:val="FFFFFF"/>
                <w:sz w:val="21"/>
              </w:rPr>
              <w:t>To'g'ri variant matni</w:t>
            </w:r>
          </w:p>
        </w:tc>
      </w:tr>
      <w:tr>
        <w:tc>
          <w:tcPr>
            <w:tcW w:type="dxa" w:w="3324"/>
          </w:tcPr>
          <w:p>
            <w:r/>
            <w:r>
              <w:rPr>
                <w:b w:val="0"/>
                <w:sz w:val="21"/>
              </w:rPr>
              <w:t>1</w:t>
            </w:r>
          </w:p>
        </w:tc>
        <w:tc>
          <w:tcPr>
            <w:tcW w:type="dxa" w:w="3324"/>
          </w:tcPr>
          <w:p>
            <w:r/>
            <w:r>
              <w:rPr>
                <w:b w:val="0"/>
                <w:sz w:val="21"/>
              </w:rPr>
              <w:t>C</w:t>
            </w:r>
          </w:p>
        </w:tc>
        <w:tc>
          <w:tcPr>
            <w:tcW w:type="dxa" w:w="3324"/>
          </w:tcPr>
          <w:p>
            <w:r/>
            <w:r>
              <w:rPr>
                <w:b w:val="0"/>
                <w:sz w:val="21"/>
              </w:rPr>
              <w:t>Dt 4610 Kt 8330</w:t>
            </w:r>
          </w:p>
        </w:tc>
      </w:tr>
      <w:tr>
        <w:tc>
          <w:tcPr>
            <w:tcW w:type="dxa" w:w="3324"/>
          </w:tcPr>
          <w:p>
            <w:r/>
            <w:r>
              <w:rPr>
                <w:b w:val="0"/>
                <w:sz w:val="21"/>
              </w:rPr>
              <w:t>2</w:t>
            </w:r>
          </w:p>
        </w:tc>
        <w:tc>
          <w:tcPr>
            <w:tcW w:type="dxa" w:w="3324"/>
          </w:tcPr>
          <w:p>
            <w:r/>
            <w:r>
              <w:rPr>
                <w:b w:val="0"/>
                <w:sz w:val="21"/>
              </w:rPr>
              <w:t>C</w:t>
            </w:r>
          </w:p>
        </w:tc>
        <w:tc>
          <w:tcPr>
            <w:tcW w:type="dxa" w:w="3324"/>
          </w:tcPr>
          <w:p>
            <w:r/>
            <w:r>
              <w:rPr>
                <w:b w:val="0"/>
                <w:sz w:val="21"/>
              </w:rPr>
              <w:t>Dt 5110 Kt 4610</w:t>
            </w:r>
          </w:p>
        </w:tc>
      </w:tr>
      <w:tr>
        <w:tc>
          <w:tcPr>
            <w:tcW w:type="dxa" w:w="3324"/>
          </w:tcPr>
          <w:p>
            <w:r/>
            <w:r>
              <w:rPr>
                <w:b w:val="0"/>
                <w:sz w:val="21"/>
              </w:rPr>
              <w:t>3</w:t>
            </w:r>
          </w:p>
        </w:tc>
        <w:tc>
          <w:tcPr>
            <w:tcW w:type="dxa" w:w="3324"/>
          </w:tcPr>
          <w:p>
            <w:r/>
            <w:r>
              <w:rPr>
                <w:b w:val="0"/>
                <w:sz w:val="21"/>
              </w:rPr>
              <w:t>B</w:t>
            </w:r>
          </w:p>
        </w:tc>
        <w:tc>
          <w:tcPr>
            <w:tcW w:type="dxa" w:w="3324"/>
          </w:tcPr>
          <w:p>
            <w:r/>
            <w:r>
              <w:rPr>
                <w:b w:val="0"/>
                <w:sz w:val="21"/>
              </w:rPr>
              <w:t>Dt 5010 Kt 4610</w:t>
            </w:r>
          </w:p>
        </w:tc>
      </w:tr>
      <w:tr>
        <w:tc>
          <w:tcPr>
            <w:tcW w:type="dxa" w:w="3324"/>
          </w:tcPr>
          <w:p>
            <w:r/>
            <w:r>
              <w:rPr>
                <w:b w:val="0"/>
                <w:sz w:val="21"/>
              </w:rPr>
              <w:t>4</w:t>
            </w:r>
          </w:p>
        </w:tc>
        <w:tc>
          <w:tcPr>
            <w:tcW w:type="dxa" w:w="3324"/>
          </w:tcPr>
          <w:p>
            <w:r/>
            <w:r>
              <w:rPr>
                <w:b w:val="0"/>
                <w:sz w:val="21"/>
              </w:rPr>
              <w:t>A</w:t>
            </w:r>
          </w:p>
        </w:tc>
        <w:tc>
          <w:tcPr>
            <w:tcW w:type="dxa" w:w="3324"/>
          </w:tcPr>
          <w:p>
            <w:r/>
            <w:r>
              <w:rPr>
                <w:b w:val="0"/>
                <w:sz w:val="21"/>
              </w:rPr>
              <w:t>Dt 0130 Kt 4610</w:t>
            </w:r>
          </w:p>
        </w:tc>
      </w:tr>
      <w:tr>
        <w:tc>
          <w:tcPr>
            <w:tcW w:type="dxa" w:w="3324"/>
          </w:tcPr>
          <w:p>
            <w:r/>
            <w:r>
              <w:rPr>
                <w:b w:val="0"/>
                <w:sz w:val="21"/>
              </w:rPr>
              <w:t>5</w:t>
            </w:r>
          </w:p>
        </w:tc>
        <w:tc>
          <w:tcPr>
            <w:tcW w:type="dxa" w:w="3324"/>
          </w:tcPr>
          <w:p>
            <w:r/>
            <w:r>
              <w:rPr>
                <w:b w:val="0"/>
                <w:sz w:val="21"/>
              </w:rPr>
              <w:t>A</w:t>
            </w:r>
          </w:p>
        </w:tc>
        <w:tc>
          <w:tcPr>
            <w:tcW w:type="dxa" w:w="3324"/>
          </w:tcPr>
          <w:p>
            <w:r/>
            <w:r>
              <w:rPr>
                <w:b w:val="0"/>
                <w:sz w:val="21"/>
              </w:rPr>
              <w:t>Dt 1010 Kt 4610</w:t>
            </w:r>
          </w:p>
        </w:tc>
      </w:tr>
      <w:tr>
        <w:tc>
          <w:tcPr>
            <w:tcW w:type="dxa" w:w="3324"/>
          </w:tcPr>
          <w:p>
            <w:r/>
            <w:r>
              <w:rPr>
                <w:b w:val="0"/>
                <w:sz w:val="21"/>
              </w:rPr>
              <w:t>6</w:t>
            </w:r>
          </w:p>
        </w:tc>
        <w:tc>
          <w:tcPr>
            <w:tcW w:type="dxa" w:w="3324"/>
          </w:tcPr>
          <w:p>
            <w:r/>
            <w:r>
              <w:rPr>
                <w:b w:val="0"/>
                <w:sz w:val="21"/>
              </w:rPr>
              <w:t>A</w:t>
            </w:r>
          </w:p>
        </w:tc>
        <w:tc>
          <w:tcPr>
            <w:tcW w:type="dxa" w:w="3324"/>
          </w:tcPr>
          <w:p>
            <w:r/>
            <w:r>
              <w:rPr>
                <w:b w:val="0"/>
                <w:sz w:val="21"/>
              </w:rPr>
              <w:t>Dt 2910 Kt 4610</w:t>
            </w:r>
          </w:p>
        </w:tc>
      </w:tr>
      <w:tr>
        <w:tc>
          <w:tcPr>
            <w:tcW w:type="dxa" w:w="3324"/>
          </w:tcPr>
          <w:p>
            <w:r/>
            <w:r>
              <w:rPr>
                <w:b w:val="0"/>
                <w:sz w:val="21"/>
              </w:rPr>
              <w:t>7</w:t>
            </w:r>
          </w:p>
        </w:tc>
        <w:tc>
          <w:tcPr>
            <w:tcW w:type="dxa" w:w="3324"/>
          </w:tcPr>
          <w:p>
            <w:r/>
            <w:r>
              <w:rPr>
                <w:b w:val="0"/>
                <w:sz w:val="21"/>
              </w:rPr>
              <w:t>D</w:t>
            </w:r>
          </w:p>
        </w:tc>
        <w:tc>
          <w:tcPr>
            <w:tcW w:type="dxa" w:w="3324"/>
          </w:tcPr>
          <w:p>
            <w:r/>
            <w:r>
              <w:rPr>
                <w:b w:val="0"/>
                <w:sz w:val="21"/>
              </w:rPr>
              <w:t>Dt 9430 Kt 5110</w:t>
            </w:r>
          </w:p>
        </w:tc>
      </w:tr>
      <w:tr>
        <w:tc>
          <w:tcPr>
            <w:tcW w:type="dxa" w:w="3324"/>
          </w:tcPr>
          <w:p>
            <w:r/>
            <w:r>
              <w:rPr>
                <w:b w:val="0"/>
                <w:sz w:val="21"/>
              </w:rPr>
              <w:t>8</w:t>
            </w:r>
          </w:p>
        </w:tc>
        <w:tc>
          <w:tcPr>
            <w:tcW w:type="dxa" w:w="3324"/>
          </w:tcPr>
          <w:p>
            <w:r/>
            <w:r>
              <w:rPr>
                <w:b w:val="0"/>
                <w:sz w:val="21"/>
              </w:rPr>
              <w:t>B</w:t>
            </w:r>
          </w:p>
        </w:tc>
        <w:tc>
          <w:tcPr>
            <w:tcW w:type="dxa" w:w="3324"/>
          </w:tcPr>
          <w:p>
            <w:r/>
            <w:r>
              <w:rPr>
                <w:b w:val="0"/>
                <w:sz w:val="21"/>
              </w:rPr>
              <w:t>Dt 0400 Kt 4610</w:t>
            </w:r>
          </w:p>
        </w:tc>
      </w:tr>
      <w:tr>
        <w:tc>
          <w:tcPr>
            <w:tcW w:type="dxa" w:w="3324"/>
          </w:tcPr>
          <w:p>
            <w:r/>
            <w:r>
              <w:rPr>
                <w:b w:val="0"/>
                <w:sz w:val="21"/>
              </w:rPr>
              <w:t>9</w:t>
            </w:r>
          </w:p>
        </w:tc>
        <w:tc>
          <w:tcPr>
            <w:tcW w:type="dxa" w:w="3324"/>
          </w:tcPr>
          <w:p>
            <w:r/>
            <w:r>
              <w:rPr>
                <w:b w:val="0"/>
                <w:sz w:val="21"/>
              </w:rPr>
              <w:t>B</w:t>
            </w:r>
          </w:p>
        </w:tc>
        <w:tc>
          <w:tcPr>
            <w:tcW w:type="dxa" w:w="3324"/>
          </w:tcPr>
          <w:p>
            <w:r/>
            <w:r>
              <w:rPr>
                <w:b w:val="0"/>
                <w:sz w:val="21"/>
              </w:rPr>
              <w:t>Ta'sischilarning ustavga qarzdorligi</w:t>
            </w:r>
          </w:p>
        </w:tc>
      </w:tr>
      <w:tr>
        <w:tc>
          <w:tcPr>
            <w:tcW w:type="dxa" w:w="3324"/>
          </w:tcPr>
          <w:p>
            <w:r/>
            <w:r>
              <w:rPr>
                <w:b w:val="0"/>
                <w:sz w:val="21"/>
              </w:rPr>
              <w:t>10</w:t>
            </w:r>
          </w:p>
        </w:tc>
        <w:tc>
          <w:tcPr>
            <w:tcW w:type="dxa" w:w="3324"/>
          </w:tcPr>
          <w:p>
            <w:r/>
            <w:r>
              <w:rPr>
                <w:b w:val="0"/>
                <w:sz w:val="21"/>
              </w:rPr>
              <w:t>B</w:t>
            </w:r>
          </w:p>
        </w:tc>
        <w:tc>
          <w:tcPr>
            <w:tcW w:type="dxa" w:w="3324"/>
          </w:tcPr>
          <w:p>
            <w:r/>
            <w:r>
              <w:rPr>
                <w:b w:val="0"/>
                <w:sz w:val="21"/>
              </w:rPr>
              <w:t>Nolga teng bo'ladi</w:t>
            </w:r>
          </w:p>
        </w:tc>
      </w:tr>
    </w:tbl>
    <w:p>
      <w:pPr>
        <w:spacing w:after="40"/>
      </w:pPr>
    </w:p>
    <w:p>
      <w:pPr>
        <w:spacing w:after="40"/>
      </w:pPr>
      <w:r>
        <w:rPr>
          <w:b/>
        </w:rPr>
        <w:t>1-savol. To'g'ri javob: C) Dt 4610 Kt 8330</w:t>
      </w:r>
    </w:p>
    <w:p>
      <w:pPr>
        <w:spacing w:after="160"/>
        <w:ind w:left="340"/>
      </w:pPr>
      <w:r>
        <w:rPr>
          <w:b w:val="0"/>
        </w:rPr>
        <w:t>Ustav e'lon qilinganda ta'sischilarning hissa bo'yicha qarzi paydo bo'ladi (aktiv schyot 4610 debetlanadi) va ustav kapitali shakllanadi (passiv schyot 8330 kreditlanadi). Teskari yozuv ustav kapitalini kamaytirgan bo'lar edi. Dt 5110 Kt 8330 esa e'lon qilish bosqichini o'tkazib, hissa pul bilan kiritilgan deb hisoblaydi. Aslida pul keyinroq, alohida yozuv bilan tushadi.</w:t>
      </w:r>
    </w:p>
    <w:p>
      <w:pPr>
        <w:spacing w:after="40"/>
      </w:pPr>
      <w:r>
        <w:rPr>
          <w:b/>
        </w:rPr>
        <w:t>2-savol. To'g'ri javob: C) Dt 5110 Kt 4610</w:t>
      </w:r>
    </w:p>
    <w:p>
      <w:pPr>
        <w:spacing w:after="160"/>
        <w:ind w:left="340"/>
      </w:pPr>
      <w:r>
        <w:rPr>
          <w:b w:val="0"/>
        </w:rPr>
        <w:t>Pul bank hisobiga tushadi (Dt 5110) va ta'sischining hissa bo'yicha qarzi kamayadi (Kt 4610). Kt 8330 yozilsa, ustav kapitali ikki marta oshib ketadi, chunki u allaqachon e'lon qilinganda yozilgan. Dt 5010 kassaga naqd pul kiritilgan holatda ishlatiladi, bu yerda esa pul bankka tushgan.</w:t>
      </w:r>
    </w:p>
    <w:p>
      <w:pPr>
        <w:spacing w:after="40"/>
      </w:pPr>
      <w:r>
        <w:rPr>
          <w:b/>
        </w:rPr>
        <w:t>3-savol. To'g'ri javob: B) Dt 5010 Kt 4610</w:t>
      </w:r>
    </w:p>
    <w:p>
      <w:pPr>
        <w:spacing w:after="160"/>
        <w:ind w:left="340"/>
      </w:pPr>
      <w:r>
        <w:rPr>
          <w:b w:val="0"/>
        </w:rPr>
        <w:t>Naqd pul kassaga kelib tushadi (aktiv schyot 5010 debetlanadi), ta'sischining qarzi esa kamayadi (4610 kreditlanadi). Dt 5110 bank hisobi uchun, Kt 8330 esa ustav kapitalini ikki marta oshirib yuborgan bo'lar edi. Teskari yozuv ta'sischi qarzini oshiradi, bu esa operatsiyaning mohiyatiga zid.</w:t>
      </w:r>
    </w:p>
    <w:p>
      <w:pPr>
        <w:spacing w:after="40"/>
      </w:pPr>
      <w:r>
        <w:rPr>
          <w:b/>
        </w:rPr>
        <w:t>4-savol. To'g'ri javob: A) Dt 0130 Kt 4610</w:t>
      </w:r>
    </w:p>
    <w:p>
      <w:pPr>
        <w:spacing w:after="160"/>
        <w:ind w:left="340"/>
      </w:pPr>
      <w:r>
        <w:rPr>
          <w:b w:val="0"/>
        </w:rPr>
        <w:t>Uskuna korxonaga kelib tushadi (asosiy vositalar schyoti debetlanadi) va ta'sischining qarzi kamayadi (Kt 4610). Dt 0820 kapital qo'yilmalar uchun mo'ljallangan, uskuna esa foydalanishga tayyor holda keltirilgan. Kt 8330 ni yozish ustavni ikki marta hisobga olishga olib keladi.</w:t>
      </w:r>
    </w:p>
    <w:p>
      <w:pPr>
        <w:spacing w:after="40"/>
      </w:pPr>
      <w:r>
        <w:rPr>
          <w:b/>
        </w:rPr>
        <w:t>5-savol. To'g'ri javob: A) Dt 1010 Kt 4610</w:t>
      </w:r>
    </w:p>
    <w:p>
      <w:pPr>
        <w:spacing w:after="160"/>
        <w:ind w:left="340"/>
      </w:pPr>
      <w:r>
        <w:rPr>
          <w:b w:val="0"/>
        </w:rPr>
        <w:t>Xomashyo va materiallar 1010 schyotida hisobga olinadi. Ular kelib tushganda aktiv ko'payadi (Dt 1010), ta'sischi qarzi esa kamayadi (Kt 4610). Dt 2910 sotish uchun mo'ljallangan tovarlar schyoti, shuning uchun materiallarni u yerda hisobga olish xato. Kt 8330 yozilsa, ustav takror hisobga olinadi.</w:t>
      </w:r>
    </w:p>
    <w:p>
      <w:pPr>
        <w:spacing w:after="40"/>
      </w:pPr>
      <w:r>
        <w:rPr>
          <w:b/>
        </w:rPr>
        <w:t>6-savol. To'g'ri javob: A) Dt 2910 Kt 4610</w:t>
      </w:r>
    </w:p>
    <w:p>
      <w:pPr>
        <w:spacing w:after="160"/>
        <w:ind w:left="340"/>
      </w:pPr>
      <w:r>
        <w:rPr>
          <w:b w:val="0"/>
        </w:rPr>
        <w:t>Sotish uchun mo'ljallangan tovarlar 2910 schyotida hisobga olinadi, shuning uchun Dt 2910. Ta'sischining hissa bo'yicha qarzi kamayadi (Kt 4610). Xomashyo uchun Dt 1010 ishlatiladi, ammo bu yerda tovar kiritilgan. Kt 8330 yozish esa ustav kapitalini ikki marta oshirib yuboradi.</w:t>
      </w:r>
    </w:p>
    <w:p>
      <w:pPr>
        <w:spacing w:after="40"/>
      </w:pPr>
      <w:r>
        <w:rPr>
          <w:b/>
        </w:rPr>
        <w:t>7-savol. To'g'ri javob: D) Dt 9430 Kt 5110</w:t>
      </w:r>
    </w:p>
    <w:p>
      <w:pPr>
        <w:spacing w:after="160"/>
        <w:ind w:left="340"/>
      </w:pPr>
      <w:r>
        <w:rPr>
          <w:b w:val="0"/>
        </w:rPr>
        <w:t>Davlat boji davr xarajati bo'lib, boshqa operatsion xarajatlar schyotida (Dt 9430) aks etadi, bankdan pul chiqadi (Kt 5110). Uni Dt 4610 yoki Dt 8330 ga yozish ustav kapitalini noto'g'ri kamaytirgan bo'lar edi. Ro'yxatdan o'tish xarajatlari ustav fondining qismi emas. Teskari yozuv esa xarajat o'rniga daromad tan olinganini bildiradi.</w:t>
      </w:r>
    </w:p>
    <w:p>
      <w:pPr>
        <w:spacing w:after="40"/>
      </w:pPr>
      <w:r>
        <w:rPr>
          <w:b/>
        </w:rPr>
        <w:t>8-savol. To'g'ri javob: B) Dt 0400 Kt 4610</w:t>
      </w:r>
    </w:p>
    <w:p>
      <w:pPr>
        <w:spacing w:after="160"/>
        <w:ind w:left="340"/>
      </w:pPr>
      <w:r>
        <w:rPr>
          <w:b w:val="0"/>
        </w:rPr>
        <w:t>Dasturiy ta'minot nomoddiy aktiv bo'lib, 0400 schyotida hisobga olinadi (Dt 0400), ta'sischining qarzi esa kamayadi (Kt 4610). Dt 0130 moddiy asosiy vositalar uchun, nomoddiy aktivni u yerda hisobga olish xato. Kt 8330 ustav kapitalini ikki marta oshirgan bo'lar edi.</w:t>
      </w:r>
    </w:p>
    <w:p>
      <w:pPr>
        <w:spacing w:after="40"/>
      </w:pPr>
      <w:r>
        <w:rPr>
          <w:b/>
        </w:rPr>
        <w:t>9-savol. To'g'ri javob: B) Ta'sischilarning ustavga qarzdorligi</w:t>
      </w:r>
    </w:p>
    <w:p>
      <w:pPr>
        <w:spacing w:after="160"/>
        <w:ind w:left="340"/>
      </w:pPr>
      <w:r>
        <w:rPr>
          <w:b w:val="0"/>
        </w:rPr>
        <w:t>4610 — aktiv schyot. Uning debet saldosi ta'sischilar ustavga hali kiritmagan qarzdorlik summasini ko'rsatadi. Korxonaning ta'sischi oldidagi qarzi majburiyat schyotlarida aks etadi. E'lon qilingan ustav miqdori 8330 schyotining kredit saldosi, taqsimlanmagan foyda esa 8710 schyotining saldosi.</w:t>
      </w:r>
    </w:p>
    <w:p>
      <w:pPr>
        <w:spacing w:after="40"/>
      </w:pPr>
      <w:r>
        <w:rPr>
          <w:b/>
        </w:rPr>
        <w:t>10-savol. To'g'ri javob: B) Nolga teng bo'ladi</w:t>
      </w:r>
    </w:p>
    <w:p>
      <w:pPr>
        <w:spacing w:after="160"/>
        <w:ind w:left="340"/>
      </w:pPr>
      <w:r>
        <w:rPr>
          <w:b w:val="0"/>
        </w:rPr>
        <w:t>Ta'sischilar barcha hissalarni kiritgach, ularning qarzi to'liq yopiladi va 4610 schyotining saldosi nolga tenglashadi (e'lon qilingan ustav kreditdagi 8330 schyotida qoladi). Ustav fondiga teng saldo hech qanday hissa kiritilmagan holatni bildiradi. BHM esa bojlarni hisoblash uchun bazaviy miqdor bo'lib, schyot saldosiga aloqasi yo'q.</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