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AMALIY VA USLUBIY MANBA — BUXGALTERIYA HISOBI VAZIFALARI</w:t>
      </w:r>
    </w:p>
    <w:p>
      <w:pPr>
        <w:spacing w:after="120"/>
        <w:jc w:val="center"/>
      </w:pPr>
      <w:r>
        <w:rPr>
          <w:b/>
          <w:sz w:val="30"/>
        </w:rPr>
        <w:t>SHAXSIY JAMG'ARIB BORILADIGAN PENSIYA HISOBVARAQLARI (ShJBPH / INPS) HISOBI VA HISOB-KITOBI</w:t>
      </w:r>
    </w:p>
    <w:p>
      <w:pPr>
        <w:spacing w:after="200"/>
        <w:jc w:val="center"/>
      </w:pPr>
      <w:r>
        <w:rPr>
          <w:b w:val="0"/>
          <w:i/>
        </w:rPr>
        <w:t>Amaliy va uslubiy vazifalar to'plami (7 bo'limli qat'iy standart asosida)</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Uslubiy qo'llanma haqida.</w:t>
            </w:r>
            <w:r>
              <w:rPr>
                <w:b w:val="0"/>
                <w:sz w:val="22"/>
              </w:rPr>
              <w:t xml:space="preserve"> Ushbu amaliy vazifalar to'plami «ShJBPH (INPS) hisobi va hisob-kitobi» mavzusi bo'yicha O'zbekiston Respublikasining jamg'arib boriladigan pensiya ta'minoti to'g'risidagi qonuni, Soliq kodeksining tegishli moddalari (0,1% majburiy badal, ixtiyoriy badal imtiyozi) hamda BHM = 440 000 so'm va 21-son BHMS (6530-schyot) normalari asosida tayyorlangan. Hujjat talabalar uchun topshiriqlar va o'qituvchi uchun to'liq yechimlar qismlaridan iborat.</w:t>
            </w:r>
          </w:p>
        </w:tc>
      </w:tr>
    </w:tbl>
    <w:p/>
    <w:p>
      <w:pPr>
        <w:pStyle w:val="Heading1"/>
      </w:pPr>
      <w:r>
        <w:t>1-QISM: VAZIFALAR VA MASHQLAR (talabalar uchun)</w:t>
      </w:r>
    </w:p>
    <w:p>
      <w:pPr>
        <w:pStyle w:val="Heading2"/>
      </w:pPr>
      <w:r>
        <w:t>1-BO'LIM: KO'RGAZMALI MASALA (yirik amaliy masala)</w:t>
      </w:r>
    </w:p>
    <w:p>
      <w:pPr>
        <w:spacing w:after="80"/>
      </w:pPr>
      <w:r>
        <w:rPr>
          <w:b w:val="0"/>
        </w:rPr>
        <w:t>«Innovatsiya-Servis» MChJda 2026-yil sentabr oyi yakunlari bo'yicha xodimlarga hisoblangan ish haqi va ajratmalar bo'yicha quyidagi ko'rgazmali amaliy masala shartlari berilgan. Korxonada 3 nafar xodim faoliyat yuritadi:</w:t>
      </w:r>
    </w:p>
    <w:p>
      <w:pPr>
        <w:spacing w:after="40"/>
        <w:ind w:left="340"/>
      </w:pPr>
      <w:r>
        <w:rPr>
          <w:b w:val="0"/>
        </w:rPr>
        <w:t>• 1. Bosh direktor Karimov O. — lavozim maoshi 10 000 000 so'm. Hech qanday soliq imtiyoziga ega emas.</w:t>
      </w:r>
    </w:p>
    <w:p>
      <w:pPr>
        <w:spacing w:after="40"/>
        <w:ind w:left="340"/>
      </w:pPr>
      <w:r>
        <w:rPr>
          <w:b w:val="0"/>
        </w:rPr>
        <w:t>• 2. Bosh buxgalter Umarova M. — lavozim maoshi 8 000 000 so'm. U o'z arizasiga ko'ra har oy 2 000 000 so'm maoshini ShJBPHga ixtiyoriy o'tkazishni so'ragan (soliq kodeksidagi ixtiyoriy badal imtiyozi).</w:t>
      </w:r>
    </w:p>
    <w:p>
      <w:pPr>
        <w:spacing w:after="40"/>
        <w:ind w:left="340"/>
      </w:pPr>
      <w:r>
        <w:rPr>
          <w:b w:val="0"/>
        </w:rPr>
        <w:t>• 3. Yordamchi muhandis Saidov A. — II guruh nogironligi bo'lgan shaxs, lavozim maoshi 5 000 000 so'm. Har oy BHMning 1,41 baravari (440 000 × 1,41 = 620 400 so'm) daromad solig'idan ozod etilgan.</w:t>
      </w:r>
    </w:p>
    <w:p>
      <w:pPr>
        <w:spacing w:after="80"/>
      </w:pPr>
      <w:r>
        <w:rPr>
          <w:b/>
        </w:rPr>
        <w:t>Topshiriq:</w:t>
      </w:r>
    </w:p>
    <w:p>
      <w:pPr>
        <w:spacing w:after="40"/>
        <w:ind w:left="340"/>
      </w:pPr>
      <w:r>
        <w:rPr>
          <w:b w:val="0"/>
        </w:rPr>
        <w:t>• a) Har bir xodim bo'yicha soliq solinadigan daromadni aniqlang;</w:t>
      </w:r>
    </w:p>
    <w:p>
      <w:pPr>
        <w:spacing w:after="40"/>
        <w:ind w:left="340"/>
      </w:pPr>
      <w:r>
        <w:rPr>
          <w:b w:val="0"/>
        </w:rPr>
        <w:t>• b) Hisoblangan JShDS (12%), majburiy ShJBPH badali (0,1%), byudjetga to'lanadigan net JShDS hamda xodimlar qo'liga oladigan net ish haqini hisoblang;</w:t>
      </w:r>
    </w:p>
    <w:p>
      <w:pPr>
        <w:spacing w:after="40"/>
        <w:ind w:left="340"/>
      </w:pPr>
      <w:r>
        <w:rPr>
          <w:b w:val="0"/>
        </w:rPr>
        <w:t>• c) Buxgalteriya provodkalarini va 6530-schyot («ShJBPH bo'yicha hisob-kitoblar») T-balansini shakllantiring.</w:t>
      </w:r>
    </w:p>
    <w:p>
      <w:pPr>
        <w:pStyle w:val="Heading2"/>
      </w:pPr>
      <w:r>
        <w:t>2-BO'LIM: O'Z-O'ZINI TEKSHIRISH UCHUN TESTLAR</w:t>
      </w:r>
    </w:p>
    <w:p>
      <w:pPr>
        <w:spacing w:after="80"/>
      </w:pPr>
      <w:r>
        <w:rPr>
          <w:b w:val="0"/>
        </w:rPr>
        <w:t>Har bir savol uchun bitta to'g'ri javobni tanlang. Variantlar ko'pi bilan 5 so'zdan iborat.</w:t>
      </w:r>
    </w:p>
    <w:p>
      <w:pPr>
        <w:spacing w:after="40"/>
      </w:pPr>
      <w:r>
        <w:rPr>
          <w:b/>
        </w:rPr>
        <w:t>1. ShJBPHga majburiy badal stavkasi necha foizni tashkil etadi?</w:t>
      </w:r>
    </w:p>
    <w:p>
      <w:pPr>
        <w:spacing w:after="20"/>
        <w:ind w:left="454"/>
      </w:pPr>
      <w:r>
        <w:rPr>
          <w:b w:val="0"/>
        </w:rPr>
        <w:t>A) 0,1 foiz</w:t>
      </w:r>
    </w:p>
    <w:p>
      <w:pPr>
        <w:spacing w:after="20"/>
        <w:ind w:left="454"/>
      </w:pPr>
      <w:r>
        <w:rPr>
          <w:b w:val="0"/>
        </w:rPr>
        <w:t>B) 12 foiz</w:t>
      </w:r>
    </w:p>
    <w:p>
      <w:pPr>
        <w:spacing w:after="20"/>
        <w:ind w:left="454"/>
      </w:pPr>
      <w:r>
        <w:rPr>
          <w:b w:val="0"/>
        </w:rPr>
        <w:t>C) 2 foiz</w:t>
      </w:r>
    </w:p>
    <w:p>
      <w:pPr>
        <w:spacing w:after="20"/>
        <w:ind w:left="454"/>
      </w:pPr>
      <w:r>
        <w:rPr>
          <w:b w:val="0"/>
        </w:rPr>
        <w:t>D) 1 foiz</w:t>
      </w:r>
    </w:p>
    <w:p>
      <w:pPr>
        <w:spacing w:after="0"/>
      </w:pPr>
    </w:p>
    <w:p>
      <w:pPr>
        <w:spacing w:after="40"/>
      </w:pPr>
      <w:r>
        <w:rPr>
          <w:b/>
        </w:rPr>
        <w:t>2. ShJBPHga majburiy badal summasi qaysi soliq summasidan chegiriladi?</w:t>
      </w:r>
    </w:p>
    <w:p>
      <w:pPr>
        <w:spacing w:after="20"/>
        <w:ind w:left="454"/>
      </w:pPr>
      <w:r>
        <w:rPr>
          <w:b w:val="0"/>
        </w:rPr>
        <w:t>A) QQS summasidan</w:t>
      </w:r>
    </w:p>
    <w:p>
      <w:pPr>
        <w:spacing w:after="20"/>
        <w:ind w:left="454"/>
      </w:pPr>
      <w:r>
        <w:rPr>
          <w:b w:val="0"/>
        </w:rPr>
        <w:t>B) Ijtimoiy soliqdan</w:t>
      </w:r>
    </w:p>
    <w:p>
      <w:pPr>
        <w:spacing w:after="20"/>
        <w:ind w:left="454"/>
      </w:pPr>
      <w:r>
        <w:rPr>
          <w:b w:val="0"/>
        </w:rPr>
        <w:t>C) JShDS summasidan</w:t>
      </w:r>
    </w:p>
    <w:p>
      <w:pPr>
        <w:spacing w:after="20"/>
        <w:ind w:left="454"/>
      </w:pPr>
      <w:r>
        <w:rPr>
          <w:b w:val="0"/>
        </w:rPr>
        <w:t>D) Foyda solig'idan</w:t>
      </w:r>
    </w:p>
    <w:p>
      <w:pPr>
        <w:spacing w:after="0"/>
      </w:pPr>
    </w:p>
    <w:p>
      <w:pPr>
        <w:spacing w:after="40"/>
      </w:pPr>
      <w:r>
        <w:rPr>
          <w:b/>
        </w:rPr>
        <w:t>3. ShJBPH qaysi tijorat bankida shakllantiriladi va yuritiladi?</w:t>
      </w:r>
    </w:p>
    <w:p>
      <w:pPr>
        <w:spacing w:after="20"/>
        <w:ind w:left="454"/>
      </w:pPr>
      <w:r>
        <w:rPr>
          <w:b w:val="0"/>
        </w:rPr>
        <w:t>A) Ipoteka bank ATBda</w:t>
      </w:r>
    </w:p>
    <w:p>
      <w:pPr>
        <w:spacing w:after="20"/>
        <w:ind w:left="454"/>
      </w:pPr>
      <w:r>
        <w:rPr>
          <w:b w:val="0"/>
        </w:rPr>
        <w:t>B) Asakabank ATBda</w:t>
      </w:r>
    </w:p>
    <w:p>
      <w:pPr>
        <w:spacing w:after="20"/>
        <w:ind w:left="454"/>
      </w:pPr>
      <w:r>
        <w:rPr>
          <w:b w:val="0"/>
        </w:rPr>
        <w:t>C) Xalq banki ATBda</w:t>
      </w:r>
    </w:p>
    <w:p>
      <w:pPr>
        <w:spacing w:after="20"/>
        <w:ind w:left="454"/>
      </w:pPr>
      <w:r>
        <w:rPr>
          <w:b w:val="0"/>
        </w:rPr>
        <w:t>D) Agrobank ATBda</w:t>
      </w:r>
    </w:p>
    <w:p>
      <w:pPr>
        <w:spacing w:after="0"/>
      </w:pPr>
    </w:p>
    <w:p>
      <w:pPr>
        <w:spacing w:after="40"/>
      </w:pPr>
      <w:r>
        <w:rPr>
          <w:b/>
        </w:rPr>
        <w:t>4. Buxgalteriya hisobida ShJBPH badallari qaysi schyotda aks ettiriladi?</w:t>
      </w:r>
    </w:p>
    <w:p>
      <w:pPr>
        <w:spacing w:after="20"/>
        <w:ind w:left="454"/>
      </w:pPr>
      <w:r>
        <w:rPr>
          <w:b w:val="0"/>
        </w:rPr>
        <w:t>A) 6410-schyotda</w:t>
      </w:r>
    </w:p>
    <w:p>
      <w:pPr>
        <w:spacing w:after="20"/>
        <w:ind w:left="454"/>
      </w:pPr>
      <w:r>
        <w:rPr>
          <w:b w:val="0"/>
        </w:rPr>
        <w:t>B) 6710-schyotda</w:t>
      </w:r>
    </w:p>
    <w:p>
      <w:pPr>
        <w:spacing w:after="20"/>
        <w:ind w:left="454"/>
      </w:pPr>
      <w:r>
        <w:rPr>
          <w:b w:val="0"/>
        </w:rPr>
        <w:t>C) 6510-schyotda</w:t>
      </w:r>
    </w:p>
    <w:p>
      <w:pPr>
        <w:spacing w:after="20"/>
        <w:ind w:left="454"/>
      </w:pPr>
      <w:r>
        <w:rPr>
          <w:b w:val="0"/>
        </w:rPr>
        <w:t>D) 6530-schyotda</w:t>
      </w:r>
    </w:p>
    <w:p>
      <w:pPr>
        <w:spacing w:after="0"/>
      </w:pPr>
    </w:p>
    <w:p>
      <w:pPr>
        <w:spacing w:after="40"/>
      </w:pPr>
      <w:r>
        <w:rPr>
          <w:b/>
        </w:rPr>
        <w:t>5. ShJBPHga elektron reyestrlar qaysi portal orqali topshiriladi?</w:t>
      </w:r>
    </w:p>
    <w:p>
      <w:pPr>
        <w:spacing w:after="20"/>
        <w:ind w:left="454"/>
      </w:pPr>
      <w:r>
        <w:rPr>
          <w:b w:val="0"/>
        </w:rPr>
        <w:t>A) my.gov.uz portali</w:t>
      </w:r>
    </w:p>
    <w:p>
      <w:pPr>
        <w:spacing w:after="20"/>
        <w:ind w:left="454"/>
      </w:pPr>
      <w:r>
        <w:rPr>
          <w:b w:val="0"/>
        </w:rPr>
        <w:t>B) nps.xb.uz portali</w:t>
      </w:r>
    </w:p>
    <w:p>
      <w:pPr>
        <w:spacing w:after="20"/>
        <w:ind w:left="454"/>
      </w:pPr>
      <w:r>
        <w:rPr>
          <w:b w:val="0"/>
        </w:rPr>
        <w:t>C) didox.uz portali</w:t>
      </w:r>
    </w:p>
    <w:p>
      <w:pPr>
        <w:spacing w:after="20"/>
        <w:ind w:left="454"/>
      </w:pPr>
      <w:r>
        <w:rPr>
          <w:b w:val="0"/>
        </w:rPr>
        <w:t>D) my.soliq.uz portali</w:t>
      </w:r>
    </w:p>
    <w:p>
      <w:pPr>
        <w:spacing w:after="0"/>
      </w:pPr>
    </w:p>
    <w:p>
      <w:pPr>
        <w:spacing w:after="40"/>
      </w:pPr>
      <w:r>
        <w:rPr>
          <w:b/>
        </w:rPr>
        <w:t>6. ShJBPHga badallarni to'lash va reyestr topshirishning oxirgi muddati qaysi sana?</w:t>
      </w:r>
    </w:p>
    <w:p>
      <w:pPr>
        <w:spacing w:after="20"/>
        <w:ind w:left="454"/>
      </w:pPr>
      <w:r>
        <w:rPr>
          <w:b w:val="0"/>
        </w:rPr>
        <w:t>A) Oyning 25-sanasigacha</w:t>
      </w:r>
    </w:p>
    <w:p>
      <w:pPr>
        <w:spacing w:after="20"/>
        <w:ind w:left="454"/>
      </w:pPr>
      <w:r>
        <w:rPr>
          <w:b w:val="0"/>
        </w:rPr>
        <w:t>B) Oyning 10-sanasigacha</w:t>
      </w:r>
    </w:p>
    <w:p>
      <w:pPr>
        <w:spacing w:after="20"/>
        <w:ind w:left="454"/>
      </w:pPr>
      <w:r>
        <w:rPr>
          <w:b w:val="0"/>
        </w:rPr>
        <w:t>C) Oyning 15-sanasigacha</w:t>
      </w:r>
    </w:p>
    <w:p>
      <w:pPr>
        <w:spacing w:after="20"/>
        <w:ind w:left="454"/>
      </w:pPr>
      <w:r>
        <w:rPr>
          <w:b w:val="0"/>
        </w:rPr>
        <w:t>D) Oyning 5-sanasigacha</w:t>
      </w:r>
    </w:p>
    <w:p>
      <w:pPr>
        <w:spacing w:after="0"/>
      </w:pPr>
    </w:p>
    <w:p>
      <w:pPr>
        <w:spacing w:after="40"/>
      </w:pPr>
      <w:r>
        <w:rPr>
          <w:b/>
        </w:rPr>
        <w:t>7. Xodimlarning ShJBPH hisobvarag'i qaysi unikal kodga biriktiriladi?</w:t>
      </w:r>
    </w:p>
    <w:p>
      <w:pPr>
        <w:spacing w:after="20"/>
        <w:ind w:left="454"/>
      </w:pPr>
      <w:r>
        <w:rPr>
          <w:b w:val="0"/>
        </w:rPr>
        <w:t>A) OKED kodiga</w:t>
      </w:r>
    </w:p>
    <w:p>
      <w:pPr>
        <w:spacing w:after="20"/>
        <w:ind w:left="454"/>
      </w:pPr>
      <w:r>
        <w:rPr>
          <w:b w:val="0"/>
        </w:rPr>
        <w:t>B) JShShIR kodiga</w:t>
      </w:r>
    </w:p>
    <w:p>
      <w:pPr>
        <w:spacing w:after="20"/>
        <w:ind w:left="454"/>
      </w:pPr>
      <w:r>
        <w:rPr>
          <w:b w:val="0"/>
        </w:rPr>
        <w:t>C) MFO kodiga</w:t>
      </w:r>
    </w:p>
    <w:p>
      <w:pPr>
        <w:spacing w:after="20"/>
        <w:ind w:left="454"/>
      </w:pPr>
      <w:r>
        <w:rPr>
          <w:b w:val="0"/>
        </w:rPr>
        <w:t>D) STIR raqamiga</w:t>
      </w:r>
    </w:p>
    <w:p>
      <w:pPr>
        <w:spacing w:after="0"/>
      </w:pPr>
    </w:p>
    <w:p>
      <w:pPr>
        <w:spacing w:after="40"/>
      </w:pPr>
      <w:r>
        <w:rPr>
          <w:b/>
        </w:rPr>
        <w:t>8. Xodim maoshini ShJBPHga ixtiyoriy yo'naltirganda qaysi soliqdan ozod etiladi?</w:t>
      </w:r>
    </w:p>
    <w:p>
      <w:pPr>
        <w:spacing w:after="20"/>
        <w:ind w:left="454"/>
      </w:pPr>
      <w:r>
        <w:rPr>
          <w:b w:val="0"/>
        </w:rPr>
        <w:t>A) JShDS bazasidan chegiriladi</w:t>
      </w:r>
    </w:p>
    <w:p>
      <w:pPr>
        <w:spacing w:after="20"/>
        <w:ind w:left="454"/>
      </w:pPr>
      <w:r>
        <w:rPr>
          <w:b w:val="0"/>
        </w:rPr>
        <w:t>B) Hech qaysi baza kamaymaydi</w:t>
      </w:r>
    </w:p>
    <w:p>
      <w:pPr>
        <w:spacing w:after="20"/>
        <w:ind w:left="454"/>
      </w:pPr>
      <w:r>
        <w:rPr>
          <w:b w:val="0"/>
        </w:rPr>
        <w:t>C) Mol-mulk solig'i bazasidan chegiriladi</w:t>
      </w:r>
    </w:p>
    <w:p>
      <w:pPr>
        <w:spacing w:after="20"/>
        <w:ind w:left="454"/>
      </w:pPr>
      <w:r>
        <w:rPr>
          <w:b w:val="0"/>
        </w:rPr>
        <w:t>D) Ijtimoiy soliq bazasidan chegiriladi</w:t>
      </w:r>
    </w:p>
    <w:p>
      <w:pPr>
        <w:spacing w:after="0"/>
      </w:pPr>
    </w:p>
    <w:p>
      <w:pPr>
        <w:spacing w:after="40"/>
      </w:pPr>
      <w:r>
        <w:rPr>
          <w:b/>
        </w:rPr>
        <w:t>9. Xodimning maoshi 12 000 000 so'm bo'lsa, majburiy ShJBPH badali qancha bo'ladi?</w:t>
      </w:r>
    </w:p>
    <w:p>
      <w:pPr>
        <w:spacing w:after="20"/>
        <w:ind w:left="454"/>
      </w:pPr>
      <w:r>
        <w:rPr>
          <w:b w:val="0"/>
        </w:rPr>
        <w:t>A) 12 000 so'm</w:t>
      </w:r>
    </w:p>
    <w:p>
      <w:pPr>
        <w:spacing w:after="20"/>
        <w:ind w:left="454"/>
      </w:pPr>
      <w:r>
        <w:rPr>
          <w:b w:val="0"/>
        </w:rPr>
        <w:t>B) 120 000 so'm</w:t>
      </w:r>
    </w:p>
    <w:p>
      <w:pPr>
        <w:spacing w:after="20"/>
        <w:ind w:left="454"/>
      </w:pPr>
      <w:r>
        <w:rPr>
          <w:b w:val="0"/>
        </w:rPr>
        <w:t>C) 1 200 000 so'm</w:t>
      </w:r>
    </w:p>
    <w:p>
      <w:pPr>
        <w:spacing w:after="20"/>
        <w:ind w:left="454"/>
      </w:pPr>
      <w:r>
        <w:rPr>
          <w:b w:val="0"/>
        </w:rPr>
        <w:t>D) 1 440 000 so'm</w:t>
      </w:r>
    </w:p>
    <w:p>
      <w:pPr>
        <w:spacing w:after="0"/>
      </w:pPr>
    </w:p>
    <w:p>
      <w:pPr>
        <w:spacing w:after="40"/>
      </w:pPr>
      <w:r>
        <w:rPr>
          <w:b/>
        </w:rPr>
        <w:t>10. Xodim ixtiyoriy jamg'armani yil tugamasdan yechib olsa, nima yuz beradi?</w:t>
      </w:r>
    </w:p>
    <w:p>
      <w:pPr>
        <w:spacing w:after="20"/>
        <w:ind w:left="454"/>
      </w:pPr>
      <w:r>
        <w:rPr>
          <w:b w:val="0"/>
        </w:rPr>
        <w:t>A) Soliq imtiyozi bekor qilinadi</w:t>
      </w:r>
    </w:p>
    <w:p>
      <w:pPr>
        <w:spacing w:after="20"/>
        <w:ind w:left="454"/>
      </w:pPr>
      <w:r>
        <w:rPr>
          <w:b w:val="0"/>
        </w:rPr>
        <w:t>B) Jamg'arma avtomatik ko'payadi</w:t>
      </w:r>
    </w:p>
    <w:p>
      <w:pPr>
        <w:spacing w:after="20"/>
        <w:ind w:left="454"/>
      </w:pPr>
      <w:r>
        <w:rPr>
          <w:b w:val="0"/>
        </w:rPr>
        <w:t>C) Faqat korxonaga jarima solinadi</w:t>
      </w:r>
    </w:p>
    <w:p>
      <w:pPr>
        <w:spacing w:after="20"/>
        <w:ind w:left="454"/>
      </w:pPr>
      <w:r>
        <w:rPr>
          <w:b w:val="0"/>
        </w:rPr>
        <w:t>D) Hech qanday oqibat bo'lmaydi</w:t>
      </w:r>
    </w:p>
    <w:p>
      <w:pPr>
        <w:spacing w:after="0"/>
      </w:pPr>
    </w:p>
    <w:p>
      <w:pPr>
        <w:pStyle w:val="Heading2"/>
      </w:pPr>
      <w:r>
        <w:t>3-BO'LIM: MUHOKAMA VA TAHLIL SAVOLLARI</w:t>
      </w:r>
    </w:p>
    <w:p>
      <w:pPr>
        <w:spacing w:after="80"/>
      </w:pPr>
      <w:r>
        <w:rPr>
          <w:b w:val="0"/>
        </w:rPr>
        <w:t>Quyidagi ochiq savollarga amaldagi qonunchilik va buxgalteriya hisobi me'yorlariga tayangan holda atroflicha javob bering:</w:t>
      </w:r>
    </w:p>
    <w:p>
      <w:pPr>
        <w:spacing w:after="80"/>
      </w:pPr>
      <w:r>
        <w:rPr>
          <w:b w:val="0"/>
        </w:rPr>
        <w:t>1. ShJBPHga majburiy badalning JShDS tarkibidan ajratilishi va byudjetga to'lanadigan soliqni kamaytirishi mantiqini iqtisodiy jihatdan asoslab bering.</w:t>
      </w:r>
    </w:p>
    <w:p>
      <w:pPr>
        <w:spacing w:after="80"/>
      </w:pPr>
      <w:r>
        <w:rPr>
          <w:b w:val="0"/>
        </w:rPr>
        <w:t>2. Xodim o'z ish haqini ShJBPHga ixtiyoriy ravishda o'tkazganda qanday soliq imtiyozi yuzaga keladi va bu mexanizm xodim uchun qanchalik manfaatli?</w:t>
      </w:r>
    </w:p>
    <w:p>
      <w:pPr>
        <w:spacing w:after="80"/>
      </w:pPr>
      <w:r>
        <w:rPr>
          <w:b w:val="0"/>
        </w:rPr>
        <w:t>3. Fuqarolik-huquqiy shartnoma va o'rindoshlik bo'yicha ishlaydigan xodimlarga ShJBPH badallari hisoblashning o'ziga xos xususiyatlari nimada?</w:t>
      </w:r>
    </w:p>
    <w:p>
      <w:pPr>
        <w:spacing w:after="80"/>
      </w:pPr>
      <w:r>
        <w:rPr>
          <w:b w:val="0"/>
        </w:rPr>
        <w:t>4. nps.xb.uz tizimida elektron reyestrdagi jami summa bilan bank to'lov topshiriqnomasi summasi mos kelmay qolganda qanday salbiy oqibatlar yuzaga keladi?</w:t>
      </w:r>
    </w:p>
    <w:p>
      <w:pPr>
        <w:spacing w:after="80"/>
      </w:pPr>
      <w:r>
        <w:rPr>
          <w:b w:val="0"/>
        </w:rPr>
        <w:t>5. Xodim ShJBPHdagi ixtiyoriy jamg'arilgan mablag'larni hisobot yili tugamasdan ilgari yechib olganda qanday soliq qayta hisob-kitobi yuzaga keladi?</w:t>
      </w:r>
    </w:p>
    <w:p>
      <w:pPr>
        <w:pStyle w:val="Heading2"/>
      </w:pPr>
      <w:r>
        <w:t>4-BO'LIM: QISQA VA TEZKOR MASHQLAR</w:t>
      </w:r>
    </w:p>
    <w:p>
      <w:pPr>
        <w:spacing w:after="80"/>
      </w:pPr>
      <w:r>
        <w:rPr>
          <w:b/>
        </w:rPr>
        <w:t>1-mashq. Atamalar va ta'riflarni moslashtirish jadvali.</w:t>
      </w:r>
      <w:r>
        <w:rPr>
          <w:b w:val="0"/>
        </w:rPr>
        <w:t xml:space="preserve"> Chap ustundagi ShJBPH hisobiga oid atamalarni o'ng ustundagi mos keluvchi ta'riflar bilan juftlang: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Atamalar</w:t>
            </w:r>
          </w:p>
        </w:tc>
        <w:tc>
          <w:tcPr>
            <w:tcW w:type="dxa" w:w="4986"/>
            <w:shd w:val="clear" w:color="auto" w:fill="1F3A5F"/>
          </w:tcPr>
          <w:p>
            <w:pPr>
              <w:jc w:val="center"/>
            </w:pPr>
            <w:r/>
            <w:r>
              <w:rPr>
                <w:b/>
                <w:color w:val="FFFFFF"/>
                <w:sz w:val="21"/>
              </w:rPr>
              <w:t>Ta'riflar va iqtisodiy mazmuni</w:t>
            </w:r>
          </w:p>
        </w:tc>
      </w:tr>
      <w:tr>
        <w:tc>
          <w:tcPr>
            <w:tcW w:type="dxa" w:w="4986"/>
          </w:tcPr>
          <w:p>
            <w:r/>
            <w:r>
              <w:rPr>
                <w:b w:val="0"/>
                <w:sz w:val="21"/>
              </w:rPr>
              <w:t>1. ShJBPH (INPS)</w:t>
            </w:r>
          </w:p>
        </w:tc>
        <w:tc>
          <w:tcPr>
            <w:tcW w:type="dxa" w:w="4986"/>
          </w:tcPr>
          <w:p>
            <w:r/>
            <w:r>
              <w:rPr>
                <w:b w:val="0"/>
                <w:sz w:val="21"/>
              </w:rPr>
              <w:t>A) my.soliq.uz portalida to'lov topshiriqnomasini tuzishda «ShJBPHga ajratma» uchun ishlatiladigan rasmiy to'lov kodi.</w:t>
            </w:r>
          </w:p>
        </w:tc>
      </w:tr>
      <w:tr>
        <w:tc>
          <w:tcPr>
            <w:tcW w:type="dxa" w:w="4986"/>
          </w:tcPr>
          <w:p>
            <w:r/>
            <w:r>
              <w:rPr>
                <w:b w:val="0"/>
                <w:sz w:val="21"/>
              </w:rPr>
              <w:t>2. Majburiy badal (0,1%)</w:t>
            </w:r>
          </w:p>
        </w:tc>
        <w:tc>
          <w:tcPr>
            <w:tcW w:type="dxa" w:w="4986"/>
          </w:tcPr>
          <w:p>
            <w:r/>
            <w:r>
              <w:rPr>
                <w:b w:val="0"/>
                <w:sz w:val="21"/>
              </w:rPr>
              <w:t>B) Xodimlarning pensiya jamg'armalarini biriktirish va har oylik elektron reyestrlarni tasdiqlash uchun Xalq banki portali.</w:t>
            </w:r>
          </w:p>
        </w:tc>
      </w:tr>
      <w:tr>
        <w:tc>
          <w:tcPr>
            <w:tcW w:type="dxa" w:w="4986"/>
          </w:tcPr>
          <w:p>
            <w:r/>
            <w:r>
              <w:rPr>
                <w:b w:val="0"/>
                <w:sz w:val="21"/>
              </w:rPr>
              <w:t>3. 6530-schyot</w:t>
            </w:r>
          </w:p>
        </w:tc>
        <w:tc>
          <w:tcPr>
            <w:tcW w:type="dxa" w:w="4986"/>
          </w:tcPr>
          <w:p>
            <w:r/>
            <w:r>
              <w:rPr>
                <w:b w:val="0"/>
                <w:sz w:val="21"/>
              </w:rPr>
              <w:t>C) Fuqaroning Xalq bankidagi xususiy mulki hisoblangan va pensiya jamg'armasi to'planadigan shaxsiy hisobvarag'i.</w:t>
            </w:r>
          </w:p>
        </w:tc>
      </w:tr>
      <w:tr>
        <w:tc>
          <w:tcPr>
            <w:tcW w:type="dxa" w:w="4986"/>
          </w:tcPr>
          <w:p>
            <w:r/>
            <w:r>
              <w:rPr>
                <w:b w:val="0"/>
                <w:sz w:val="21"/>
              </w:rPr>
              <w:t>4. nps.xb.uz portali</w:t>
            </w:r>
          </w:p>
        </w:tc>
        <w:tc>
          <w:tcPr>
            <w:tcW w:type="dxa" w:w="4986"/>
          </w:tcPr>
          <w:p>
            <w:r/>
            <w:r>
              <w:rPr>
                <w:b w:val="0"/>
                <w:sz w:val="21"/>
              </w:rPr>
              <w:t>D) Soliq solinadigan mehnat daromadining 0,1% miqdorida hisoblanib, JShDS summasini kamaytiruvchi majburiy ajratma.</w:t>
            </w:r>
          </w:p>
        </w:tc>
      </w:tr>
      <w:tr>
        <w:tc>
          <w:tcPr>
            <w:tcW w:type="dxa" w:w="4986"/>
          </w:tcPr>
          <w:p>
            <w:r/>
            <w:r>
              <w:rPr>
                <w:b w:val="0"/>
                <w:sz w:val="21"/>
              </w:rPr>
              <w:t>5. To'lov kodi</w:t>
            </w:r>
          </w:p>
        </w:tc>
        <w:tc>
          <w:tcPr>
            <w:tcW w:type="dxa" w:w="4986"/>
          </w:tcPr>
          <w:p>
            <w:r/>
            <w:r>
              <w:rPr>
                <w:b w:val="0"/>
                <w:sz w:val="21"/>
              </w:rPr>
              <w:t>E) Buxgalteriya hisobida ShJBPH bo'yicha qarzdorlik va Xalq bankiga o'tkazmalarni aks ettiruvchi passiv hisobvaraq.</w:t>
            </w:r>
          </w:p>
        </w:tc>
      </w:tr>
    </w:tbl>
    <w:p>
      <w:pPr>
        <w:spacing w:after="40"/>
      </w:pPr>
    </w:p>
    <w:p>
      <w:pPr>
        <w:spacing w:after="80"/>
      </w:pPr>
      <w:r>
        <w:rPr>
          <w:b/>
        </w:rPr>
        <w:t>2-mashq.</w:t>
      </w:r>
      <w:r>
        <w:rPr>
          <w:b w:val="0"/>
        </w:rPr>
        <w:t xml:space="preserve"> Xodim maoshi 12 000 000 so'm. Hisoblangan JShDS (12%) va ShJBPH majburiy badali (0,1%) hamda byudjetga to'lanadigan JShDSni hisoblang.</w:t>
      </w:r>
    </w:p>
    <w:p>
      <w:pPr>
        <w:spacing w:after="80"/>
      </w:pPr>
      <w:r>
        <w:rPr>
          <w:b/>
        </w:rPr>
        <w:t>3-mashq.</w:t>
      </w:r>
      <w:r>
        <w:rPr>
          <w:b w:val="0"/>
        </w:rPr>
        <w:t xml:space="preserve"> Buxgalter ShJBPH elektron reyestrini topshirish muddatini buzgani uchun 3 BHM miqdorida jarimaga tortildi. BHM = 440 000 so'm bo'lsa, jarima summasini hisoblang.</w:t>
      </w:r>
    </w:p>
    <w:p>
      <w:pPr>
        <w:spacing w:after="80"/>
      </w:pPr>
      <w:r>
        <w:rPr>
          <w:b/>
        </w:rPr>
        <w:t>4-mashq.</w:t>
      </w:r>
      <w:r>
        <w:rPr>
          <w:b w:val="0"/>
        </w:rPr>
        <w:t xml:space="preserve"> Xodim maoshi 6 000 000 so'm. U 1 000 000 so'm maoshini ShJBPHga ixtiyoriy o'tkazish haqida ariza berdi. Soliq solinadigan daromad, JShDS (12%) va majburiy ShJBPH (0,1%) summasini aniqlang.</w:t>
      </w:r>
    </w:p>
    <w:p>
      <w:pPr>
        <w:spacing w:after="80"/>
      </w:pPr>
      <w:r>
        <w:rPr>
          <w:b/>
        </w:rPr>
        <w:t>5-mashq.</w:t>
      </w:r>
      <w:r>
        <w:rPr>
          <w:b w:val="0"/>
        </w:rPr>
        <w:t xml:space="preserve"> Korxonada sentabr oyi uchun jami ShJBPH majburiy badali 45 000 so'm hisoblangan. Ushbu operatsiyani buxgalteriya schyotlarida aks ettirish provodkasini yozing.</w:t>
      </w:r>
    </w:p>
    <w:p>
      <w:pPr>
        <w:pStyle w:val="Heading2"/>
      </w:pPr>
      <w:r>
        <w:t>5-BO'LIM: AMALIY MASHQLAR VA MASALALAR</w:t>
      </w:r>
    </w:p>
    <w:p>
      <w:pPr>
        <w:spacing w:after="80"/>
      </w:pPr>
      <w:r>
        <w:rPr>
          <w:b w:val="0"/>
        </w:rPr>
        <w:t>Quyidagi murakkabroq xo'jalik vaziyatlarini tahlil qiling va hisob-kitoblarni bajaring:</w:t>
      </w:r>
    </w:p>
    <w:p>
      <w:pPr>
        <w:spacing w:after="80"/>
      </w:pPr>
      <w:r>
        <w:rPr>
          <w:b/>
        </w:rPr>
        <w:t>1-masala.</w:t>
      </w:r>
      <w:r>
        <w:rPr>
          <w:b w:val="0"/>
        </w:rPr>
        <w:t xml:space="preserve"> «Optima-Teks» MChJ xodimi Ergashev B.ning oylik maoshi 9 000 000 so'm. U iyul oyida farzand tug'ilishi munosabati bilan 2 000 000 so'm moddiy yordam va 1 500 000 so'mlik qimmatbaho sovg'a oldi. BHM = 440 000 so'm. Moddiy yordam imtiyozi (4,22 BHM) va sovg'a imtiyozi (2,11 BHM) qo'llanilgach, soliq solinadigan daromadni aniqlang hamda JShDS va ShJBPH majburiy badalini hisoblang.</w:t>
      </w:r>
    </w:p>
    <w:p>
      <w:pPr>
        <w:spacing w:after="80"/>
      </w:pPr>
      <w:r>
        <w:rPr>
          <w:b/>
        </w:rPr>
        <w:t>2-masala.</w:t>
      </w:r>
      <w:r>
        <w:rPr>
          <w:b w:val="0"/>
        </w:rPr>
        <w:t xml:space="preserve"> Buxgalteriya xodimi sentabr oyida 3 nafar xodimga maosh hisobladi. Jami hisoblangan ish haqi fondi 30 000 000 so'm. Shu jumladan, 1 nafar xodim o'z arizasiga ko'ra 3 000 000 so'm maoshini ShJBPHga ixtiyoriy o'tkazgan. Ushbu korxona bo'yicha jami JShDS, majburiy ShJBPH, ixtiyoriy ShJBPH va byudjetga to'lanadigan net JShDS summalarini hisoblab, to'liq provodkalar zanjirini tuzing.</w:t>
      </w:r>
    </w:p>
    <w:p>
      <w:pPr>
        <w:spacing w:after="80"/>
      </w:pPr>
      <w:r>
        <w:rPr>
          <w:b/>
        </w:rPr>
        <w:t>3-masala.</w:t>
      </w:r>
      <w:r>
        <w:rPr>
          <w:b w:val="0"/>
        </w:rPr>
        <w:t xml:space="preserve"> Korxona xodimlarga avans sifatida oyning birinchi yarmi uchun 15 000 000 so'm naqd pul to'ladi. Oy oxirida jami hisoblangan ish haqi 35 000 000 so'mni tashkil etdi. Avans to'langanda ShJBPH hisoblanadimi? Oy yakunida ShJBPH majburiy badali va byudjetga soliq to'lash bo'yicha hisob-kitoblarni amalga oshiring.</w:t>
      </w:r>
    </w:p>
    <w:p>
      <w:pPr>
        <w:pStyle w:val="Heading2"/>
      </w:pPr>
      <w:r>
        <w:t>6-BO'LIM: TANQIDIY FIKRLASH VA AMALIY KEYSLAR</w:t>
      </w:r>
    </w:p>
    <w:p>
      <w:pPr>
        <w:spacing w:after="80"/>
      </w:pPr>
      <w:r>
        <w:rPr>
          <w:b/>
        </w:rPr>
        <w:t>1-keys (reyestr topshirilmaganligi va uning oqibatlari).</w:t>
      </w:r>
      <w:r>
        <w:rPr>
          <w:b w:val="0"/>
        </w:rPr>
        <w:t xml:space="preserve"> «Grand-Build» MChJ buxgalteri sentabr oyi uchun 120 000 so'm ShJBPH badalini my.soliq.uz orqali Xalq bankiga to'lab berdi. Biroq u nps.xb.uz portalida elektron reyestrni shakllantirishni va ERI bilan tasdiqlashni unutdi. Natijada Xalq banki tizimida mablag'lar xodimlarning shaxsiy hisobvaraqlariga biriktirilmadi. Ushbu holatning huquqiy va ma'muriy oqibatlarini tahlil qiling va buxgalter xatosini tuzatish ketma-ketligini ko'rsating.</w:t>
      </w:r>
    </w:p>
    <w:p>
      <w:pPr>
        <w:spacing w:after="80"/>
      </w:pPr>
      <w:r>
        <w:rPr>
          <w:b/>
        </w:rPr>
        <w:t>2-keys (ixtiyoriy badallarni vaqtidan oldin yechib olish).</w:t>
      </w:r>
      <w:r>
        <w:rPr>
          <w:b w:val="0"/>
        </w:rPr>
        <w:t xml:space="preserve"> Xodim o'z arizasiga ko'ra maoshidan har oy 1 500 000 so'mni ShJBPHga ixtiyoriy o'tkazib, JShDS imtiyozidan foydalanib keldi. Noyabr oyida u Xalq bankidan ushbu ixtiyoriy jamg'armalarini shaxsiy ehtiyojlari uchun yechib oldi. Soliq organlari ushbu holatni aniqladi. Korxona buxgalteriyasi va xodim o'rtasida qanday soliqiy va huquqiy mas'uliyat yuzaga keladi?</w:t>
      </w:r>
    </w:p>
    <w:p>
      <w:pPr>
        <w:pStyle w:val="Heading2"/>
      </w:pPr>
      <w:r>
        <w:t>7-BO'LIM: O'Z-O'ZINI TEKSHIRISH UCHUN TESTLAR (PROVODKALAR)</w:t>
      </w:r>
    </w:p>
    <w:p>
      <w:pPr>
        <w:spacing w:after="80"/>
      </w:pPr>
      <w:r>
        <w:rPr>
          <w:b w:val="0"/>
        </w:rPr>
        <w:t>Quyidagi buxgalteriya o'tkazmalari (provodkalar) va schyotlar korrespondensiyasiga oid testlarning to'g'ri javobini tanlang.</w:t>
      </w:r>
    </w:p>
    <w:p>
      <w:pPr>
        <w:spacing w:after="40"/>
      </w:pPr>
      <w:r>
        <w:rPr>
          <w:b/>
        </w:rPr>
        <w:t>1. Xodimlarga ish haqi hisoblanganda (ma'muriyat xodimlari) qaysi buxgalteriya provodkasi beriladi?</w:t>
      </w:r>
    </w:p>
    <w:p>
      <w:pPr>
        <w:spacing w:after="20"/>
        <w:ind w:left="454"/>
      </w:pPr>
      <w:r>
        <w:rPr>
          <w:b w:val="0"/>
        </w:rPr>
        <w:t>A) Dt 6710 Kt 5110</w:t>
      </w:r>
    </w:p>
    <w:p>
      <w:pPr>
        <w:spacing w:after="20"/>
        <w:ind w:left="454"/>
      </w:pPr>
      <w:r>
        <w:rPr>
          <w:b w:val="0"/>
        </w:rPr>
        <w:t>B) Dt 6410 Kt 6530</w:t>
      </w:r>
    </w:p>
    <w:p>
      <w:pPr>
        <w:spacing w:after="20"/>
        <w:ind w:left="454"/>
      </w:pPr>
      <w:r>
        <w:rPr>
          <w:b w:val="0"/>
        </w:rPr>
        <w:t>C) Dt 6710 Kt 6410</w:t>
      </w:r>
    </w:p>
    <w:p>
      <w:pPr>
        <w:spacing w:after="20"/>
        <w:ind w:left="454"/>
      </w:pPr>
      <w:r>
        <w:rPr>
          <w:b w:val="0"/>
        </w:rPr>
        <w:t>D) Dt 9420 Kt 6710</w:t>
      </w:r>
    </w:p>
    <w:p>
      <w:pPr>
        <w:spacing w:after="0"/>
      </w:pPr>
    </w:p>
    <w:p>
      <w:pPr>
        <w:spacing w:after="40"/>
      </w:pPr>
      <w:r>
        <w:rPr>
          <w:b/>
        </w:rPr>
        <w:t>2. Ish haqidan to'liq 12% JShDS ushlanganda qaysi provodka beriladi?</w:t>
      </w:r>
    </w:p>
    <w:p>
      <w:pPr>
        <w:spacing w:after="20"/>
        <w:ind w:left="454"/>
      </w:pPr>
      <w:r>
        <w:rPr>
          <w:b w:val="0"/>
        </w:rPr>
        <w:t>A) Dt 6530 Kt 5110</w:t>
      </w:r>
    </w:p>
    <w:p>
      <w:pPr>
        <w:spacing w:after="20"/>
        <w:ind w:left="454"/>
      </w:pPr>
      <w:r>
        <w:rPr>
          <w:b w:val="0"/>
        </w:rPr>
        <w:t>B) Dt 6710 Kt 6410</w:t>
      </w:r>
    </w:p>
    <w:p>
      <w:pPr>
        <w:spacing w:after="20"/>
        <w:ind w:left="454"/>
      </w:pPr>
      <w:r>
        <w:rPr>
          <w:b w:val="0"/>
        </w:rPr>
        <w:t>C) Dt 2010 Kt 6410</w:t>
      </w:r>
    </w:p>
    <w:p>
      <w:pPr>
        <w:spacing w:after="20"/>
        <w:ind w:left="454"/>
      </w:pPr>
      <w:r>
        <w:rPr>
          <w:b w:val="0"/>
        </w:rPr>
        <w:t>D) Dt 6410 Kt 6530</w:t>
      </w:r>
    </w:p>
    <w:p>
      <w:pPr>
        <w:spacing w:after="0"/>
      </w:pPr>
    </w:p>
    <w:p>
      <w:pPr>
        <w:spacing w:after="40"/>
      </w:pPr>
      <w:r>
        <w:rPr>
          <w:b/>
        </w:rPr>
        <w:t>3. JShDS hisobidan majburiy ShJBPH badali (0,1%) ajratilganda qaysi provodka beriladi?</w:t>
      </w:r>
    </w:p>
    <w:p>
      <w:pPr>
        <w:spacing w:after="20"/>
        <w:ind w:left="454"/>
      </w:pPr>
      <w:r>
        <w:rPr>
          <w:b w:val="0"/>
        </w:rPr>
        <w:t>A) Dt 6710 Kt 6530</w:t>
      </w:r>
    </w:p>
    <w:p>
      <w:pPr>
        <w:spacing w:after="20"/>
        <w:ind w:left="454"/>
      </w:pPr>
      <w:r>
        <w:rPr>
          <w:b w:val="0"/>
        </w:rPr>
        <w:t>B) Dt 6410 Kt 5110</w:t>
      </w:r>
    </w:p>
    <w:p>
      <w:pPr>
        <w:spacing w:after="20"/>
        <w:ind w:left="454"/>
      </w:pPr>
      <w:r>
        <w:rPr>
          <w:b w:val="0"/>
        </w:rPr>
        <w:t>C) Dt 6530 Kt 5110</w:t>
      </w:r>
    </w:p>
    <w:p>
      <w:pPr>
        <w:spacing w:after="20"/>
        <w:ind w:left="454"/>
      </w:pPr>
      <w:r>
        <w:rPr>
          <w:b w:val="0"/>
        </w:rPr>
        <w:t>D) Dt 6410 Kt 6530</w:t>
      </w:r>
    </w:p>
    <w:p>
      <w:pPr>
        <w:spacing w:after="0"/>
      </w:pPr>
    </w:p>
    <w:p>
      <w:pPr>
        <w:spacing w:after="40"/>
      </w:pPr>
      <w:r>
        <w:rPr>
          <w:b/>
        </w:rPr>
        <w:t>4. Xalq bankining hisobraqamiga ShJBPH badali o'tkazilganda qaysi provodka beriladi?</w:t>
      </w:r>
    </w:p>
    <w:p>
      <w:pPr>
        <w:spacing w:after="20"/>
        <w:ind w:left="454"/>
      </w:pPr>
      <w:r>
        <w:rPr>
          <w:b w:val="0"/>
        </w:rPr>
        <w:t>A) Dt 6710 Kt 5110</w:t>
      </w:r>
    </w:p>
    <w:p>
      <w:pPr>
        <w:spacing w:after="20"/>
        <w:ind w:left="454"/>
      </w:pPr>
      <w:r>
        <w:rPr>
          <w:b w:val="0"/>
        </w:rPr>
        <w:t>B) Dt 6410 Kt 5110</w:t>
      </w:r>
    </w:p>
    <w:p>
      <w:pPr>
        <w:spacing w:after="20"/>
        <w:ind w:left="454"/>
      </w:pPr>
      <w:r>
        <w:rPr>
          <w:b w:val="0"/>
        </w:rPr>
        <w:t>C) Dt 6530 Kt 5110</w:t>
      </w:r>
    </w:p>
    <w:p>
      <w:pPr>
        <w:spacing w:after="20"/>
        <w:ind w:left="454"/>
      </w:pPr>
      <w:r>
        <w:rPr>
          <w:b w:val="0"/>
        </w:rPr>
        <w:t>D) Dt 5110 Kt 6530</w:t>
      </w:r>
    </w:p>
    <w:p>
      <w:pPr>
        <w:spacing w:after="0"/>
      </w:pPr>
    </w:p>
    <w:p>
      <w:pPr>
        <w:spacing w:after="40"/>
      </w:pPr>
      <w:r>
        <w:rPr>
          <w:b/>
        </w:rPr>
        <w:t>5. Net JShDS summasi byudjetga o'tkazib berilganda qaysi provodka beriladi?</w:t>
      </w:r>
    </w:p>
    <w:p>
      <w:pPr>
        <w:spacing w:after="20"/>
        <w:ind w:left="454"/>
      </w:pPr>
      <w:r>
        <w:rPr>
          <w:b w:val="0"/>
        </w:rPr>
        <w:t>A) Dt 5110 Kt 6410</w:t>
      </w:r>
    </w:p>
    <w:p>
      <w:pPr>
        <w:spacing w:after="20"/>
        <w:ind w:left="454"/>
      </w:pPr>
      <w:r>
        <w:rPr>
          <w:b w:val="0"/>
        </w:rPr>
        <w:t>B) Dt 6410 Kt 5110</w:t>
      </w:r>
    </w:p>
    <w:p>
      <w:pPr>
        <w:spacing w:after="20"/>
        <w:ind w:left="454"/>
      </w:pPr>
      <w:r>
        <w:rPr>
          <w:b w:val="0"/>
        </w:rPr>
        <w:t>C) Dt 6530 Kt 5110</w:t>
      </w:r>
    </w:p>
    <w:p>
      <w:pPr>
        <w:spacing w:after="20"/>
        <w:ind w:left="454"/>
      </w:pPr>
      <w:r>
        <w:rPr>
          <w:b w:val="0"/>
        </w:rPr>
        <w:t>D) Dt 6710 Kt 6410</w:t>
      </w:r>
    </w:p>
    <w:p>
      <w:pPr>
        <w:spacing w:after="0"/>
      </w:pPr>
    </w:p>
    <w:p>
      <w:pPr>
        <w:spacing w:after="40"/>
      </w:pPr>
      <w:r>
        <w:rPr>
          <w:b/>
        </w:rPr>
        <w:t>6. Xodim arizasiga ko'ra ixtiyoriy ShJBPH badali maoshdan ushlanganda qaysi provodka beriladi?</w:t>
      </w:r>
    </w:p>
    <w:p>
      <w:pPr>
        <w:spacing w:after="20"/>
        <w:ind w:left="454"/>
      </w:pPr>
      <w:r>
        <w:rPr>
          <w:b w:val="0"/>
        </w:rPr>
        <w:t>A) Dt 2010 Kt 6530</w:t>
      </w:r>
    </w:p>
    <w:p>
      <w:pPr>
        <w:spacing w:after="20"/>
        <w:ind w:left="454"/>
      </w:pPr>
      <w:r>
        <w:rPr>
          <w:b w:val="0"/>
        </w:rPr>
        <w:t>B) Dt 6710 Kt 6530</w:t>
      </w:r>
    </w:p>
    <w:p>
      <w:pPr>
        <w:spacing w:after="20"/>
        <w:ind w:left="454"/>
      </w:pPr>
      <w:r>
        <w:rPr>
          <w:b w:val="0"/>
        </w:rPr>
        <w:t>C) Dt 6410 Kt 6530</w:t>
      </w:r>
    </w:p>
    <w:p>
      <w:pPr>
        <w:spacing w:after="20"/>
        <w:ind w:left="454"/>
      </w:pPr>
      <w:r>
        <w:rPr>
          <w:b w:val="0"/>
        </w:rPr>
        <w:t>D) Dt 6530 Kt 6710</w:t>
      </w:r>
    </w:p>
    <w:p>
      <w:pPr>
        <w:spacing w:after="0"/>
      </w:pPr>
    </w:p>
    <w:p>
      <w:pPr>
        <w:spacing w:after="40"/>
      </w:pPr>
      <w:r>
        <w:rPr>
          <w:b/>
        </w:rPr>
        <w:t>7. Ixtiyoriy ShJBPH badallari Xalq bankiga o'tkazib berilganda qaysi provodka beriladi?</w:t>
      </w:r>
    </w:p>
    <w:p>
      <w:pPr>
        <w:spacing w:after="20"/>
        <w:ind w:left="454"/>
      </w:pPr>
      <w:r>
        <w:rPr>
          <w:b w:val="0"/>
        </w:rPr>
        <w:t>A) Dt 6410 Kt 5110</w:t>
      </w:r>
    </w:p>
    <w:p>
      <w:pPr>
        <w:spacing w:after="20"/>
        <w:ind w:left="454"/>
      </w:pPr>
      <w:r>
        <w:rPr>
          <w:b w:val="0"/>
        </w:rPr>
        <w:t>B) Dt 6710 Kt 5110</w:t>
      </w:r>
    </w:p>
    <w:p>
      <w:pPr>
        <w:spacing w:after="20"/>
        <w:ind w:left="454"/>
      </w:pPr>
      <w:r>
        <w:rPr>
          <w:b w:val="0"/>
        </w:rPr>
        <w:t>C) Dt 5110 Kt 6530</w:t>
      </w:r>
    </w:p>
    <w:p>
      <w:pPr>
        <w:spacing w:after="20"/>
        <w:ind w:left="454"/>
      </w:pPr>
      <w:r>
        <w:rPr>
          <w:b w:val="0"/>
        </w:rPr>
        <w:t>D) Dt 6530 Kt 5110</w:t>
      </w:r>
    </w:p>
    <w:p>
      <w:pPr>
        <w:spacing w:after="0"/>
      </w:pPr>
    </w:p>
    <w:p>
      <w:pPr>
        <w:spacing w:after="40"/>
      </w:pPr>
      <w:r>
        <w:rPr>
          <w:b/>
        </w:rPr>
        <w:t>8. Xodimlarga net ish haqi bank kartasiga o'tkazilganda qaysi provodka beriladi?</w:t>
      </w:r>
    </w:p>
    <w:p>
      <w:pPr>
        <w:spacing w:after="20"/>
        <w:ind w:left="454"/>
      </w:pPr>
      <w:r>
        <w:rPr>
          <w:b w:val="0"/>
        </w:rPr>
        <w:t>A) Dt 6710 Kt 5110</w:t>
      </w:r>
    </w:p>
    <w:p>
      <w:pPr>
        <w:spacing w:after="20"/>
        <w:ind w:left="454"/>
      </w:pPr>
      <w:r>
        <w:rPr>
          <w:b w:val="0"/>
        </w:rPr>
        <w:t>B) Dt 6710 Kt 5010</w:t>
      </w:r>
    </w:p>
    <w:p>
      <w:pPr>
        <w:spacing w:after="20"/>
        <w:ind w:left="454"/>
      </w:pPr>
      <w:r>
        <w:rPr>
          <w:b w:val="0"/>
        </w:rPr>
        <w:t>C) Dt 6410 Kt 5110</w:t>
      </w:r>
    </w:p>
    <w:p>
      <w:pPr>
        <w:spacing w:after="20"/>
        <w:ind w:left="454"/>
      </w:pPr>
      <w:r>
        <w:rPr>
          <w:b w:val="0"/>
        </w:rPr>
        <w:t>D) Dt 6530 Kt 5110</w:t>
      </w:r>
    </w:p>
    <w:p>
      <w:pPr>
        <w:spacing w:after="0"/>
      </w:pPr>
    </w:p>
    <w:p>
      <w:pPr>
        <w:spacing w:after="40"/>
      </w:pPr>
      <w:r>
        <w:rPr>
          <w:b/>
        </w:rPr>
        <w:t>9. Buxgalteriyada 6530-schyotning kredit qoldig'i nimani anglatadi?</w:t>
      </w:r>
    </w:p>
    <w:p>
      <w:pPr>
        <w:spacing w:after="20"/>
        <w:ind w:left="454"/>
      </w:pPr>
      <w:r>
        <w:rPr>
          <w:b w:val="0"/>
        </w:rPr>
        <w:t>A) Xodimlardan olinadigan qarz</w:t>
      </w:r>
    </w:p>
    <w:p>
      <w:pPr>
        <w:spacing w:after="20"/>
        <w:ind w:left="454"/>
      </w:pPr>
      <w:r>
        <w:rPr>
          <w:b w:val="0"/>
        </w:rPr>
        <w:t>B) Byudjetga ortiqcha to'lov</w:t>
      </w:r>
    </w:p>
    <w:p>
      <w:pPr>
        <w:spacing w:after="20"/>
        <w:ind w:left="454"/>
      </w:pPr>
      <w:r>
        <w:rPr>
          <w:b w:val="0"/>
        </w:rPr>
        <w:t>C) Xalq bankiga ShJBPH qarzi</w:t>
      </w:r>
    </w:p>
    <w:p>
      <w:pPr>
        <w:spacing w:after="20"/>
        <w:ind w:left="454"/>
      </w:pPr>
      <w:r>
        <w:rPr>
          <w:b w:val="0"/>
        </w:rPr>
        <w:t>D) Ish haqi bo'yicha bo'nak</w:t>
      </w:r>
    </w:p>
    <w:p>
      <w:pPr>
        <w:spacing w:after="0"/>
      </w:pPr>
    </w:p>
    <w:p>
      <w:pPr>
        <w:spacing w:after="40"/>
      </w:pPr>
      <w:r>
        <w:rPr>
          <w:b/>
        </w:rPr>
        <w:t>10. Noto'g'ri hisoblangan ShJBPH badali tuzatilganda (qizil storno) qanday yozuv beriladi?</w:t>
      </w:r>
    </w:p>
    <w:p>
      <w:pPr>
        <w:spacing w:after="20"/>
        <w:ind w:left="454"/>
      </w:pPr>
      <w:r>
        <w:rPr>
          <w:b w:val="0"/>
        </w:rPr>
        <w:t>A) Dt 5110 Kt 6530</w:t>
      </w:r>
    </w:p>
    <w:p>
      <w:pPr>
        <w:spacing w:after="20"/>
        <w:ind w:left="454"/>
      </w:pPr>
      <w:r>
        <w:rPr>
          <w:b w:val="0"/>
        </w:rPr>
        <w:t>B) Dt 6530 Kt 6410</w:t>
      </w:r>
    </w:p>
    <w:p>
      <w:pPr>
        <w:spacing w:after="20"/>
        <w:ind w:left="454"/>
      </w:pPr>
      <w:r>
        <w:rPr>
          <w:b w:val="0"/>
        </w:rPr>
        <w:t>C) Dt 6710 Kt 5110</w:t>
      </w:r>
    </w:p>
    <w:p>
      <w:pPr>
        <w:spacing w:after="20"/>
        <w:ind w:left="454"/>
      </w:pPr>
      <w:r>
        <w:rPr>
          <w:b w:val="0"/>
        </w:rPr>
        <w:t>D) Dt 6410 Kt 6530 (storno)</w:t>
      </w:r>
    </w:p>
    <w:p>
      <w:pPr>
        <w:spacing w:after="0"/>
      </w:pPr>
    </w:p>
    <w:p>
      <w:r>
        <w:br w:type="page"/>
      </w:r>
    </w:p>
    <w:p>
      <w:pPr>
        <w:pStyle w:val="Heading1"/>
      </w:pPr>
      <w:r>
        <w:t>2-QISM: YECHIMLAR VA JAVOBLAR (o'qituvchi uchun)</w:t>
      </w:r>
    </w:p>
    <w:p>
      <w:pPr>
        <w:pStyle w:val="Heading2"/>
      </w:pPr>
      <w:r>
        <w:t>1-BO'LIM KO'RGAZMALI MASALASI YECHIMI</w:t>
      </w:r>
    </w:p>
    <w:p>
      <w:pPr>
        <w:spacing w:after="80"/>
      </w:pPr>
      <w:r>
        <w:rPr>
          <w:b/>
        </w:rPr>
        <w:t>Sentabr oyi bo'yicha 3 nafar xodimning hisob-kitoblari va soliq taqsimoti:</w:t>
      </w:r>
    </w:p>
    <w:p>
      <w:pPr>
        <w:spacing w:after="80"/>
      </w:pPr>
      <w:r>
        <w:rPr>
          <w:b/>
        </w:rPr>
        <w:t>1. Karimov O. (10 000 000 so'm maosh):</w:t>
      </w:r>
    </w:p>
    <w:p>
      <w:pPr>
        <w:spacing w:after="40"/>
        <w:ind w:left="340"/>
      </w:pPr>
      <w:r>
        <w:rPr>
          <w:b w:val="0"/>
        </w:rPr>
        <w:t>• Soliq solinadigan daromad: 10 000 000 so'm.</w:t>
      </w:r>
    </w:p>
    <w:p>
      <w:pPr>
        <w:spacing w:after="40"/>
        <w:ind w:left="340"/>
      </w:pPr>
      <w:r>
        <w:rPr>
          <w:b w:val="0"/>
        </w:rPr>
        <w:t>• Hisoblangan JShDS (12%): 10 000 000 × 12% = 1 200 000 so'm.</w:t>
      </w:r>
    </w:p>
    <w:p>
      <w:pPr>
        <w:spacing w:after="40"/>
        <w:ind w:left="340"/>
      </w:pPr>
      <w:r>
        <w:rPr>
          <w:b w:val="0"/>
        </w:rPr>
        <w:t>• Majburiy ShJBPH (0,1%): 10 000 000 × 0,1% = 10 000 so'm.</w:t>
      </w:r>
    </w:p>
    <w:p>
      <w:pPr>
        <w:spacing w:after="40"/>
        <w:ind w:left="340"/>
      </w:pPr>
      <w:r>
        <w:rPr>
          <w:b w:val="0"/>
        </w:rPr>
        <w:t>• Byudjetga JShDS: 1 200 000 − 10 000 = 1 190 000 so'm.</w:t>
      </w:r>
    </w:p>
    <w:p>
      <w:pPr>
        <w:spacing w:after="40"/>
        <w:ind w:left="340"/>
      </w:pPr>
      <w:r>
        <w:rPr>
          <w:b w:val="0"/>
        </w:rPr>
        <w:t>• Net maosh: 10 000 000 − 1 200 000 = 8 800 000 so'm.</w:t>
      </w:r>
    </w:p>
    <w:p>
      <w:pPr>
        <w:spacing w:after="80"/>
      </w:pPr>
      <w:r>
        <w:rPr>
          <w:b/>
        </w:rPr>
        <w:t>2. Umarova M. (8 000 000 so'm maosh, 2 000 000 so'm ixtiyoriy ShJBPH):</w:t>
      </w:r>
    </w:p>
    <w:p>
      <w:pPr>
        <w:spacing w:after="40"/>
        <w:ind w:left="340"/>
      </w:pPr>
      <w:r>
        <w:rPr>
          <w:b w:val="0"/>
        </w:rPr>
        <w:t>• Soliq solinadigan daromad: 8 000 000 − 2 000 000 = 6 000 000 so'm.</w:t>
      </w:r>
    </w:p>
    <w:p>
      <w:pPr>
        <w:spacing w:after="40"/>
        <w:ind w:left="340"/>
      </w:pPr>
      <w:r>
        <w:rPr>
          <w:b w:val="0"/>
        </w:rPr>
        <w:t>• Hisoblangan JShDS (12%): 6 000 000 × 12% = 720 000 so'm.</w:t>
      </w:r>
    </w:p>
    <w:p>
      <w:pPr>
        <w:spacing w:after="40"/>
        <w:ind w:left="340"/>
      </w:pPr>
      <w:r>
        <w:rPr>
          <w:b w:val="0"/>
        </w:rPr>
        <w:t>• Majburiy ShJBPH (0,1%): 6 000 000 × 0,1% = 6 000 so'm.</w:t>
      </w:r>
    </w:p>
    <w:p>
      <w:pPr>
        <w:spacing w:after="40"/>
        <w:ind w:left="340"/>
      </w:pPr>
      <w:r>
        <w:rPr>
          <w:b w:val="0"/>
        </w:rPr>
        <w:t>• Byudjetga JShDS: 720 000 − 6 000 = 714 000 so'm.</w:t>
      </w:r>
    </w:p>
    <w:p>
      <w:pPr>
        <w:spacing w:after="40"/>
        <w:ind w:left="340"/>
      </w:pPr>
      <w:r>
        <w:rPr>
          <w:b w:val="0"/>
        </w:rPr>
        <w:t>• Ixtiyoriy ShJBPH: 2 000 000 so'm.</w:t>
      </w:r>
    </w:p>
    <w:p>
      <w:pPr>
        <w:spacing w:after="40"/>
        <w:ind w:left="340"/>
      </w:pPr>
      <w:r>
        <w:rPr>
          <w:b w:val="0"/>
        </w:rPr>
        <w:t>• Net maosh: 8 000 000 − 720 000 − 2 000 000 = 5 280 000 so'm.</w:t>
      </w:r>
    </w:p>
    <w:p>
      <w:pPr>
        <w:spacing w:after="80"/>
      </w:pPr>
      <w:r>
        <w:rPr>
          <w:b/>
        </w:rPr>
        <w:t>3. Saidov A. (5 000 000 so'm maosh, II guruh nogironi imtiyozi 620 400 so'm):</w:t>
      </w:r>
    </w:p>
    <w:p>
      <w:pPr>
        <w:spacing w:after="40"/>
        <w:ind w:left="340"/>
      </w:pPr>
      <w:r>
        <w:rPr>
          <w:b w:val="0"/>
        </w:rPr>
        <w:t>• Soliq solinadigan daromad: 5 000 000 − 620 400 = 4 379 600 so'm.</w:t>
      </w:r>
    </w:p>
    <w:p>
      <w:pPr>
        <w:spacing w:after="40"/>
        <w:ind w:left="340"/>
      </w:pPr>
      <w:r>
        <w:rPr>
          <w:b w:val="0"/>
        </w:rPr>
        <w:t>• Hisoblangan JShDS (12%): 4 379 600 × 12% = 525 552 so'm.</w:t>
      </w:r>
    </w:p>
    <w:p>
      <w:pPr>
        <w:spacing w:after="40"/>
        <w:ind w:left="340"/>
      </w:pPr>
      <w:r>
        <w:rPr>
          <w:b w:val="0"/>
        </w:rPr>
        <w:t>• Majburiy ShJBPH (0,1%): 4 379 600 × 0,1% = 4 380 so'm.</w:t>
      </w:r>
    </w:p>
    <w:p>
      <w:pPr>
        <w:spacing w:after="40"/>
        <w:ind w:left="340"/>
      </w:pPr>
      <w:r>
        <w:rPr>
          <w:b w:val="0"/>
        </w:rPr>
        <w:t>• Byudjetga JShDS: 525 552 − 4 380 = 521 172 so'm.</w:t>
      </w:r>
    </w:p>
    <w:p>
      <w:pPr>
        <w:spacing w:after="40"/>
        <w:ind w:left="340"/>
      </w:pPr>
      <w:r>
        <w:rPr>
          <w:b w:val="0"/>
        </w:rPr>
        <w:t>• Net maosh: 5 000 000 − 525 552 = 4 474 448 so'm.</w:t>
      </w:r>
    </w:p>
    <w:p>
      <w:pPr>
        <w:spacing w:after="80"/>
      </w:pPr>
      <w:r>
        <w:rPr>
          <w:b/>
        </w:rPr>
        <w:t>Jami jamlangan hisob-kitob va ShJBPH qaydnomasi:</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1F3A5F"/>
          </w:tcPr>
          <w:p>
            <w:pPr>
              <w:jc w:val="center"/>
            </w:pPr>
            <w:r/>
            <w:r>
              <w:rPr>
                <w:b/>
                <w:color w:val="FFFFFF"/>
                <w:sz w:val="21"/>
              </w:rPr>
              <w:t>Xodim</w:t>
            </w:r>
          </w:p>
        </w:tc>
        <w:tc>
          <w:tcPr>
            <w:tcW w:type="dxa" w:w="1246"/>
            <w:shd w:val="clear" w:color="auto" w:fill="1F3A5F"/>
          </w:tcPr>
          <w:p>
            <w:pPr>
              <w:jc w:val="center"/>
            </w:pPr>
            <w:r/>
            <w:r>
              <w:rPr>
                <w:b/>
                <w:color w:val="FFFFFF"/>
                <w:sz w:val="21"/>
              </w:rPr>
              <w:t>Maosh</w:t>
            </w:r>
          </w:p>
        </w:tc>
        <w:tc>
          <w:tcPr>
            <w:tcW w:type="dxa" w:w="1246"/>
            <w:shd w:val="clear" w:color="auto" w:fill="1F3A5F"/>
          </w:tcPr>
          <w:p>
            <w:pPr>
              <w:jc w:val="center"/>
            </w:pPr>
            <w:r/>
            <w:r>
              <w:rPr>
                <w:b/>
                <w:color w:val="FFFFFF"/>
                <w:sz w:val="21"/>
              </w:rPr>
              <w:t>Soliq bazasi</w:t>
            </w:r>
          </w:p>
        </w:tc>
        <w:tc>
          <w:tcPr>
            <w:tcW w:type="dxa" w:w="1246"/>
            <w:shd w:val="clear" w:color="auto" w:fill="1F3A5F"/>
          </w:tcPr>
          <w:p>
            <w:pPr>
              <w:jc w:val="center"/>
            </w:pPr>
            <w:r/>
            <w:r>
              <w:rPr>
                <w:b/>
                <w:color w:val="FFFFFF"/>
                <w:sz w:val="21"/>
              </w:rPr>
              <w:t>JShDS (12%)</w:t>
            </w:r>
          </w:p>
        </w:tc>
        <w:tc>
          <w:tcPr>
            <w:tcW w:type="dxa" w:w="1246"/>
            <w:shd w:val="clear" w:color="auto" w:fill="1F3A5F"/>
          </w:tcPr>
          <w:p>
            <w:pPr>
              <w:jc w:val="center"/>
            </w:pPr>
            <w:r/>
            <w:r>
              <w:rPr>
                <w:b/>
                <w:color w:val="FFFFFF"/>
                <w:sz w:val="21"/>
              </w:rPr>
              <w:t>Maj. ShJBPH</w:t>
            </w:r>
          </w:p>
        </w:tc>
        <w:tc>
          <w:tcPr>
            <w:tcW w:type="dxa" w:w="1246"/>
            <w:shd w:val="clear" w:color="auto" w:fill="1F3A5F"/>
          </w:tcPr>
          <w:p>
            <w:pPr>
              <w:jc w:val="center"/>
            </w:pPr>
            <w:r/>
            <w:r>
              <w:rPr>
                <w:b/>
                <w:color w:val="FFFFFF"/>
                <w:sz w:val="21"/>
              </w:rPr>
              <w:t>Byudjetga JShDS</w:t>
            </w:r>
          </w:p>
        </w:tc>
        <w:tc>
          <w:tcPr>
            <w:tcW w:type="dxa" w:w="1246"/>
            <w:shd w:val="clear" w:color="auto" w:fill="1F3A5F"/>
          </w:tcPr>
          <w:p>
            <w:pPr>
              <w:jc w:val="center"/>
            </w:pPr>
            <w:r/>
            <w:r>
              <w:rPr>
                <w:b/>
                <w:color w:val="FFFFFF"/>
                <w:sz w:val="21"/>
              </w:rPr>
              <w:t>Ixt. ShJBPH</w:t>
            </w:r>
          </w:p>
        </w:tc>
        <w:tc>
          <w:tcPr>
            <w:tcW w:type="dxa" w:w="1246"/>
            <w:shd w:val="clear" w:color="auto" w:fill="1F3A5F"/>
          </w:tcPr>
          <w:p>
            <w:pPr>
              <w:jc w:val="center"/>
            </w:pPr>
            <w:r/>
            <w:r>
              <w:rPr>
                <w:b/>
                <w:color w:val="FFFFFF"/>
                <w:sz w:val="21"/>
              </w:rPr>
              <w:t>Net maosh</w:t>
            </w:r>
          </w:p>
        </w:tc>
      </w:tr>
      <w:tr>
        <w:tc>
          <w:tcPr>
            <w:tcW w:type="dxa" w:w="1246"/>
          </w:tcPr>
          <w:p>
            <w:r/>
            <w:r>
              <w:rPr>
                <w:b w:val="0"/>
                <w:sz w:val="21"/>
              </w:rPr>
              <w:t>Karimov O.</w:t>
            </w:r>
          </w:p>
        </w:tc>
        <w:tc>
          <w:tcPr>
            <w:tcW w:type="dxa" w:w="1246"/>
          </w:tcPr>
          <w:p>
            <w:r/>
            <w:r>
              <w:rPr>
                <w:b w:val="0"/>
                <w:sz w:val="21"/>
              </w:rPr>
              <w:t>10 000 000</w:t>
            </w:r>
          </w:p>
        </w:tc>
        <w:tc>
          <w:tcPr>
            <w:tcW w:type="dxa" w:w="1246"/>
          </w:tcPr>
          <w:p>
            <w:r/>
            <w:r>
              <w:rPr>
                <w:b w:val="0"/>
                <w:sz w:val="21"/>
              </w:rPr>
              <w:t>10 000 000</w:t>
            </w:r>
          </w:p>
        </w:tc>
        <w:tc>
          <w:tcPr>
            <w:tcW w:type="dxa" w:w="1246"/>
          </w:tcPr>
          <w:p>
            <w:r/>
            <w:r>
              <w:rPr>
                <w:b w:val="0"/>
                <w:sz w:val="21"/>
              </w:rPr>
              <w:t>1 200 000</w:t>
            </w:r>
          </w:p>
        </w:tc>
        <w:tc>
          <w:tcPr>
            <w:tcW w:type="dxa" w:w="1246"/>
          </w:tcPr>
          <w:p>
            <w:r/>
            <w:r>
              <w:rPr>
                <w:b w:val="0"/>
                <w:sz w:val="21"/>
              </w:rPr>
              <w:t>10 000</w:t>
            </w:r>
          </w:p>
        </w:tc>
        <w:tc>
          <w:tcPr>
            <w:tcW w:type="dxa" w:w="1246"/>
          </w:tcPr>
          <w:p>
            <w:r/>
            <w:r>
              <w:rPr>
                <w:b w:val="0"/>
                <w:sz w:val="21"/>
              </w:rPr>
              <w:t>1 190 000</w:t>
            </w:r>
          </w:p>
        </w:tc>
        <w:tc>
          <w:tcPr>
            <w:tcW w:type="dxa" w:w="1246"/>
          </w:tcPr>
          <w:p>
            <w:r/>
            <w:r>
              <w:rPr>
                <w:b w:val="0"/>
                <w:sz w:val="21"/>
              </w:rPr>
              <w:t>0</w:t>
            </w:r>
          </w:p>
        </w:tc>
        <w:tc>
          <w:tcPr>
            <w:tcW w:type="dxa" w:w="1246"/>
          </w:tcPr>
          <w:p>
            <w:r/>
            <w:r>
              <w:rPr>
                <w:b w:val="0"/>
                <w:sz w:val="21"/>
              </w:rPr>
              <w:t>8 800 000</w:t>
            </w:r>
          </w:p>
        </w:tc>
      </w:tr>
      <w:tr>
        <w:tc>
          <w:tcPr>
            <w:tcW w:type="dxa" w:w="1246"/>
          </w:tcPr>
          <w:p>
            <w:r/>
            <w:r>
              <w:rPr>
                <w:b w:val="0"/>
                <w:sz w:val="21"/>
              </w:rPr>
              <w:t>Umarova M.</w:t>
            </w:r>
          </w:p>
        </w:tc>
        <w:tc>
          <w:tcPr>
            <w:tcW w:type="dxa" w:w="1246"/>
          </w:tcPr>
          <w:p>
            <w:r/>
            <w:r>
              <w:rPr>
                <w:b w:val="0"/>
                <w:sz w:val="21"/>
              </w:rPr>
              <w:t>8 000 000</w:t>
            </w:r>
          </w:p>
        </w:tc>
        <w:tc>
          <w:tcPr>
            <w:tcW w:type="dxa" w:w="1246"/>
          </w:tcPr>
          <w:p>
            <w:r/>
            <w:r>
              <w:rPr>
                <w:b w:val="0"/>
                <w:sz w:val="21"/>
              </w:rPr>
              <w:t>6 000 000</w:t>
            </w:r>
          </w:p>
        </w:tc>
        <w:tc>
          <w:tcPr>
            <w:tcW w:type="dxa" w:w="1246"/>
          </w:tcPr>
          <w:p>
            <w:r/>
            <w:r>
              <w:rPr>
                <w:b w:val="0"/>
                <w:sz w:val="21"/>
              </w:rPr>
              <w:t>720 000</w:t>
            </w:r>
          </w:p>
        </w:tc>
        <w:tc>
          <w:tcPr>
            <w:tcW w:type="dxa" w:w="1246"/>
          </w:tcPr>
          <w:p>
            <w:r/>
            <w:r>
              <w:rPr>
                <w:b w:val="0"/>
                <w:sz w:val="21"/>
              </w:rPr>
              <w:t>6 000</w:t>
            </w:r>
          </w:p>
        </w:tc>
        <w:tc>
          <w:tcPr>
            <w:tcW w:type="dxa" w:w="1246"/>
          </w:tcPr>
          <w:p>
            <w:r/>
            <w:r>
              <w:rPr>
                <w:b w:val="0"/>
                <w:sz w:val="21"/>
              </w:rPr>
              <w:t>714 000</w:t>
            </w:r>
          </w:p>
        </w:tc>
        <w:tc>
          <w:tcPr>
            <w:tcW w:type="dxa" w:w="1246"/>
          </w:tcPr>
          <w:p>
            <w:r/>
            <w:r>
              <w:rPr>
                <w:b w:val="0"/>
                <w:sz w:val="21"/>
              </w:rPr>
              <w:t>2 000 000</w:t>
            </w:r>
          </w:p>
        </w:tc>
        <w:tc>
          <w:tcPr>
            <w:tcW w:type="dxa" w:w="1246"/>
          </w:tcPr>
          <w:p>
            <w:r/>
            <w:r>
              <w:rPr>
                <w:b w:val="0"/>
                <w:sz w:val="21"/>
              </w:rPr>
              <w:t>5 280 000</w:t>
            </w:r>
          </w:p>
        </w:tc>
      </w:tr>
      <w:tr>
        <w:tc>
          <w:tcPr>
            <w:tcW w:type="dxa" w:w="1246"/>
          </w:tcPr>
          <w:p>
            <w:r/>
            <w:r>
              <w:rPr>
                <w:b w:val="0"/>
                <w:sz w:val="21"/>
              </w:rPr>
              <w:t>Saidov A.</w:t>
            </w:r>
          </w:p>
        </w:tc>
        <w:tc>
          <w:tcPr>
            <w:tcW w:type="dxa" w:w="1246"/>
          </w:tcPr>
          <w:p>
            <w:r/>
            <w:r>
              <w:rPr>
                <w:b w:val="0"/>
                <w:sz w:val="21"/>
              </w:rPr>
              <w:t>5 000 000</w:t>
            </w:r>
          </w:p>
        </w:tc>
        <w:tc>
          <w:tcPr>
            <w:tcW w:type="dxa" w:w="1246"/>
          </w:tcPr>
          <w:p>
            <w:r/>
            <w:r>
              <w:rPr>
                <w:b w:val="0"/>
                <w:sz w:val="21"/>
              </w:rPr>
              <w:t>4 379 600</w:t>
            </w:r>
          </w:p>
        </w:tc>
        <w:tc>
          <w:tcPr>
            <w:tcW w:type="dxa" w:w="1246"/>
          </w:tcPr>
          <w:p>
            <w:r/>
            <w:r>
              <w:rPr>
                <w:b w:val="0"/>
                <w:sz w:val="21"/>
              </w:rPr>
              <w:t>525 552</w:t>
            </w:r>
          </w:p>
        </w:tc>
        <w:tc>
          <w:tcPr>
            <w:tcW w:type="dxa" w:w="1246"/>
          </w:tcPr>
          <w:p>
            <w:r/>
            <w:r>
              <w:rPr>
                <w:b w:val="0"/>
                <w:sz w:val="21"/>
              </w:rPr>
              <w:t>4 380</w:t>
            </w:r>
          </w:p>
        </w:tc>
        <w:tc>
          <w:tcPr>
            <w:tcW w:type="dxa" w:w="1246"/>
          </w:tcPr>
          <w:p>
            <w:r/>
            <w:r>
              <w:rPr>
                <w:b w:val="0"/>
                <w:sz w:val="21"/>
              </w:rPr>
              <w:t>521 172</w:t>
            </w:r>
          </w:p>
        </w:tc>
        <w:tc>
          <w:tcPr>
            <w:tcW w:type="dxa" w:w="1246"/>
          </w:tcPr>
          <w:p>
            <w:r/>
            <w:r>
              <w:rPr>
                <w:b w:val="0"/>
                <w:sz w:val="21"/>
              </w:rPr>
              <w:t>0</w:t>
            </w:r>
          </w:p>
        </w:tc>
        <w:tc>
          <w:tcPr>
            <w:tcW w:type="dxa" w:w="1246"/>
          </w:tcPr>
          <w:p>
            <w:r/>
            <w:r>
              <w:rPr>
                <w:b w:val="0"/>
                <w:sz w:val="21"/>
              </w:rPr>
              <w:t>4 474 448</w:t>
            </w:r>
          </w:p>
        </w:tc>
      </w:tr>
      <w:tr>
        <w:tc>
          <w:tcPr>
            <w:tcW w:type="dxa" w:w="1246"/>
          </w:tcPr>
          <w:p>
            <w:r/>
            <w:r>
              <w:rPr>
                <w:b w:val="0"/>
                <w:sz w:val="21"/>
              </w:rPr>
              <w:t>JAMI</w:t>
            </w:r>
          </w:p>
        </w:tc>
        <w:tc>
          <w:tcPr>
            <w:tcW w:type="dxa" w:w="1246"/>
          </w:tcPr>
          <w:p>
            <w:r/>
            <w:r>
              <w:rPr>
                <w:b w:val="0"/>
                <w:sz w:val="21"/>
              </w:rPr>
              <w:t>23 000 000</w:t>
            </w:r>
          </w:p>
        </w:tc>
        <w:tc>
          <w:tcPr>
            <w:tcW w:type="dxa" w:w="1246"/>
          </w:tcPr>
          <w:p>
            <w:r/>
            <w:r>
              <w:rPr>
                <w:b w:val="0"/>
                <w:sz w:val="21"/>
              </w:rPr>
              <w:t>20 379 600</w:t>
            </w:r>
          </w:p>
        </w:tc>
        <w:tc>
          <w:tcPr>
            <w:tcW w:type="dxa" w:w="1246"/>
          </w:tcPr>
          <w:p>
            <w:r/>
            <w:r>
              <w:rPr>
                <w:b w:val="0"/>
                <w:sz w:val="21"/>
              </w:rPr>
              <w:t>2 445 552</w:t>
            </w:r>
          </w:p>
        </w:tc>
        <w:tc>
          <w:tcPr>
            <w:tcW w:type="dxa" w:w="1246"/>
          </w:tcPr>
          <w:p>
            <w:r/>
            <w:r>
              <w:rPr>
                <w:b w:val="0"/>
                <w:sz w:val="21"/>
              </w:rPr>
              <w:t>20 380</w:t>
            </w:r>
          </w:p>
        </w:tc>
        <w:tc>
          <w:tcPr>
            <w:tcW w:type="dxa" w:w="1246"/>
          </w:tcPr>
          <w:p>
            <w:r/>
            <w:r>
              <w:rPr>
                <w:b w:val="0"/>
                <w:sz w:val="21"/>
              </w:rPr>
              <w:t>2 425 172</w:t>
            </w:r>
          </w:p>
        </w:tc>
        <w:tc>
          <w:tcPr>
            <w:tcW w:type="dxa" w:w="1246"/>
          </w:tcPr>
          <w:p>
            <w:r/>
            <w:r>
              <w:rPr>
                <w:b w:val="0"/>
                <w:sz w:val="21"/>
              </w:rPr>
              <w:t>2 000 000</w:t>
            </w:r>
          </w:p>
        </w:tc>
        <w:tc>
          <w:tcPr>
            <w:tcW w:type="dxa" w:w="1246"/>
          </w:tcPr>
          <w:p>
            <w:r/>
            <w:r>
              <w:rPr>
                <w:b w:val="0"/>
                <w:sz w:val="21"/>
              </w:rPr>
              <w:t>18 554 448</w:t>
            </w:r>
          </w:p>
        </w:tc>
      </w:tr>
    </w:tbl>
    <w:p>
      <w:pPr>
        <w:spacing w:after="40"/>
      </w:pPr>
    </w:p>
    <w:p>
      <w:pPr>
        <w:spacing w:after="80"/>
      </w:pPr>
      <w:r>
        <w:rPr>
          <w:b/>
        </w:rPr>
        <w:t>Buxgalteriya provodkalari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T/r</w:t>
            </w:r>
          </w:p>
        </w:tc>
        <w:tc>
          <w:tcPr>
            <w:tcW w:type="dxa" w:w="1994"/>
            <w:shd w:val="clear" w:color="auto" w:fill="1F3A5F"/>
          </w:tcPr>
          <w:p>
            <w:pPr>
              <w:jc w:val="center"/>
            </w:pPr>
            <w:r/>
            <w:r>
              <w:rPr>
                <w:b/>
                <w:color w:val="FFFFFF"/>
                <w:sz w:val="21"/>
              </w:rPr>
              <w:t>Xo'jalik operatsiyasining mazmuni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1</w:t>
            </w:r>
          </w:p>
        </w:tc>
        <w:tc>
          <w:tcPr>
            <w:tcW w:type="dxa" w:w="1994"/>
          </w:tcPr>
          <w:p>
            <w:r/>
            <w:r>
              <w:rPr>
                <w:b w:val="0"/>
                <w:sz w:val="21"/>
              </w:rPr>
              <w:t>Xodimlarga mehnat haqi hisoblandi</w:t>
            </w:r>
          </w:p>
        </w:tc>
        <w:tc>
          <w:tcPr>
            <w:tcW w:type="dxa" w:w="1994"/>
          </w:tcPr>
          <w:p>
            <w:r/>
            <w:r>
              <w:rPr>
                <w:b w:val="0"/>
                <w:sz w:val="21"/>
              </w:rPr>
              <w:t>9420 / 2010</w:t>
            </w:r>
          </w:p>
        </w:tc>
        <w:tc>
          <w:tcPr>
            <w:tcW w:type="dxa" w:w="1994"/>
          </w:tcPr>
          <w:p>
            <w:r/>
            <w:r>
              <w:rPr>
                <w:b w:val="0"/>
                <w:sz w:val="21"/>
              </w:rPr>
              <w:t>6710</w:t>
            </w:r>
          </w:p>
        </w:tc>
        <w:tc>
          <w:tcPr>
            <w:tcW w:type="dxa" w:w="1994"/>
          </w:tcPr>
          <w:p>
            <w:r/>
            <w:r>
              <w:rPr>
                <w:b w:val="0"/>
                <w:sz w:val="21"/>
              </w:rPr>
              <w:t>23 000 000</w:t>
            </w:r>
          </w:p>
        </w:tc>
      </w:tr>
      <w:tr>
        <w:tc>
          <w:tcPr>
            <w:tcW w:type="dxa" w:w="1994"/>
          </w:tcPr>
          <w:p>
            <w:r/>
            <w:r>
              <w:rPr>
                <w:b w:val="0"/>
                <w:sz w:val="21"/>
              </w:rPr>
              <w:t>2</w:t>
            </w:r>
          </w:p>
        </w:tc>
        <w:tc>
          <w:tcPr>
            <w:tcW w:type="dxa" w:w="1994"/>
          </w:tcPr>
          <w:p>
            <w:r/>
            <w:r>
              <w:rPr>
                <w:b w:val="0"/>
                <w:sz w:val="21"/>
              </w:rPr>
              <w:t>JShDS to'liq 12% ushlab qolindi</w:t>
            </w:r>
          </w:p>
        </w:tc>
        <w:tc>
          <w:tcPr>
            <w:tcW w:type="dxa" w:w="1994"/>
          </w:tcPr>
          <w:p>
            <w:r/>
            <w:r>
              <w:rPr>
                <w:b w:val="0"/>
                <w:sz w:val="21"/>
              </w:rPr>
              <w:t>6710</w:t>
            </w:r>
          </w:p>
        </w:tc>
        <w:tc>
          <w:tcPr>
            <w:tcW w:type="dxa" w:w="1994"/>
          </w:tcPr>
          <w:p>
            <w:r/>
            <w:r>
              <w:rPr>
                <w:b w:val="0"/>
                <w:sz w:val="21"/>
              </w:rPr>
              <w:t>6410</w:t>
            </w:r>
          </w:p>
        </w:tc>
        <w:tc>
          <w:tcPr>
            <w:tcW w:type="dxa" w:w="1994"/>
          </w:tcPr>
          <w:p>
            <w:r/>
            <w:r>
              <w:rPr>
                <w:b w:val="0"/>
                <w:sz w:val="21"/>
              </w:rPr>
              <w:t>2 445 552</w:t>
            </w:r>
          </w:p>
        </w:tc>
      </w:tr>
      <w:tr>
        <w:tc>
          <w:tcPr>
            <w:tcW w:type="dxa" w:w="1994"/>
          </w:tcPr>
          <w:p>
            <w:r/>
            <w:r>
              <w:rPr>
                <w:b w:val="0"/>
                <w:sz w:val="21"/>
              </w:rPr>
              <w:t>3</w:t>
            </w:r>
          </w:p>
        </w:tc>
        <w:tc>
          <w:tcPr>
            <w:tcW w:type="dxa" w:w="1994"/>
          </w:tcPr>
          <w:p>
            <w:r/>
            <w:r>
              <w:rPr>
                <w:b w:val="0"/>
                <w:sz w:val="21"/>
              </w:rPr>
              <w:t>JShDS hisobidan majburiy ShJBPH (0,1%) ajratildi</w:t>
            </w:r>
          </w:p>
        </w:tc>
        <w:tc>
          <w:tcPr>
            <w:tcW w:type="dxa" w:w="1994"/>
          </w:tcPr>
          <w:p>
            <w:r/>
            <w:r>
              <w:rPr>
                <w:b w:val="0"/>
                <w:sz w:val="21"/>
              </w:rPr>
              <w:t>6410</w:t>
            </w:r>
          </w:p>
        </w:tc>
        <w:tc>
          <w:tcPr>
            <w:tcW w:type="dxa" w:w="1994"/>
          </w:tcPr>
          <w:p>
            <w:r/>
            <w:r>
              <w:rPr>
                <w:b w:val="0"/>
                <w:sz w:val="21"/>
              </w:rPr>
              <w:t>6530</w:t>
            </w:r>
          </w:p>
        </w:tc>
        <w:tc>
          <w:tcPr>
            <w:tcW w:type="dxa" w:w="1994"/>
          </w:tcPr>
          <w:p>
            <w:r/>
            <w:r>
              <w:rPr>
                <w:b w:val="0"/>
                <w:sz w:val="21"/>
              </w:rPr>
              <w:t>20 380</w:t>
            </w:r>
          </w:p>
        </w:tc>
      </w:tr>
      <w:tr>
        <w:tc>
          <w:tcPr>
            <w:tcW w:type="dxa" w:w="1994"/>
          </w:tcPr>
          <w:p>
            <w:r/>
            <w:r>
              <w:rPr>
                <w:b w:val="0"/>
                <w:sz w:val="21"/>
              </w:rPr>
              <w:t>4</w:t>
            </w:r>
          </w:p>
        </w:tc>
        <w:tc>
          <w:tcPr>
            <w:tcW w:type="dxa" w:w="1994"/>
          </w:tcPr>
          <w:p>
            <w:r/>
            <w:r>
              <w:rPr>
                <w:b w:val="0"/>
                <w:sz w:val="21"/>
              </w:rPr>
              <w:t>Ixtiyoriy ShJBPH badali maoshdan ushlandi</w:t>
            </w:r>
          </w:p>
        </w:tc>
        <w:tc>
          <w:tcPr>
            <w:tcW w:type="dxa" w:w="1994"/>
          </w:tcPr>
          <w:p>
            <w:r/>
            <w:r>
              <w:rPr>
                <w:b w:val="0"/>
                <w:sz w:val="21"/>
              </w:rPr>
              <w:t>6710</w:t>
            </w:r>
          </w:p>
        </w:tc>
        <w:tc>
          <w:tcPr>
            <w:tcW w:type="dxa" w:w="1994"/>
          </w:tcPr>
          <w:p>
            <w:r/>
            <w:r>
              <w:rPr>
                <w:b w:val="0"/>
                <w:sz w:val="21"/>
              </w:rPr>
              <w:t>6530</w:t>
            </w:r>
          </w:p>
        </w:tc>
        <w:tc>
          <w:tcPr>
            <w:tcW w:type="dxa" w:w="1994"/>
          </w:tcPr>
          <w:p>
            <w:r/>
            <w:r>
              <w:rPr>
                <w:b w:val="0"/>
                <w:sz w:val="21"/>
              </w:rPr>
              <w:t>2 000 000</w:t>
            </w:r>
          </w:p>
        </w:tc>
      </w:tr>
      <w:tr>
        <w:tc>
          <w:tcPr>
            <w:tcW w:type="dxa" w:w="1994"/>
          </w:tcPr>
          <w:p>
            <w:r/>
            <w:r>
              <w:rPr>
                <w:b w:val="0"/>
                <w:sz w:val="21"/>
              </w:rPr>
              <w:t>5</w:t>
            </w:r>
          </w:p>
        </w:tc>
        <w:tc>
          <w:tcPr>
            <w:tcW w:type="dxa" w:w="1994"/>
          </w:tcPr>
          <w:p>
            <w:r/>
            <w:r>
              <w:rPr>
                <w:b w:val="0"/>
                <w:sz w:val="21"/>
              </w:rPr>
              <w:t>ShJBPH badallari (majburiy + ixtiyoriy) Xalq bankiga o'tkazildi</w:t>
            </w:r>
          </w:p>
        </w:tc>
        <w:tc>
          <w:tcPr>
            <w:tcW w:type="dxa" w:w="1994"/>
          </w:tcPr>
          <w:p>
            <w:r/>
            <w:r>
              <w:rPr>
                <w:b w:val="0"/>
                <w:sz w:val="21"/>
              </w:rPr>
              <w:t>6530</w:t>
            </w:r>
          </w:p>
        </w:tc>
        <w:tc>
          <w:tcPr>
            <w:tcW w:type="dxa" w:w="1994"/>
          </w:tcPr>
          <w:p>
            <w:r/>
            <w:r>
              <w:rPr>
                <w:b w:val="0"/>
                <w:sz w:val="21"/>
              </w:rPr>
              <w:t>5110</w:t>
            </w:r>
          </w:p>
        </w:tc>
        <w:tc>
          <w:tcPr>
            <w:tcW w:type="dxa" w:w="1994"/>
          </w:tcPr>
          <w:p>
            <w:r/>
            <w:r>
              <w:rPr>
                <w:b w:val="0"/>
                <w:sz w:val="21"/>
              </w:rPr>
              <w:t>2 020 380</w:t>
            </w:r>
          </w:p>
        </w:tc>
      </w:tr>
      <w:tr>
        <w:tc>
          <w:tcPr>
            <w:tcW w:type="dxa" w:w="1994"/>
          </w:tcPr>
          <w:p>
            <w:r/>
            <w:r>
              <w:rPr>
                <w:b w:val="0"/>
                <w:sz w:val="21"/>
              </w:rPr>
              <w:t>6</w:t>
            </w:r>
          </w:p>
        </w:tc>
        <w:tc>
          <w:tcPr>
            <w:tcW w:type="dxa" w:w="1994"/>
          </w:tcPr>
          <w:p>
            <w:r/>
            <w:r>
              <w:rPr>
                <w:b w:val="0"/>
                <w:sz w:val="21"/>
              </w:rPr>
              <w:t>Net JShDS summasi byudjetga o'tkazildi</w:t>
            </w:r>
          </w:p>
        </w:tc>
        <w:tc>
          <w:tcPr>
            <w:tcW w:type="dxa" w:w="1994"/>
          </w:tcPr>
          <w:p>
            <w:r/>
            <w:r>
              <w:rPr>
                <w:b w:val="0"/>
                <w:sz w:val="21"/>
              </w:rPr>
              <w:t>6410</w:t>
            </w:r>
          </w:p>
        </w:tc>
        <w:tc>
          <w:tcPr>
            <w:tcW w:type="dxa" w:w="1994"/>
          </w:tcPr>
          <w:p>
            <w:r/>
            <w:r>
              <w:rPr>
                <w:b w:val="0"/>
                <w:sz w:val="21"/>
              </w:rPr>
              <w:t>5110</w:t>
            </w:r>
          </w:p>
        </w:tc>
        <w:tc>
          <w:tcPr>
            <w:tcW w:type="dxa" w:w="1994"/>
          </w:tcPr>
          <w:p>
            <w:r/>
            <w:r>
              <w:rPr>
                <w:b w:val="0"/>
                <w:sz w:val="21"/>
              </w:rPr>
              <w:t>2 425 172</w:t>
            </w:r>
          </w:p>
        </w:tc>
      </w:tr>
      <w:tr>
        <w:tc>
          <w:tcPr>
            <w:tcW w:type="dxa" w:w="1994"/>
          </w:tcPr>
          <w:p>
            <w:r/>
            <w:r>
              <w:rPr>
                <w:b w:val="0"/>
                <w:sz w:val="21"/>
              </w:rPr>
              <w:t>7</w:t>
            </w:r>
          </w:p>
        </w:tc>
        <w:tc>
          <w:tcPr>
            <w:tcW w:type="dxa" w:w="1994"/>
          </w:tcPr>
          <w:p>
            <w:r/>
            <w:r>
              <w:rPr>
                <w:b w:val="0"/>
                <w:sz w:val="21"/>
              </w:rPr>
              <w:t>Net ish haqi plastik kartalarga o'tkazildi</w:t>
            </w:r>
          </w:p>
        </w:tc>
        <w:tc>
          <w:tcPr>
            <w:tcW w:type="dxa" w:w="1994"/>
          </w:tcPr>
          <w:p>
            <w:r/>
            <w:r>
              <w:rPr>
                <w:b w:val="0"/>
                <w:sz w:val="21"/>
              </w:rPr>
              <w:t>6710</w:t>
            </w:r>
          </w:p>
        </w:tc>
        <w:tc>
          <w:tcPr>
            <w:tcW w:type="dxa" w:w="1994"/>
          </w:tcPr>
          <w:p>
            <w:r/>
            <w:r>
              <w:rPr>
                <w:b w:val="0"/>
                <w:sz w:val="21"/>
              </w:rPr>
              <w:t>5110</w:t>
            </w:r>
          </w:p>
        </w:tc>
        <w:tc>
          <w:tcPr>
            <w:tcW w:type="dxa" w:w="1994"/>
          </w:tcPr>
          <w:p>
            <w:r/>
            <w:r>
              <w:rPr>
                <w:b w:val="0"/>
                <w:sz w:val="21"/>
              </w:rPr>
              <w:t>18 554 448</w:t>
            </w:r>
          </w:p>
        </w:tc>
      </w:tr>
    </w:tbl>
    <w:p>
      <w:pPr>
        <w:spacing w:after="40"/>
      </w:pPr>
    </w:p>
    <w:p>
      <w:pPr>
        <w:spacing w:after="80"/>
      </w:pPr>
      <w:r>
        <w:rPr>
          <w:b/>
        </w:rPr>
        <w:t>6530-schyot («ShJBPH bo'yicha hisob-kitoblar») T-balansi: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(6530)</w:t>
            </w:r>
          </w:p>
        </w:tc>
        <w:tc>
          <w:tcPr>
            <w:tcW w:type="dxa" w:w="4986"/>
            <w:shd w:val="clear" w:color="auto" w:fill="1F3A5F"/>
          </w:tcPr>
          <w:p>
            <w:pPr>
              <w:jc w:val="center"/>
            </w:pPr>
            <w:r/>
            <w:r>
              <w:rPr>
                <w:b/>
                <w:color w:val="FFFFFF"/>
                <w:sz w:val="21"/>
              </w:rPr>
              <w:t>Kredit (6530)</w:t>
            </w:r>
          </w:p>
        </w:tc>
      </w:tr>
      <w:tr>
        <w:tc>
          <w:tcPr>
            <w:tcW w:type="dxa" w:w="4986"/>
          </w:tcPr>
          <w:p>
            <w:r/>
            <w:r>
              <w:rPr>
                <w:b w:val="0"/>
                <w:sz w:val="21"/>
              </w:rPr>
              <w:t>Boshlang'ich saldo: 0 so'm</w:t>
            </w:r>
          </w:p>
        </w:tc>
        <w:tc>
          <w:tcPr>
            <w:tcW w:type="dxa" w:w="4986"/>
          </w:tcPr>
          <w:p>
            <w:r/>
            <w:r>
              <w:rPr>
                <w:b w:val="0"/>
                <w:sz w:val="21"/>
              </w:rPr>
              <w:t>Boshlang'ich saldo: 0 so'm</w:t>
            </w:r>
          </w:p>
        </w:tc>
      </w:tr>
      <w:tr>
        <w:tc>
          <w:tcPr>
            <w:tcW w:type="dxa" w:w="4986"/>
          </w:tcPr>
          <w:p>
            <w:r/>
            <w:r>
              <w:rPr>
                <w:b w:val="0"/>
                <w:sz w:val="21"/>
              </w:rPr>
              <w:t>(5) Xalq bankiga to'landi: 2 020 380 so'm</w:t>
            </w:r>
          </w:p>
        </w:tc>
        <w:tc>
          <w:tcPr>
            <w:tcW w:type="dxa" w:w="4986"/>
          </w:tcPr>
          <w:p>
            <w:r/>
            <w:r>
              <w:rPr>
                <w:b w:val="0"/>
                <w:sz w:val="21"/>
              </w:rPr>
              <w:t>(3) Majburiy ShJBPH: 20 380 so'm</w:t>
            </w:r>
          </w:p>
        </w:tc>
      </w:tr>
      <w:tr>
        <w:tc>
          <w:tcPr>
            <w:tcW w:type="dxa" w:w="4986"/>
          </w:tcPr>
          <w:p>
            <w:r/>
          </w:p>
        </w:tc>
        <w:tc>
          <w:tcPr>
            <w:tcW w:type="dxa" w:w="4986"/>
          </w:tcPr>
          <w:p>
            <w:r/>
            <w:r>
              <w:rPr>
                <w:b w:val="0"/>
                <w:sz w:val="21"/>
              </w:rPr>
              <w:t>(4) Ixtiyoriy ShJBPH: 2 000 000 so'm</w:t>
            </w:r>
          </w:p>
        </w:tc>
      </w:tr>
      <w:tr>
        <w:tc>
          <w:tcPr>
            <w:tcW w:type="dxa" w:w="4986"/>
          </w:tcPr>
          <w:p>
            <w:r/>
            <w:r>
              <w:rPr>
                <w:b w:val="0"/>
                <w:sz w:val="21"/>
              </w:rPr>
              <w:t>Debet aylanma: 2 020 380 so'm</w:t>
            </w:r>
          </w:p>
        </w:tc>
        <w:tc>
          <w:tcPr>
            <w:tcW w:type="dxa" w:w="4986"/>
          </w:tcPr>
          <w:p>
            <w:r/>
            <w:r>
              <w:rPr>
                <w:b w:val="0"/>
                <w:sz w:val="21"/>
              </w:rPr>
              <w:t>Kredit aylanma: 2 020 380 so'm</w:t>
            </w:r>
          </w:p>
        </w:tc>
      </w:tr>
      <w:tr>
        <w:tc>
          <w:tcPr>
            <w:tcW w:type="dxa" w:w="4986"/>
          </w:tcPr>
          <w:p>
            <w:r/>
            <w:r>
              <w:rPr>
                <w:b w:val="0"/>
                <w:sz w:val="21"/>
              </w:rPr>
              <w:t>Yakuniy saldo: 0 so'm</w:t>
            </w:r>
          </w:p>
        </w:tc>
        <w:tc>
          <w:tcPr>
            <w:tcW w:type="dxa" w:w="4986"/>
          </w:tcPr>
          <w:p>
            <w:r/>
            <w:r>
              <w:rPr>
                <w:b w:val="0"/>
                <w:sz w:val="21"/>
              </w:rPr>
              <w:t>Yakuniy saldo: 0 so'm</w:t>
            </w:r>
          </w:p>
        </w:tc>
      </w:tr>
    </w:tbl>
    <w:p>
      <w:pPr>
        <w:spacing w:after="40"/>
      </w:pPr>
    </w:p>
    <w:p>
      <w:pPr>
        <w:pStyle w:val="Heading2"/>
      </w:pPr>
      <w:r>
        <w:t>2-BO'LIM TESTLARINING JAVOBLARI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0,1 foiz</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JShDS summasidan</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Xalq banki ATBda</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6530-schyotda</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nps.xb.uz portali</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Oyning 15-sanasigacha</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JShShIR kodiga</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JShDS bazasidan chegiriladi</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12 000 so'm</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Soliq imtiyozi bekor qilinadi</w:t>
            </w:r>
          </w:p>
        </w:tc>
      </w:tr>
    </w:tbl>
    <w:p>
      <w:pPr>
        <w:spacing w:after="40"/>
      </w:pPr>
    </w:p>
    <w:p>
      <w:pPr>
        <w:spacing w:after="40"/>
      </w:pPr>
      <w:r>
        <w:rPr>
          <w:b/>
        </w:rPr>
        <w:t>1-savol. To'g'ri javob: A) 0,1 foiz</w:t>
      </w:r>
    </w:p>
    <w:p>
      <w:pPr>
        <w:spacing w:after="160"/>
        <w:ind w:left="340"/>
      </w:pPr>
      <w:r>
        <w:rPr>
          <w:b w:val="0"/>
        </w:rPr>
        <w:t>Majburiy ShJBPH badali soliq solinadigan mehnat daromadining 0,1% miqdorida hisoblanadi. 12 foiz JShDS stavkasi, 1 foiz kasaba badaliga o'xshash, 2 foiz esa bu badal uchun belgilanmagan. Foiz o'nli kasrini noto'g'ri o'qish summani 10 baravar oshirib yuboradi.</w:t>
      </w:r>
    </w:p>
    <w:p>
      <w:pPr>
        <w:spacing w:after="40"/>
      </w:pPr>
      <w:r>
        <w:rPr>
          <w:b/>
        </w:rPr>
        <w:t>2-savol. To'g'ri javob: C) JShDS summasidan</w:t>
      </w:r>
    </w:p>
    <w:p>
      <w:pPr>
        <w:spacing w:after="160"/>
        <w:ind w:left="340"/>
      </w:pPr>
      <w:r>
        <w:rPr>
          <w:b w:val="0"/>
        </w:rPr>
        <w:t>Majburiy badal alohida soliq emas, u ushlangan JShDS ichidan ajratiladi: byudjetga o'tkaziladigan JShDS shu summaga kamayadi. Ijtimoiy soliq, QQS va foyda solig'i boshqa soliq turlari bo'lib, bu badal ulardan chegirilmaydi.</w:t>
      </w:r>
    </w:p>
    <w:p>
      <w:pPr>
        <w:spacing w:after="40"/>
      </w:pPr>
      <w:r>
        <w:rPr>
          <w:b/>
        </w:rPr>
        <w:t>3-savol. To'g'ri javob: C) Xalq banki ATBda</w:t>
      </w:r>
    </w:p>
    <w:p>
      <w:pPr>
        <w:spacing w:after="160"/>
        <w:ind w:left="340"/>
      </w:pPr>
      <w:r>
        <w:rPr>
          <w:b w:val="0"/>
        </w:rPr>
        <w:t>Ushbu majmuada shaxsiy jamg'arib boriladigan pensiya hisobvaraqlari Xalq banki ATBda yuritiladi. Boshqa tijorat banklari bu tizimda hisobvaraqlarni yuritmaydi. Majburiy badallar shu bankning tegishli hisobvarag'iga o'tkaziladi.</w:t>
      </w:r>
    </w:p>
    <w:p>
      <w:pPr>
        <w:spacing w:after="40"/>
      </w:pPr>
      <w:r>
        <w:rPr>
          <w:b/>
        </w:rPr>
        <w:t>4-savol. To'g'ri javob: D) 6530-schyotda</w:t>
      </w:r>
    </w:p>
    <w:p>
      <w:pPr>
        <w:spacing w:after="160"/>
        <w:ind w:left="340"/>
      </w:pPr>
      <w:r>
        <w:rPr>
          <w:b w:val="0"/>
        </w:rPr>
        <w:t>ShJBPH bo'yicha majburiyatlar 6530 schyotida aks etadi. 6410 byudjetga JShDS uchun, 6710 xodimlarga ish haqi qarzi uchun, 6510 esa ijtimoiy soliq uchun. Schyotlarni aralashtirish soliq va badallar bo'yicha qarzlarni noto'g'ri ko'rsatishga olib keladi.</w:t>
      </w:r>
    </w:p>
    <w:p>
      <w:pPr>
        <w:spacing w:after="40"/>
      </w:pPr>
      <w:r>
        <w:rPr>
          <w:b/>
        </w:rPr>
        <w:t>5-savol. To'g'ri javob: B) nps.xb.uz portali</w:t>
      </w:r>
    </w:p>
    <w:p>
      <w:pPr>
        <w:spacing w:after="160"/>
        <w:ind w:left="340"/>
      </w:pPr>
      <w:r>
        <w:rPr>
          <w:b w:val="0"/>
        </w:rPr>
        <w:t>Majmuaga ko'ra ShJBPH reyestrlari Xalq bankining nps.xb.uz portali orqali topshiriladi va ERI bilan tasdiqlanadi. my.soliq.uz orqali esa faqat to'lov topshiriqnomasi tuziladi. didox.uz elektron hujjat almashinuvi, my.gov.uz esa davlat xizmatlari portali.</w:t>
      </w:r>
    </w:p>
    <w:p>
      <w:pPr>
        <w:spacing w:after="40"/>
      </w:pPr>
      <w:r>
        <w:rPr>
          <w:b/>
        </w:rPr>
        <w:t>6-savol. To'g'ri javob: C) Oyning 15-sanasigacha</w:t>
      </w:r>
    </w:p>
    <w:p>
      <w:pPr>
        <w:spacing w:after="160"/>
        <w:ind w:left="340"/>
      </w:pPr>
      <w:r>
        <w:rPr>
          <w:b w:val="0"/>
        </w:rPr>
        <w:t>Badallar va reyestr keyingi oyning 15-sanasigacha topshiriladi va to'lanadi. 5 va 10 kun juda erta, 25-sana esa belgilangan muddatdan keyin bo'lib, kechikish hisoblanadi. Muddat buzilsa, badallar xodimlar hisobvaraqlariga o'z vaqtida biriktirilmaydi.</w:t>
      </w:r>
    </w:p>
    <w:p>
      <w:pPr>
        <w:spacing w:after="40"/>
      </w:pPr>
      <w:r>
        <w:rPr>
          <w:b/>
        </w:rPr>
        <w:t>7-savol. To'g'ri javob: B) JShShIR kodiga</w:t>
      </w:r>
    </w:p>
    <w:p>
      <w:pPr>
        <w:spacing w:after="160"/>
        <w:ind w:left="340"/>
      </w:pPr>
      <w:r>
        <w:rPr>
          <w:b w:val="0"/>
        </w:rPr>
        <w:t>Fuqaroning shaxsiy jamg'arma hisobvarag'i uning JShShIR (shaxsiy identifikatsiya raqami) kodiga biriktiriladi. STIR soliq to'lovchi (tashkilot) raqami, MFO bank kodi, OKED esa faoliyat turi klassifikatori. Ular shaxsiy hisobvaraqni identifikatsiya qilmaydi.</w:t>
      </w:r>
    </w:p>
    <w:p>
      <w:pPr>
        <w:spacing w:after="40"/>
      </w:pPr>
      <w:r>
        <w:rPr>
          <w:b/>
        </w:rPr>
        <w:t>8-savol. To'g'ri javob: A) JShDS bazasidan chegiriladi</w:t>
      </w:r>
    </w:p>
    <w:p>
      <w:pPr>
        <w:spacing w:after="160"/>
        <w:ind w:left="340"/>
      </w:pPr>
      <w:r>
        <w:rPr>
          <w:b w:val="0"/>
        </w:rPr>
        <w:t>Majmuaga ko'ra xodim arizasiga ko'ra ShJBPHga ixtiyoriy yo'naltirilgan summa JShDS solinadigan daromaddan chegiriladi, ya'ni JShDS bazasi kamayadi. Ijtimoiy soliq ish beruvchi hisobidan, mol-mulk solig'i esa mulkka solinadi, ular ixtiyoriy badal bilan bog'liq emas.</w:t>
      </w:r>
    </w:p>
    <w:p>
      <w:pPr>
        <w:spacing w:after="40"/>
      </w:pPr>
      <w:r>
        <w:rPr>
          <w:b/>
        </w:rPr>
        <w:t>9-savol. To'g'ri javob: A) 12 000 so'm</w:t>
      </w:r>
    </w:p>
    <w:p>
      <w:pPr>
        <w:spacing w:after="160"/>
        <w:ind w:left="340"/>
      </w:pPr>
      <w:r>
        <w:rPr>
          <w:b w:val="0"/>
        </w:rPr>
        <w:t>12 000 000 × 0,1% = 12 000 so'm. 120 000 so'm — 1% hisobidagi xato, 1 200 000 so'm — 10%, 1 440 000 so'm esa 12% JShDS summasi. Foizni o'nli kasr ko'rinishida 0,001 ga ko'paytirish kerak.</w:t>
      </w:r>
    </w:p>
    <w:p>
      <w:pPr>
        <w:spacing w:after="40"/>
      </w:pPr>
      <w:r>
        <w:rPr>
          <w:b/>
        </w:rPr>
        <w:t>10-savol. To'g'ri javob: A) Soliq imtiyozi bekor qilinadi</w:t>
      </w:r>
    </w:p>
    <w:p>
      <w:pPr>
        <w:spacing w:after="160"/>
        <w:ind w:left="340"/>
      </w:pPr>
      <w:r>
        <w:rPr>
          <w:b w:val="0"/>
        </w:rPr>
        <w:t>Majmuaga ko'ra, ixtiyoriy mablag' belgilangan muddatdan oldin yechib olinsa, avval berilgan JShDS imtiyozi bekor qilinadi va xodim yil yakunida deklaratsiya topshirib 12% JShDS to'laydi. «Hech qanday oqibat yo'q» deyish imtiyozning maqsadiga zid, korxona esa bu holatda javobgar emas, xodim javobgar.</w:t>
      </w:r>
    </w:p>
    <w:p>
      <w:pPr>
        <w:pStyle w:val="Heading2"/>
      </w:pPr>
      <w:r>
        <w:t>3-BO'LIM MUHOKAMA SAVOLLARI JAVOBLARI</w:t>
      </w:r>
    </w:p>
    <w:p>
      <w:pPr>
        <w:spacing w:after="80"/>
      </w:pPr>
      <w:r>
        <w:rPr>
          <w:b/>
        </w:rPr>
        <w:t>1-javob.</w:t>
      </w:r>
      <w:r>
        <w:rPr>
          <w:b w:val="0"/>
        </w:rPr>
        <w:t xml:space="preserve"> Majburiy ShJBPH JShDS solig'ining 12% lik stavkasi ichidan 0,1% ni ajratib olish orqali shakllanadi. Bu soliq to'lovchi xodim va ish beruvchi uchun qo'shimcha soliq yukini yaratmaydi, balki davlat byudjetiga tushadigan soliqning bir qismini fuqaroning xususiy jamg'armasiga yo'naltiradi.</w:t>
      </w:r>
    </w:p>
    <w:p>
      <w:pPr>
        <w:spacing w:after="80"/>
      </w:pPr>
      <w:r>
        <w:rPr>
          <w:b/>
        </w:rPr>
        <w:t>2-javob.</w:t>
      </w:r>
      <w:r>
        <w:rPr>
          <w:b w:val="0"/>
        </w:rPr>
        <w:t xml:space="preserve"> Soliq kodeksiga ko'ra ShJBPHga ixtiyoriy o'tkazilgan summalar JShDS solinadigan daromaddan chegiriladi. Bu xodimga 12% soliqni tejash hamda kelajakdagi pensiya jamg'armasini oshirish imkonini beradi.</w:t>
      </w:r>
    </w:p>
    <w:p>
      <w:pPr>
        <w:spacing w:after="80"/>
      </w:pPr>
      <w:r>
        <w:rPr>
          <w:b/>
        </w:rPr>
        <w:t>3-javob.</w:t>
      </w:r>
      <w:r>
        <w:rPr>
          <w:b w:val="0"/>
        </w:rPr>
        <w:t xml:space="preserve"> Fuqarolik-huquqiy shartnoma va o'rindoshlik bo'yicha ishlaydigan xodimlarga ham daromad solinadigan mehnat haqi qismidan 0,1% majburiy ShJBPH hisoblanadi. Farqi shundaki, o'rindoshlarga nogironlik kabi shaxsiy imtiyozlar odatda asosiy ish joyida qo'llanadi.</w:t>
      </w:r>
    </w:p>
    <w:p>
      <w:pPr>
        <w:spacing w:after="80"/>
      </w:pPr>
      <w:r>
        <w:rPr>
          <w:b/>
        </w:rPr>
        <w:t>4-javob.</w:t>
      </w:r>
      <w:r>
        <w:rPr>
          <w:b w:val="0"/>
        </w:rPr>
        <w:t xml:space="preserve"> Summalar mos kelmasa, Xalq banki tizimi reyestrni «o'tkazilmadi» maqomida qoldiradi va badallar xodimlarning shaxsiy hisobvaraqlariga biriktirilmaydi.</w:t>
      </w:r>
    </w:p>
    <w:p>
      <w:pPr>
        <w:spacing w:after="80"/>
      </w:pPr>
      <w:r>
        <w:rPr>
          <w:b/>
        </w:rPr>
        <w:t>5-javob.</w:t>
      </w:r>
      <w:r>
        <w:rPr>
          <w:b w:val="0"/>
        </w:rPr>
        <w:t xml:space="preserve"> Yil tugamasdan ixtiyoriy mablag'lar yechib olinsa, ilgari berilgan soliq imtiyozi bekor qilinadi va xodim deklaratsiya topshirib 12% JShDS to'laydi.</w:t>
      </w:r>
    </w:p>
    <w:p>
      <w:pPr>
        <w:pStyle w:val="Heading2"/>
      </w:pPr>
      <w:r>
        <w:t>4-BO'LIM MASHQLARI YECHIMLARI</w:t>
      </w:r>
    </w:p>
    <w:p>
      <w:pPr>
        <w:spacing w:after="80"/>
      </w:pPr>
      <w:r>
        <w:rPr>
          <w:b/>
        </w:rPr>
        <w:t>1-mashq (atamalar moslashtirishi to'g'ri kaliti):</w:t>
      </w:r>
      <w:r>
        <w:rPr>
          <w:b w:val="0"/>
        </w:rPr>
        <w:t xml:space="preserve"> 1-C, 2-D, 3-E, 4-B, 5-A.</w:t>
      </w:r>
    </w:p>
    <w:p>
      <w:pPr>
        <w:spacing w:after="40"/>
        <w:ind w:left="340"/>
      </w:pPr>
      <w:r>
        <w:rPr>
          <w:b w:val="0"/>
        </w:rPr>
        <w:t xml:space="preserve">• </w:t>
      </w:r>
      <w:r>
        <w:rPr>
          <w:b/>
        </w:rPr>
        <w:t>2-mashq:</w:t>
      </w:r>
      <w:r>
        <w:rPr>
          <w:b w:val="0"/>
        </w:rPr>
        <w:t xml:space="preserve"> JShDS (12%) = 12 000 000 × 12% = 1 440 000 so'm. Majburiy ShJBPH (0,1%) = 12 000 000 × 0,1% = 12 000 so'm. Byudjetga JShDS = 1 440 000 − 12 000 = 1 428 000 so'm.</w:t>
      </w:r>
    </w:p>
    <w:p>
      <w:pPr>
        <w:spacing w:after="40"/>
        <w:ind w:left="340"/>
      </w:pPr>
      <w:r>
        <w:rPr>
          <w:b w:val="0"/>
        </w:rPr>
        <w:t xml:space="preserve">• </w:t>
      </w:r>
      <w:r>
        <w:rPr>
          <w:b/>
        </w:rPr>
        <w:t>3-mashq:</w:t>
      </w:r>
      <w:r>
        <w:rPr>
          <w:b w:val="0"/>
        </w:rPr>
        <w:t xml:space="preserve"> jarima = 3 × 440 000 = 1 320 000 so'm.</w:t>
      </w:r>
    </w:p>
    <w:p>
      <w:pPr>
        <w:spacing w:after="40"/>
        <w:ind w:left="340"/>
      </w:pPr>
      <w:r>
        <w:rPr>
          <w:b w:val="0"/>
        </w:rPr>
        <w:t xml:space="preserve">• </w:t>
      </w:r>
      <w:r>
        <w:rPr>
          <w:b/>
        </w:rPr>
        <w:t>4-mashq:</w:t>
      </w:r>
      <w:r>
        <w:rPr>
          <w:b w:val="0"/>
        </w:rPr>
        <w:t xml:space="preserve"> soliq bazasi = 6 000 000 − 1 000 000 = 5 000 000 so'm. JShDS (12%) = 5 000 000 × 12% = 600 000 so'm. Majburiy ShJBPH = 5 000 000 × 0,1% = 5 000 so'm.</w:t>
      </w:r>
    </w:p>
    <w:p>
      <w:pPr>
        <w:spacing w:after="40"/>
        <w:ind w:left="340"/>
      </w:pPr>
      <w:r>
        <w:rPr>
          <w:b w:val="0"/>
        </w:rPr>
        <w:t xml:space="preserve">• </w:t>
      </w:r>
      <w:r>
        <w:rPr>
          <w:b/>
        </w:rPr>
        <w:t>5-mashq:</w:t>
      </w:r>
      <w:r>
        <w:rPr>
          <w:b w:val="0"/>
        </w:rPr>
        <w:t xml:space="preserve"> Dt 6410 Kt 6530 — 45 000 so'm.</w:t>
      </w:r>
    </w:p>
    <w:p>
      <w:pPr>
        <w:pStyle w:val="Heading2"/>
      </w:pPr>
      <w:r>
        <w:t>5-BO'LIM AMALIY MASALALAR YECHIMLARI</w:t>
      </w:r>
    </w:p>
    <w:p>
      <w:pPr>
        <w:spacing w:after="80"/>
      </w:pPr>
      <w:r>
        <w:rPr>
          <w:b/>
        </w:rPr>
        <w:t>1-masala yechimi:</w:t>
      </w:r>
    </w:p>
    <w:p>
      <w:pPr>
        <w:spacing w:after="40"/>
        <w:ind w:left="340"/>
      </w:pPr>
      <w:r>
        <w:rPr>
          <w:b w:val="0"/>
        </w:rPr>
        <w:t>• Moddiy yordam imtiyozi: 440 000 × 4,22 = 1 856 800 so'm. Soliqqa tortiladigan qismi: 2 000 000 − 1 856 800 = 143 200 so'm.</w:t>
      </w:r>
    </w:p>
    <w:p>
      <w:pPr>
        <w:spacing w:after="40"/>
        <w:ind w:left="340"/>
      </w:pPr>
      <w:r>
        <w:rPr>
          <w:b w:val="0"/>
        </w:rPr>
        <w:t>• Sovg'a imtiyozi: 440 000 × 2,11 = 928 400 so'm. Soliqqa tortiladigan qismi: 1 500 000 − 928 400 = 571 600 so'm.</w:t>
      </w:r>
    </w:p>
    <w:p>
      <w:pPr>
        <w:spacing w:after="40"/>
        <w:ind w:left="340"/>
      </w:pPr>
      <w:r>
        <w:rPr>
          <w:b w:val="0"/>
        </w:rPr>
        <w:t>• Soliq solinadigan daromad = 9 000 000 + 143 200 + 571 600 = 9 714 800 so'm.</w:t>
      </w:r>
    </w:p>
    <w:p>
      <w:pPr>
        <w:spacing w:after="40"/>
        <w:ind w:left="340"/>
      </w:pPr>
      <w:r>
        <w:rPr>
          <w:b w:val="0"/>
        </w:rPr>
        <w:t>• JShDS = 9 714 800 × 12% = 1 165 776 so'm. Majburiy ShJBPH = 9 714 800 × 0,1% = 9 715 so'm.</w:t>
      </w:r>
    </w:p>
    <w:p>
      <w:pPr>
        <w:spacing w:after="80"/>
      </w:pPr>
      <w:r>
        <w:rPr>
          <w:b/>
        </w:rPr>
        <w:t>2-masala yechimi:</w:t>
      </w:r>
      <w:r>
        <w:rPr>
          <w:b w:val="0"/>
        </w:rPr>
        <w:t xml:space="preserve"> jami maosh = 30 mln so'm. Soliq bazasi = 30 mln − 3 mln = 27 mln so'm. JShDS = 27 mln × 12% = 3 240 000 so'm. Majburiy ShJBPH = 27 mln × 0,1% = 27 000 so'm. Byudjetga JShDS = 3 213 000 so'm. Ixtiyoriy ShJBPH = 3 000 000 so'm. Provodkalar: Dt 9420 / 2010 Kt 6710 — 30 000 000; Dt 6710 Kt 6410 — 3 240 000; Dt 6410 Kt 6530 — 27 000; Dt 6710 Kt 6530 — 3 000 000; Dt 6530 Kt 5110 — 3 027 000; Dt 6410 Kt 5110 — 3 213 000.</w:t>
      </w:r>
    </w:p>
    <w:p>
      <w:pPr>
        <w:spacing w:after="80"/>
      </w:pPr>
      <w:r>
        <w:rPr>
          <w:b/>
        </w:rPr>
        <w:t>3-masala yechimi:</w:t>
      </w:r>
      <w:r>
        <w:rPr>
          <w:b w:val="0"/>
        </w:rPr>
        <w:t xml:space="preserve"> avans to'langanda ShJBPH hisoblanmaydi va soliq ushlanmaydi (soliq oy yakunida hisoblanadi). Oy yakunida 35 mln so'mdan majburiy ShJBPH = 35 000 so'm, JShDS (12%) = 4 200 000 so'm, byudjetga = 4 165 000 so'm.</w:t>
      </w:r>
    </w:p>
    <w:p>
      <w:pPr>
        <w:pStyle w:val="Heading2"/>
      </w:pPr>
      <w:r>
        <w:t>6-BO'LIM KEYSLAR YECHIMLARI</w:t>
      </w:r>
    </w:p>
    <w:p>
      <w:pPr>
        <w:spacing w:after="80"/>
      </w:pPr>
      <w:r>
        <w:rPr>
          <w:b/>
        </w:rPr>
        <w:t>1-keys yechimi.</w:t>
      </w:r>
      <w:r>
        <w:rPr>
          <w:b w:val="0"/>
        </w:rPr>
        <w:t xml:space="preserve"> Reyestr topshirilmaganda to'langan pul Xalq bankining aniqlanmagan summalar hisobida qolib ketadi va xodimlarning shaxsiy hisobvaraqlariga biriktirilmaydi. Buxgalter darhol nps.xb.uz ga kirib, sentabr reyestrini shakllantirishi va to'lov topshiriqnomasi rekvizitlari bilan moslab ERI orqali tasdiqlashi shart.</w:t>
      </w:r>
    </w:p>
    <w:p>
      <w:pPr>
        <w:spacing w:after="80"/>
      </w:pPr>
      <w:r>
        <w:rPr>
          <w:b/>
        </w:rPr>
        <w:t>2-keys yechimi.</w:t>
      </w:r>
      <w:r>
        <w:rPr>
          <w:b w:val="0"/>
        </w:rPr>
        <w:t xml:space="preserve"> Yil ichida ixtiyoriy mablag' yechib olinsa, soliq imtiyozi bekor bo'ladi. Korxona buxgalteriyasi qayta hisob qilmaydi, xodim yil yakunida soliq organiga deklaratsiya topshirib 12% JShDSni o'zi to'laydi.</w:t>
      </w:r>
    </w:p>
    <w:p>
      <w:pPr>
        <w:pStyle w:val="Heading2"/>
      </w:pPr>
      <w:r>
        <w:t>7-BO'LIM PROVODKA TESTLARI JAVOBLARI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Dt 9420 Kt 6710</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Dt 6710 Kt 6410</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Dt 6410 Kt 6530</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Dt 6530 Kt 5110</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Dt 6410 Kt 5110</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Dt 6710 Kt 6530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6530 Kt 5110</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Dt 6710 Kt 5110</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Xalq bankiga ShJBPH qarzi</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Dt 6410 Kt 6530 (storno)</w:t>
            </w:r>
          </w:p>
        </w:tc>
      </w:tr>
    </w:tbl>
    <w:p>
      <w:pPr>
        <w:spacing w:after="40"/>
      </w:pPr>
    </w:p>
    <w:p>
      <w:pPr>
        <w:spacing w:after="40"/>
      </w:pPr>
      <w:r>
        <w:rPr>
          <w:b/>
        </w:rPr>
        <w:t>1-savol. To'g'ri javob: D) Dt 9420 Kt 6710</w:t>
      </w:r>
    </w:p>
    <w:p>
      <w:pPr>
        <w:spacing w:after="160"/>
        <w:ind w:left="340"/>
      </w:pPr>
      <w:r>
        <w:rPr>
          <w:b w:val="0"/>
        </w:rPr>
        <w:t>Ish haqi davr xarajati (Dt 9420, ishlab chiqarish xodimlari uchun Dt 2010) va xodimlar oldidagi qarz (Kt 6710). Dt 6710 Kt 5110 ish haqi to'langanda yoziladi. Dt 6410 Kt 6530 INPS ajratmasiga, Dt 6710 Kt 6410 esa JShDS ushlanmasiga tegishli.</w:t>
      </w:r>
    </w:p>
    <w:p>
      <w:pPr>
        <w:spacing w:after="40"/>
      </w:pPr>
      <w:r>
        <w:rPr>
          <w:b/>
        </w:rPr>
        <w:t>2-savol. To'g'ri javob: B) Dt 6710 Kt 6410</w:t>
      </w:r>
    </w:p>
    <w:p>
      <w:pPr>
        <w:spacing w:after="160"/>
        <w:ind w:left="340"/>
      </w:pPr>
      <w:r>
        <w:rPr>
          <w:b w:val="0"/>
        </w:rPr>
        <w:t>Ushlangan JShDS xodimning ish haqi qarzini kamaytiradi (Dt 6710) va byudjet oldidagi majburiyatni oshiradi (Kt 6410). Dt 6410 Kt 6530 INPS badali ajratilganda yoziladi. Dt 6530 Kt 5110 badal Xalq bankiga o'tkazilganda yoziladi. Dt 2010 Kt 6410 soliqni korxona xarajatiga yuklab yuboradi.</w:t>
      </w:r>
    </w:p>
    <w:p>
      <w:pPr>
        <w:spacing w:after="40"/>
      </w:pPr>
      <w:r>
        <w:rPr>
          <w:b/>
        </w:rPr>
        <w:t>3-savol. To'g'ri javob: D) Dt 6410 Kt 6530</w:t>
      </w:r>
    </w:p>
    <w:p>
      <w:pPr>
        <w:spacing w:after="160"/>
        <w:ind w:left="340"/>
      </w:pPr>
      <w:r>
        <w:rPr>
          <w:b w:val="0"/>
        </w:rPr>
        <w:t>Majburiy badal ushlangan JShDS ichidan ajratiladi: JShDS schyoti debetlanadi (Dt 6410), ShJBPH majburiyati esa Kt 6530 da aks etadi. Dt 6710 Kt 6530 xodimdan qo'shimcha ushlash bo'lar edi. Dt 6530 Kt 5110 badal o'tkazilganda, Dt 6410 Kt 5110 esa JShDS byudjetga to'langanda yoziladi.</w:t>
      </w:r>
    </w:p>
    <w:p>
      <w:pPr>
        <w:spacing w:after="40"/>
      </w:pPr>
      <w:r>
        <w:rPr>
          <w:b/>
        </w:rPr>
        <w:t>4-savol. To'g'ri javob: C) Dt 6530 Kt 5110</w:t>
      </w:r>
    </w:p>
    <w:p>
      <w:pPr>
        <w:spacing w:after="160"/>
        <w:ind w:left="340"/>
      </w:pPr>
      <w:r>
        <w:rPr>
          <w:b w:val="0"/>
        </w:rPr>
        <w:t>ShJBPH majburiyati yopiladi (Dt 6530) va bank hisobidan pul chiqadi (Kt 5110). Dt 6410 Kt 5110 JShDSni byudjetga o'tkazish, Dt 6710 Kt 5110 ish haqini to'lash. Dt 5110 Kt 6530 pul kelib tushganini bildirib, teskari.</w:t>
      </w:r>
    </w:p>
    <w:p>
      <w:pPr>
        <w:spacing w:after="40"/>
      </w:pPr>
      <w:r>
        <w:rPr>
          <w:b/>
        </w:rPr>
        <w:t>5-savol. To'g'ri javob: B) Dt 6410 Kt 5110</w:t>
      </w:r>
    </w:p>
    <w:p>
      <w:pPr>
        <w:spacing w:after="160"/>
        <w:ind w:left="340"/>
      </w:pPr>
      <w:r>
        <w:rPr>
          <w:b w:val="0"/>
        </w:rPr>
        <w:t>Byudjet oldidagi majburiyat yopiladi (Dt 6410) va bank hisobidan pul chiqadi (Kt 5110). Dt 6530 Kt 5110 ShJBPH badalini o'tkazishga tegishli. Dt 6710 Kt 6410 soliq ushlanganda yoziladi. Dt 5110 Kt 6410 esa soliq qaytarilganda yoziladi.</w:t>
      </w:r>
    </w:p>
    <w:p>
      <w:pPr>
        <w:spacing w:after="40"/>
      </w:pPr>
      <w:r>
        <w:rPr>
          <w:b/>
        </w:rPr>
        <w:t>6-savol. To'g'ri javob: B) Dt 6710 Kt 6530</w:t>
      </w:r>
    </w:p>
    <w:p>
      <w:pPr>
        <w:spacing w:after="160"/>
        <w:ind w:left="340"/>
      </w:pPr>
      <w:r>
        <w:rPr>
          <w:b w:val="0"/>
        </w:rPr>
        <w:t>Ixtiyoriy badal xodim ish haqidan ushlanadi (Dt 6710) va Xalq bankiga o'tkazish majburiyati paydo bo'ladi (Kt 6530). Dt 6410 Kt 6530 majburiy badal uchun, chunki u JShDS ichidan ajratiladi. Dt 2010 xarajatga yozib yuboradi. Teskari yozuv ushlanmani bekor qiladi.</w:t>
      </w:r>
    </w:p>
    <w:p>
      <w:pPr>
        <w:spacing w:after="40"/>
      </w:pPr>
      <w:r>
        <w:rPr>
          <w:b/>
        </w:rPr>
        <w:t>7-savol. To'g'ri javob: D) Dt 6530 Kt 5110</w:t>
      </w:r>
    </w:p>
    <w:p>
      <w:pPr>
        <w:spacing w:after="160"/>
        <w:ind w:left="340"/>
      </w:pPr>
      <w:r>
        <w:rPr>
          <w:b w:val="0"/>
        </w:rPr>
        <w:t>Ixtiyoriy badal bo'yicha majburiyat yopiladi (Dt 6530) va bank hisobidan pul chiqadi (Kt 5110). Dt 6710 Kt 5110 ish haqini to'lashga, Dt 6410 Kt 5110 esa JShDSni byudjetga o'tkazishga tegishli. Teskari yozuv pul tushishini bildiradi.</w:t>
      </w:r>
    </w:p>
    <w:p>
      <w:pPr>
        <w:spacing w:after="40"/>
      </w:pPr>
      <w:r>
        <w:rPr>
          <w:b/>
        </w:rPr>
        <w:t>8-savol. To'g'ri javob: A) Dt 6710 Kt 5110</w:t>
      </w:r>
    </w:p>
    <w:p>
      <w:pPr>
        <w:spacing w:after="160"/>
        <w:ind w:left="340"/>
      </w:pPr>
      <w:r>
        <w:rPr>
          <w:b w:val="0"/>
        </w:rPr>
        <w:t>Ish haqi qarzi yopiladi (Dt 6710) va bank hisobidan pul chiqadi (Kt 5110). Kt 5010 to'lov kassadan amalga oshgan bo'lar edi. Dt 6410 Kt 5110 soliq, Dt 6530 Kt 5110 esa ShJBPH badali o'tkazilganda yoziladi.</w:t>
      </w:r>
    </w:p>
    <w:p>
      <w:pPr>
        <w:spacing w:after="40"/>
      </w:pPr>
      <w:r>
        <w:rPr>
          <w:b/>
        </w:rPr>
        <w:t>9-savol. To'g'ri javob: C) Xalq bankiga ShJBPH qarzi</w:t>
      </w:r>
    </w:p>
    <w:p>
      <w:pPr>
        <w:spacing w:after="160"/>
        <w:ind w:left="340"/>
      </w:pPr>
      <w:r>
        <w:rPr>
          <w:b w:val="0"/>
        </w:rPr>
        <w:t>6530 passiv schyot bo'lib, kredit qoldig'i hali Xalq bankiga o'tkazilmagan ShJBPH badallari bo'yicha majburiyatni bildiradi. Debitorlik qarzi va byudjetdan ortiqcha to'lov aktiv schyotlarning debet qoldig'ida ko'rinadi, ish haqi bo'nagi esa hisobdor schyotlarda.</w:t>
      </w:r>
    </w:p>
    <w:p>
      <w:pPr>
        <w:spacing w:after="40"/>
      </w:pPr>
      <w:r>
        <w:rPr>
          <w:b/>
        </w:rPr>
        <w:t>10-savol. To'g'ri javob: D) Dt 6410 Kt 6530 (storno)</w:t>
      </w:r>
    </w:p>
    <w:p>
      <w:pPr>
        <w:spacing w:after="160"/>
        <w:ind w:left="340"/>
      </w:pPr>
      <w:r>
        <w:rPr>
          <w:b w:val="0"/>
        </w:rPr>
        <w:t>Qizil storno xato yozuvni o'sha schyotlarda manfiy summa bilan takrorlaydi: Dt 6410 Kt 6530 (qizil), shunda majburiyat ham, JShDS ichidagi ajratma ham kamayadi. Dt 6530 Kt 6410 oddiy teskari yozuv bo'lib, qizil storno usuli emas. Dt 5110 Kt 6530 va Dt 6710 Kt 5110 esa mutlaqo boshqa operatsiyalar.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