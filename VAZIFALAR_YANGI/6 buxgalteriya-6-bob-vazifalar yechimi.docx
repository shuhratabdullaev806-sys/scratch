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BHMS va Soliq kodeksi asosidagi amaliy topshiriqlar | 6-BOB</w:t>
      </w:r>
    </w:p>
    <w:p>
      <w:pPr>
        <w:spacing w:after="120"/>
        <w:jc w:val="center"/>
      </w:pPr>
      <w:r>
        <w:rPr>
          <w:b/>
          <w:sz w:val="30"/>
        </w:rPr>
        <w:t>6-BOB: BUXGALTERIYA O'TKAZMALARI (PROVODKALAR) VA IKKI YOQLAMA YOZUV TIZIMI</w:t>
      </w:r>
    </w:p>
    <w:p>
      <w:pPr>
        <w:spacing w:after="200"/>
        <w:jc w:val="center"/>
      </w:pPr>
      <w:r>
        <w:rPr>
          <w:b w:val="0"/>
          <w:i/>
        </w:rPr>
        <w:t>Talabalar uchun amaliy vazifalar to'plami va o'qituvchi uchun yechimlar kaliti (O'zR 21-son BHMS va Soliq kodeksi asosida)</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Mavzu qamrovi va uslubiy yo'nalish.</w:t>
            </w:r>
            <w:r>
              <w:rPr>
                <w:b w:val="0"/>
                <w:sz w:val="22"/>
              </w:rPr>
              <w:t xml:space="preserve"> Ushbu o'quv-uslubiy majmua 21-sonli BHMS (Buxgalteriya hisobi milliy standarti) bo'yicha buxgalteriya o'tkazmalari (provodkalar), ikki yoqlama yozuv qoidalari, 1–8-turdagi operatsiyalar, oddiy va murakkab o'tkazmalar hamda tranzit schyotlarni yopib, moliyaviy natijani aniqlash tartibini mustahkamlashga qaratilgan.</w:t>
            </w:r>
          </w:p>
        </w:tc>
      </w:tr>
    </w:tbl>
    <w:p/>
    <w:p>
      <w:pPr>
        <w:pStyle w:val="Heading1"/>
      </w:pPr>
      <w:r>
        <w:t>1-QISM: VAZIFALAR VA MASHQLAR (talabalar yechishi uchun)</w:t>
      </w:r>
    </w:p>
    <w:p>
      <w:pPr>
        <w:pStyle w:val="Heading2"/>
      </w:pPr>
      <w:r>
        <w:t>1. Ko'rgazmali masala: «Poytaxt-Servis» MChJning oylik xo'jalik operatsiyalari va moliyaviy natijani aniqlash</w:t>
      </w:r>
    </w:p>
    <w:p>
      <w:pPr>
        <w:spacing w:after="80"/>
      </w:pPr>
      <w:r>
        <w:rPr>
          <w:b/>
        </w:rPr>
        <w:t>Masala sharti:</w:t>
      </w:r>
      <w:r>
        <w:rPr>
          <w:b w:val="0"/>
        </w:rPr>
        <w:t xml:space="preserve"> «Poytaxt-Servis» MChJ 2025-yil mart oyida faoliyat boshladi. Oy davomida korxonada quyidagi xo'jalik operatsiyalari amalga oshirildi: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Sana</w:t>
            </w:r>
          </w:p>
        </w:tc>
        <w:tc>
          <w:tcPr>
            <w:tcW w:type="dxa" w:w="3324"/>
            <w:shd w:val="clear" w:color="auto" w:fill="1F3A5F"/>
          </w:tcPr>
          <w:p>
            <w:pPr>
              <w:jc w:val="center"/>
            </w:pPr>
            <w:r/>
            <w:r>
              <w:rPr>
                <w:b/>
                <w:color w:val="FFFFFF"/>
                <w:sz w:val="21"/>
              </w:rPr>
              <w:t>Xo'jalik operatsiyasi mazmuni</w:t>
            </w:r>
          </w:p>
        </w:tc>
        <w:tc>
          <w:tcPr>
            <w:tcW w:type="dxa" w:w="3324"/>
            <w:shd w:val="clear" w:color="auto" w:fill="1F3A5F"/>
          </w:tcPr>
          <w:p>
            <w:pPr>
              <w:jc w:val="center"/>
            </w:pPr>
            <w:r/>
            <w:r>
              <w:rPr>
                <w:b/>
                <w:color w:val="FFFFFF"/>
                <w:sz w:val="21"/>
              </w:rPr>
              <w:t>Summa (so'm)</w:t>
            </w:r>
          </w:p>
        </w:tc>
      </w:tr>
      <w:tr>
        <w:tc>
          <w:tcPr>
            <w:tcW w:type="dxa" w:w="3324"/>
          </w:tcPr>
          <w:p>
            <w:r/>
            <w:r>
              <w:rPr>
                <w:b w:val="0"/>
                <w:sz w:val="21"/>
              </w:rPr>
              <w:t>1-mart</w:t>
            </w:r>
          </w:p>
        </w:tc>
        <w:tc>
          <w:tcPr>
            <w:tcW w:type="dxa" w:w="3324"/>
          </w:tcPr>
          <w:p>
            <w:r/>
            <w:r>
              <w:rPr>
                <w:b w:val="0"/>
                <w:sz w:val="21"/>
              </w:rPr>
              <w:t>Ta'sischilar tomonidan ustav kapitaliga hissalari hisobidan bankdagi hisobvaraqqa pul mablag'i tushirildi.</w:t>
            </w:r>
          </w:p>
        </w:tc>
        <w:tc>
          <w:tcPr>
            <w:tcW w:type="dxa" w:w="3324"/>
          </w:tcPr>
          <w:p>
            <w:r/>
            <w:r>
              <w:rPr>
                <w:b w:val="0"/>
                <w:sz w:val="21"/>
              </w:rPr>
              <w:t>150 000 000</w:t>
            </w:r>
          </w:p>
        </w:tc>
      </w:tr>
      <w:tr>
        <w:tc>
          <w:tcPr>
            <w:tcW w:type="dxa" w:w="3324"/>
          </w:tcPr>
          <w:p>
            <w:r/>
            <w:r>
              <w:rPr>
                <w:b w:val="0"/>
                <w:sz w:val="21"/>
              </w:rPr>
              <w:t>3-mart</w:t>
            </w:r>
          </w:p>
        </w:tc>
        <w:tc>
          <w:tcPr>
            <w:tcW w:type="dxa" w:w="3324"/>
          </w:tcPr>
          <w:p>
            <w:r/>
            <w:r>
              <w:rPr>
                <w:b w:val="0"/>
                <w:sz w:val="21"/>
              </w:rPr>
              <w:t>Mol yetkazib beruvchi «Texno-Baza» MChJdan hisobvaraq-faktura asosida yangi uskunalar sotib olindi (to'lov keyinchalik amalga oshiriladi).</w:t>
            </w:r>
          </w:p>
        </w:tc>
        <w:tc>
          <w:tcPr>
            <w:tcW w:type="dxa" w:w="3324"/>
          </w:tcPr>
          <w:p>
            <w:r/>
            <w:r>
              <w:rPr>
                <w:b w:val="0"/>
                <w:sz w:val="21"/>
              </w:rPr>
              <w:t>40 000 000</w:t>
            </w:r>
          </w:p>
        </w:tc>
      </w:tr>
      <w:tr>
        <w:tc>
          <w:tcPr>
            <w:tcW w:type="dxa" w:w="3324"/>
          </w:tcPr>
          <w:p>
            <w:r/>
            <w:r>
              <w:rPr>
                <w:b w:val="0"/>
                <w:sz w:val="21"/>
              </w:rPr>
              <w:t>5-mart</w:t>
            </w:r>
          </w:p>
        </w:tc>
        <w:tc>
          <w:tcPr>
            <w:tcW w:type="dxa" w:w="3324"/>
          </w:tcPr>
          <w:p>
            <w:r/>
            <w:r>
              <w:rPr>
                <w:b w:val="0"/>
                <w:sz w:val="21"/>
              </w:rPr>
              <w:t>Omborga mahsulot ishlab chiqarish uchun «Xomashyo-Savdo» MChJdan materiallar keltirildi va bankdagi hisobvaraqdan to'lab berildi.</w:t>
            </w:r>
          </w:p>
        </w:tc>
        <w:tc>
          <w:tcPr>
            <w:tcW w:type="dxa" w:w="3324"/>
          </w:tcPr>
          <w:p>
            <w:r/>
            <w:r>
              <w:rPr>
                <w:b w:val="0"/>
                <w:sz w:val="21"/>
              </w:rPr>
              <w:t>25 000 000</w:t>
            </w:r>
          </w:p>
        </w:tc>
      </w:tr>
      <w:tr>
        <w:tc>
          <w:tcPr>
            <w:tcW w:type="dxa" w:w="3324"/>
          </w:tcPr>
          <w:p>
            <w:r/>
            <w:r>
              <w:rPr>
                <w:b w:val="0"/>
                <w:sz w:val="21"/>
              </w:rPr>
              <w:t>10-mart</w:t>
            </w:r>
          </w:p>
        </w:tc>
        <w:tc>
          <w:tcPr>
            <w:tcW w:type="dxa" w:w="3324"/>
          </w:tcPr>
          <w:p>
            <w:r/>
            <w:r>
              <w:rPr>
                <w:b w:val="0"/>
                <w:sz w:val="21"/>
              </w:rPr>
              <w:t>Xaridordan kelgusida ko'rsatiladigan xizmatlar uchun bankdagi hisobvaraqqa bo'nak (avans) tushdi.</w:t>
            </w:r>
          </w:p>
        </w:tc>
        <w:tc>
          <w:tcPr>
            <w:tcW w:type="dxa" w:w="3324"/>
          </w:tcPr>
          <w:p>
            <w:r/>
            <w:r>
              <w:rPr>
                <w:b w:val="0"/>
                <w:sz w:val="21"/>
              </w:rPr>
              <w:t>12 000 000</w:t>
            </w:r>
          </w:p>
        </w:tc>
      </w:tr>
      <w:tr>
        <w:tc>
          <w:tcPr>
            <w:tcW w:type="dxa" w:w="3324"/>
          </w:tcPr>
          <w:p>
            <w:r/>
            <w:r>
              <w:rPr>
                <w:b w:val="0"/>
                <w:sz w:val="21"/>
              </w:rPr>
              <w:t>15-mart</w:t>
            </w:r>
          </w:p>
        </w:tc>
        <w:tc>
          <w:tcPr>
            <w:tcW w:type="dxa" w:w="3324"/>
          </w:tcPr>
          <w:p>
            <w:r/>
            <w:r>
              <w:rPr>
                <w:b w:val="0"/>
                <w:sz w:val="21"/>
              </w:rPr>
              <w:t>Ishlab chiqarish sexiga mahsulot tayyorlash uchun xomashyo va materiallar sarfga chiqarildi.</w:t>
            </w:r>
          </w:p>
        </w:tc>
        <w:tc>
          <w:tcPr>
            <w:tcW w:type="dxa" w:w="3324"/>
          </w:tcPr>
          <w:p>
            <w:r/>
            <w:r>
              <w:rPr>
                <w:b w:val="0"/>
                <w:sz w:val="21"/>
              </w:rPr>
              <w:t>18 000 000</w:t>
            </w:r>
          </w:p>
        </w:tc>
      </w:tr>
      <w:tr>
        <w:tc>
          <w:tcPr>
            <w:tcW w:type="dxa" w:w="3324"/>
          </w:tcPr>
          <w:p>
            <w:r/>
            <w:r>
              <w:rPr>
                <w:b w:val="0"/>
                <w:sz w:val="21"/>
              </w:rPr>
              <w:t>20-mart</w:t>
            </w:r>
          </w:p>
        </w:tc>
        <w:tc>
          <w:tcPr>
            <w:tcW w:type="dxa" w:w="3324"/>
          </w:tcPr>
          <w:p>
            <w:r/>
            <w:r>
              <w:rPr>
                <w:b w:val="0"/>
                <w:sz w:val="21"/>
              </w:rPr>
              <w:t>Mijozlarga tayyor mahsulot sotildi (tannarxi 22 000 000 so'm). Mijozlar pulni bank hisobvarag'iga o'tkazib berishdi.</w:t>
            </w:r>
          </w:p>
        </w:tc>
        <w:tc>
          <w:tcPr>
            <w:tcW w:type="dxa" w:w="3324"/>
          </w:tcPr>
          <w:p>
            <w:r/>
            <w:r>
              <w:rPr>
                <w:b w:val="0"/>
                <w:sz w:val="21"/>
              </w:rPr>
              <w:t>35 000 000</w:t>
            </w:r>
          </w:p>
        </w:tc>
      </w:tr>
      <w:tr>
        <w:tc>
          <w:tcPr>
            <w:tcW w:type="dxa" w:w="3324"/>
          </w:tcPr>
          <w:p>
            <w:r/>
            <w:r>
              <w:rPr>
                <w:b w:val="0"/>
                <w:sz w:val="21"/>
              </w:rPr>
              <w:t>25-mart</w:t>
            </w:r>
          </w:p>
        </w:tc>
        <w:tc>
          <w:tcPr>
            <w:tcW w:type="dxa" w:w="3324"/>
          </w:tcPr>
          <w:p>
            <w:r/>
            <w:r>
              <w:rPr>
                <w:b w:val="0"/>
                <w:sz w:val="21"/>
              </w:rPr>
              <w:t>Mol yetkazib beruvchi «Texno-Baza» MChJga uskunalar uchun qarzdorlikning bir qismi bank hisobvarag'idan to'landi.</w:t>
            </w:r>
          </w:p>
        </w:tc>
        <w:tc>
          <w:tcPr>
            <w:tcW w:type="dxa" w:w="3324"/>
          </w:tcPr>
          <w:p>
            <w:r/>
            <w:r>
              <w:rPr>
                <w:b w:val="0"/>
                <w:sz w:val="21"/>
              </w:rPr>
              <w:t>20 000 000</w:t>
            </w:r>
          </w:p>
        </w:tc>
      </w:tr>
      <w:tr>
        <w:tc>
          <w:tcPr>
            <w:tcW w:type="dxa" w:w="3324"/>
          </w:tcPr>
          <w:p>
            <w:r/>
            <w:r>
              <w:rPr>
                <w:b w:val="0"/>
                <w:sz w:val="21"/>
              </w:rPr>
              <w:t>28-mart</w:t>
            </w:r>
          </w:p>
        </w:tc>
        <w:tc>
          <w:tcPr>
            <w:tcW w:type="dxa" w:w="3324"/>
          </w:tcPr>
          <w:p>
            <w:r/>
            <w:r>
              <w:rPr>
                <w:b w:val="0"/>
                <w:sz w:val="21"/>
              </w:rPr>
              <w:t>Korxona xodimlariga oy uchun ish haqi hisoblandi (to'lov kelgusi oy boshida amalga oshiriladi).</w:t>
            </w:r>
          </w:p>
        </w:tc>
        <w:tc>
          <w:tcPr>
            <w:tcW w:type="dxa" w:w="3324"/>
          </w:tcPr>
          <w:p>
            <w:r/>
            <w:r>
              <w:rPr>
                <w:b w:val="0"/>
                <w:sz w:val="21"/>
              </w:rPr>
              <w:t>15 000 000</w:t>
            </w:r>
          </w:p>
        </w:tc>
      </w:tr>
      <w:tr>
        <w:tc>
          <w:tcPr>
            <w:tcW w:type="dxa" w:w="3324"/>
          </w:tcPr>
          <w:p>
            <w:r/>
            <w:r>
              <w:rPr>
                <w:b w:val="0"/>
                <w:sz w:val="21"/>
              </w:rPr>
              <w:t>30-mart</w:t>
            </w:r>
          </w:p>
        </w:tc>
        <w:tc>
          <w:tcPr>
            <w:tcW w:type="dxa" w:w="3324"/>
          </w:tcPr>
          <w:p>
            <w:r/>
            <w:r>
              <w:rPr>
                <w:b w:val="0"/>
                <w:sz w:val="21"/>
              </w:rPr>
              <w:t>Ma'muriy bino ijarasi uchun bank hisobvarag'idan to'landi.</w:t>
            </w:r>
          </w:p>
        </w:tc>
        <w:tc>
          <w:tcPr>
            <w:tcW w:type="dxa" w:w="3324"/>
          </w:tcPr>
          <w:p>
            <w:r/>
            <w:r>
              <w:rPr>
                <w:b w:val="0"/>
                <w:sz w:val="21"/>
              </w:rPr>
              <w:t>5 000 000</w:t>
            </w:r>
          </w:p>
        </w:tc>
      </w:tr>
    </w:tbl>
    <w:p>
      <w:pPr>
        <w:spacing w:after="40"/>
      </w:pPr>
    </w:p>
    <w:p>
      <w:pPr>
        <w:spacing w:after="80"/>
      </w:pPr>
      <w:r>
        <w:rPr>
          <w:b/>
        </w:rPr>
        <w:t>Talaba bajarishi lozim bo'lgan vazifalar:</w:t>
      </w:r>
    </w:p>
    <w:p>
      <w:pPr>
        <w:spacing w:after="40"/>
        <w:ind w:left="340"/>
      </w:pPr>
      <w:r>
        <w:rPr>
          <w:b w:val="0"/>
        </w:rPr>
        <w:t>• 1. Har bir xo'jalik operatsiyasi bo'yicha 21-son BHMS schyotlar rejasiga mos buxgalteriya o'tkazmalarini (provodkalarni) tuzing.</w:t>
      </w:r>
    </w:p>
    <w:p>
      <w:pPr>
        <w:spacing w:after="40"/>
        <w:ind w:left="340"/>
      </w:pPr>
      <w:r>
        <w:rPr>
          <w:b w:val="0"/>
        </w:rPr>
        <w:t>• 2. Operatsiyalarning qaysi turga (1–8-tur) tegishli ekanligini ko'rsating.</w:t>
      </w:r>
    </w:p>
    <w:p>
      <w:pPr>
        <w:spacing w:after="40"/>
        <w:ind w:left="340"/>
      </w:pPr>
      <w:r>
        <w:rPr>
          <w:b w:val="0"/>
        </w:rPr>
        <w:t>• 3. Mart oyining oxirida tranzit schyotlarni (9010, 9110, 9420) yopish bo'yicha yakunlovchi o'tkazmalarni rasmiylashtiring.</w:t>
      </w:r>
    </w:p>
    <w:p>
      <w:pPr>
        <w:spacing w:after="40"/>
        <w:ind w:left="340"/>
      </w:pPr>
      <w:r>
        <w:rPr>
          <w:b w:val="0"/>
        </w:rPr>
        <w:t>• 4. Korxonaning mart oyi bo'yicha yakuniy moliyaviy natijasini (sof foyda yoki zararni) aniqlang.</w:t>
      </w:r>
    </w:p>
    <w:p>
      <w:pPr>
        <w:pStyle w:val="Heading2"/>
      </w:pPr>
      <w:r>
        <w:t>2. O'z-o'zini tekshirish uchun testlar (10 ta yopiq test)</w:t>
      </w:r>
    </w:p>
    <w:p>
      <w:pPr>
        <w:spacing w:after="80"/>
      </w:pPr>
      <w:r>
        <w:rPr>
          <w:b w:val="0"/>
        </w:rPr>
        <w:t>Har bir savol uchun faqat bitta to'g'ri javobni tanlang. Har bir variant ko'pi bilan 5 so'zdan iborat.</w:t>
      </w:r>
    </w:p>
    <w:p>
      <w:pPr>
        <w:spacing w:after="40"/>
      </w:pPr>
      <w:r>
        <w:rPr>
          <w:b/>
        </w:rPr>
        <w:t>1. Buxgalteriya o'tkazmasi (provodka) nima?</w:t>
      </w:r>
    </w:p>
    <w:p>
      <w:pPr>
        <w:spacing w:after="20"/>
        <w:ind w:left="454"/>
      </w:pPr>
      <w:r>
        <w:rPr>
          <w:b w:val="0"/>
        </w:rPr>
        <w:t>A) Bank ko'chirmasidagi to'lov topshiriqnomasi</w:t>
      </w:r>
    </w:p>
    <w:p>
      <w:pPr>
        <w:spacing w:after="20"/>
        <w:ind w:left="454"/>
      </w:pPr>
      <w:r>
        <w:rPr>
          <w:b w:val="0"/>
        </w:rPr>
        <w:t>B) Operatsiyani schyotlarda ikki yoqlama yozish</w:t>
      </w:r>
    </w:p>
    <w:p>
      <w:pPr>
        <w:spacing w:after="20"/>
        <w:ind w:left="454"/>
      </w:pPr>
      <w:r>
        <w:rPr>
          <w:b w:val="0"/>
        </w:rPr>
        <w:t>C) Operatsiyani kassada bir tomonlama yozish</w:t>
      </w:r>
    </w:p>
    <w:p>
      <w:pPr>
        <w:spacing w:after="20"/>
        <w:ind w:left="454"/>
      </w:pPr>
      <w:r>
        <w:rPr>
          <w:b w:val="0"/>
        </w:rPr>
        <w:t>D) Soliq hisobotining qisqartirilgan shakli</w:t>
      </w:r>
    </w:p>
    <w:p>
      <w:pPr>
        <w:spacing w:after="0"/>
      </w:pPr>
    </w:p>
    <w:p>
      <w:pPr>
        <w:spacing w:after="40"/>
      </w:pPr>
      <w:r>
        <w:rPr>
          <w:b/>
        </w:rPr>
        <w:t>2. Debet bo'yicha jami summalar kredit bo'yicha jami summalarga doimo teng bo'lishi qaysi qoidadan kelib chiqadi?</w:t>
      </w:r>
    </w:p>
    <w:p>
      <w:pPr>
        <w:spacing w:after="20"/>
        <w:ind w:left="454"/>
      </w:pPr>
      <w:r>
        <w:rPr>
          <w:b w:val="0"/>
        </w:rPr>
        <w:t>A) Hisoblab yozish tamoyilidan</w:t>
      </w:r>
    </w:p>
    <w:p>
      <w:pPr>
        <w:spacing w:after="20"/>
        <w:ind w:left="454"/>
      </w:pPr>
      <w:r>
        <w:rPr>
          <w:b w:val="0"/>
        </w:rPr>
        <w:t>B) Kassa usulining qoidasidan</w:t>
      </w:r>
    </w:p>
    <w:p>
      <w:pPr>
        <w:spacing w:after="20"/>
        <w:ind w:left="454"/>
      </w:pPr>
      <w:r>
        <w:rPr>
          <w:b w:val="0"/>
        </w:rPr>
        <w:t>C) Faoliyat uzluksizligi farazidan</w:t>
      </w:r>
    </w:p>
    <w:p>
      <w:pPr>
        <w:spacing w:after="20"/>
        <w:ind w:left="454"/>
      </w:pPr>
      <w:r>
        <w:rPr>
          <w:b w:val="0"/>
        </w:rPr>
        <w:t>D) Ikki yoqlama yozuv qoidasidan</w:t>
      </w:r>
    </w:p>
    <w:p>
      <w:pPr>
        <w:spacing w:after="0"/>
      </w:pPr>
    </w:p>
    <w:p>
      <w:pPr>
        <w:spacing w:after="40"/>
      </w:pPr>
      <w:r>
        <w:rPr>
          <w:b/>
        </w:rPr>
        <w:t>3. Mol yetkazib beruvchiga bank hisobvarag'idan qarz to'langanda qaysi o'tkazma beriladi?</w:t>
      </w:r>
    </w:p>
    <w:p>
      <w:pPr>
        <w:spacing w:after="20"/>
        <w:ind w:left="454"/>
      </w:pPr>
      <w:r>
        <w:rPr>
          <w:b w:val="0"/>
        </w:rPr>
        <w:t>A) Dt 5100 Kt 6010</w:t>
      </w:r>
    </w:p>
    <w:p>
      <w:pPr>
        <w:spacing w:after="20"/>
        <w:ind w:left="454"/>
      </w:pPr>
      <w:r>
        <w:rPr>
          <w:b w:val="0"/>
        </w:rPr>
        <w:t>B) Dt 2910 Kt 5100</w:t>
      </w:r>
    </w:p>
    <w:p>
      <w:pPr>
        <w:spacing w:after="20"/>
        <w:ind w:left="454"/>
      </w:pPr>
      <w:r>
        <w:rPr>
          <w:b w:val="0"/>
        </w:rPr>
        <w:t>C) Dt 6010 Kt 5100</w:t>
      </w:r>
    </w:p>
    <w:p>
      <w:pPr>
        <w:spacing w:after="20"/>
        <w:ind w:left="454"/>
      </w:pPr>
      <w:r>
        <w:rPr>
          <w:b w:val="0"/>
        </w:rPr>
        <w:t>D) Dt 6010 Kt 5000</w:t>
      </w:r>
    </w:p>
    <w:p>
      <w:pPr>
        <w:spacing w:after="0"/>
      </w:pPr>
    </w:p>
    <w:p>
      <w:pPr>
        <w:spacing w:after="40"/>
      </w:pPr>
      <w:r>
        <w:rPr>
          <w:b/>
        </w:rPr>
        <w:t>4. Ishlab chiqarishga materiallar sarflanganda (7-tur) qaysi schyot debetlanadi?</w:t>
      </w:r>
    </w:p>
    <w:p>
      <w:pPr>
        <w:spacing w:after="20"/>
        <w:ind w:left="454"/>
      </w:pPr>
      <w:r>
        <w:rPr>
          <w:b w:val="0"/>
        </w:rPr>
        <w:t>A) 2010 Asosiy ishlab chiqarish</w:t>
      </w:r>
    </w:p>
    <w:p>
      <w:pPr>
        <w:spacing w:after="20"/>
        <w:ind w:left="454"/>
      </w:pPr>
      <w:r>
        <w:rPr>
          <w:b w:val="0"/>
        </w:rPr>
        <w:t>B) 6010 Mol yetkazuvchilarga qarz</w:t>
      </w:r>
    </w:p>
    <w:p>
      <w:pPr>
        <w:spacing w:after="20"/>
        <w:ind w:left="454"/>
      </w:pPr>
      <w:r>
        <w:rPr>
          <w:b w:val="0"/>
        </w:rPr>
        <w:t>C) 9910 Yakuniy moliyaviy natija</w:t>
      </w:r>
    </w:p>
    <w:p>
      <w:pPr>
        <w:spacing w:after="20"/>
        <w:ind w:left="454"/>
      </w:pPr>
      <w:r>
        <w:rPr>
          <w:b w:val="0"/>
        </w:rPr>
        <w:t>D) 5100 Hisob-kitob hisobvarag'i</w:t>
      </w:r>
    </w:p>
    <w:p>
      <w:pPr>
        <w:spacing w:after="0"/>
      </w:pPr>
    </w:p>
    <w:p>
      <w:pPr>
        <w:spacing w:after="40"/>
      </w:pPr>
      <w:r>
        <w:rPr>
          <w:b/>
        </w:rPr>
        <w:t>5. Xodimlarga ish haqi hisoblanganda (to'lanmagan) qaysi o'tkazma tuziladi?</w:t>
      </w:r>
    </w:p>
    <w:p>
      <w:pPr>
        <w:spacing w:after="20"/>
        <w:ind w:left="454"/>
      </w:pPr>
      <w:r>
        <w:rPr>
          <w:b w:val="0"/>
        </w:rPr>
        <w:t>A) Dt 6710 Kt 9420</w:t>
      </w:r>
    </w:p>
    <w:p>
      <w:pPr>
        <w:spacing w:after="20"/>
        <w:ind w:left="454"/>
      </w:pPr>
      <w:r>
        <w:rPr>
          <w:b w:val="0"/>
        </w:rPr>
        <w:t>B) Dt 9420 Kt 6710</w:t>
      </w:r>
    </w:p>
    <w:p>
      <w:pPr>
        <w:spacing w:after="20"/>
        <w:ind w:left="454"/>
      </w:pPr>
      <w:r>
        <w:rPr>
          <w:b w:val="0"/>
        </w:rPr>
        <w:t>C) Dt 5000 Kt 6710</w:t>
      </w:r>
    </w:p>
    <w:p>
      <w:pPr>
        <w:spacing w:after="20"/>
        <w:ind w:left="454"/>
      </w:pPr>
      <w:r>
        <w:rPr>
          <w:b w:val="0"/>
        </w:rPr>
        <w:t>D) Dt 6710 Kt 5000</w:t>
      </w:r>
    </w:p>
    <w:p>
      <w:pPr>
        <w:spacing w:after="0"/>
      </w:pPr>
    </w:p>
    <w:p>
      <w:pPr>
        <w:spacing w:after="40"/>
      </w:pPr>
      <w:r>
        <w:rPr>
          <w:b/>
        </w:rPr>
        <w:t>6. Bitta debet va bir nechta kredit yozuvidan iborat o'tkazma qanday ataladi?</w:t>
      </w:r>
    </w:p>
    <w:p>
      <w:pPr>
        <w:spacing w:after="20"/>
        <w:ind w:left="454"/>
      </w:pPr>
      <w:r>
        <w:rPr>
          <w:b w:val="0"/>
        </w:rPr>
        <w:t>A) Oddiy o'tkazma</w:t>
      </w:r>
    </w:p>
    <w:p>
      <w:pPr>
        <w:spacing w:after="20"/>
        <w:ind w:left="454"/>
      </w:pPr>
      <w:r>
        <w:rPr>
          <w:b w:val="0"/>
        </w:rPr>
        <w:t>B) Tuzatuvchi o'tkazma</w:t>
      </w:r>
    </w:p>
    <w:p>
      <w:pPr>
        <w:spacing w:after="20"/>
        <w:ind w:left="454"/>
      </w:pPr>
      <w:r>
        <w:rPr>
          <w:b w:val="0"/>
        </w:rPr>
        <w:t>C) Yopuvchi o'tkazma</w:t>
      </w:r>
    </w:p>
    <w:p>
      <w:pPr>
        <w:spacing w:after="20"/>
        <w:ind w:left="454"/>
      </w:pPr>
      <w:r>
        <w:rPr>
          <w:b w:val="0"/>
        </w:rPr>
        <w:t>D) Murakkab o'tkazma</w:t>
      </w:r>
    </w:p>
    <w:p>
      <w:pPr>
        <w:spacing w:after="0"/>
      </w:pPr>
    </w:p>
    <w:p>
      <w:pPr>
        <w:spacing w:after="40"/>
      </w:pPr>
      <w:r>
        <w:rPr>
          <w:b/>
        </w:rPr>
        <w:t>7. Davr oxirida 9010-schyotdagi daromadlar qaysi schyotga yopiladi?</w:t>
      </w:r>
    </w:p>
    <w:p>
      <w:pPr>
        <w:spacing w:after="20"/>
        <w:ind w:left="454"/>
      </w:pPr>
      <w:r>
        <w:rPr>
          <w:b w:val="0"/>
        </w:rPr>
        <w:t>A) 8710 Taqsimlanmagan foyda</w:t>
      </w:r>
    </w:p>
    <w:p>
      <w:pPr>
        <w:spacing w:after="20"/>
        <w:ind w:left="454"/>
      </w:pPr>
      <w:r>
        <w:rPr>
          <w:b w:val="0"/>
        </w:rPr>
        <w:t>B) 5100 Hisob-kitob hisobvarag'i</w:t>
      </w:r>
    </w:p>
    <w:p>
      <w:pPr>
        <w:spacing w:after="20"/>
        <w:ind w:left="454"/>
      </w:pPr>
      <w:r>
        <w:rPr>
          <w:b w:val="0"/>
        </w:rPr>
        <w:t>C) 9910 Yakuniy moliyaviy natija</w:t>
      </w:r>
    </w:p>
    <w:p>
      <w:pPr>
        <w:spacing w:after="20"/>
        <w:ind w:left="454"/>
      </w:pPr>
      <w:r>
        <w:rPr>
          <w:b w:val="0"/>
        </w:rPr>
        <w:t>D) 6010 Mol yetkazuvchilarga qarz</w:t>
      </w:r>
    </w:p>
    <w:p>
      <w:pPr>
        <w:spacing w:after="0"/>
      </w:pPr>
    </w:p>
    <w:p>
      <w:pPr>
        <w:spacing w:after="40"/>
      </w:pPr>
      <w:r>
        <w:rPr>
          <w:b/>
        </w:rPr>
        <w:t>8. Bankdan kredit olinib hisobvaraqqa tushganda (2-tur) qaysi schyot kreditlanadi?</w:t>
      </w:r>
    </w:p>
    <w:p>
      <w:pPr>
        <w:spacing w:after="20"/>
        <w:ind w:left="454"/>
      </w:pPr>
      <w:r>
        <w:rPr>
          <w:b w:val="0"/>
        </w:rPr>
        <w:t>A) 5100 Bankdagi pul mablag'lari schyoti</w:t>
      </w:r>
    </w:p>
    <w:p>
      <w:pPr>
        <w:spacing w:after="20"/>
        <w:ind w:left="454"/>
      </w:pPr>
      <w:r>
        <w:rPr>
          <w:b w:val="0"/>
        </w:rPr>
        <w:t>B) 8330 Ustav kapitalidagi ta'sischi ulushi</w:t>
      </w:r>
    </w:p>
    <w:p>
      <w:pPr>
        <w:spacing w:after="20"/>
        <w:ind w:left="454"/>
      </w:pPr>
      <w:r>
        <w:rPr>
          <w:b w:val="0"/>
        </w:rPr>
        <w:t>C) 6810 Qisqa muddatli bank krediti</w:t>
      </w:r>
    </w:p>
    <w:p>
      <w:pPr>
        <w:spacing w:after="20"/>
        <w:ind w:left="454"/>
      </w:pPr>
      <w:r>
        <w:rPr>
          <w:b w:val="0"/>
        </w:rPr>
        <w:t>D) 9010 Mahsulot sotishdan olingan daromad</w:t>
      </w:r>
    </w:p>
    <w:p>
      <w:pPr>
        <w:spacing w:after="0"/>
      </w:pPr>
    </w:p>
    <w:p>
      <w:pPr>
        <w:spacing w:after="40"/>
      </w:pPr>
      <w:r>
        <w:rPr>
          <w:b/>
        </w:rPr>
        <w:t>9. Tranzit schyotlarning davr oxiridagi qoldig'i (saldosi) qancha bo'ladi?</w:t>
      </w:r>
    </w:p>
    <w:p>
      <w:pPr>
        <w:spacing w:after="20"/>
        <w:ind w:left="454"/>
      </w:pPr>
      <w:r>
        <w:rPr>
          <w:b w:val="0"/>
        </w:rPr>
        <w:t>A) Har doim debetda qoladi</w:t>
      </w:r>
    </w:p>
    <w:p>
      <w:pPr>
        <w:spacing w:after="20"/>
        <w:ind w:left="454"/>
      </w:pPr>
      <w:r>
        <w:rPr>
          <w:b w:val="0"/>
        </w:rPr>
        <w:t>B) Nolga teng bo'ladi</w:t>
      </w:r>
    </w:p>
    <w:p>
      <w:pPr>
        <w:spacing w:after="20"/>
        <w:ind w:left="454"/>
      </w:pPr>
      <w:r>
        <w:rPr>
          <w:b w:val="0"/>
        </w:rPr>
        <w:t>C) Ustav kapitaliga teng bo'ladi</w:t>
      </w:r>
    </w:p>
    <w:p>
      <w:pPr>
        <w:spacing w:after="20"/>
        <w:ind w:left="454"/>
      </w:pPr>
      <w:r>
        <w:rPr>
          <w:b w:val="0"/>
        </w:rPr>
        <w:t>D) Har doim kreditda qoladi</w:t>
      </w:r>
    </w:p>
    <w:p>
      <w:pPr>
        <w:spacing w:after="0"/>
      </w:pPr>
    </w:p>
    <w:p>
      <w:pPr>
        <w:spacing w:after="40"/>
      </w:pPr>
      <w:r>
        <w:rPr>
          <w:b/>
        </w:rPr>
        <w:t>10. Ta'sischi hisobvaraqqa pul ko'rinishida ustav kapitali kiritganda qaysi o'tkazma beriladi?</w:t>
      </w:r>
    </w:p>
    <w:p>
      <w:pPr>
        <w:spacing w:after="20"/>
        <w:ind w:left="454"/>
      </w:pPr>
      <w:r>
        <w:rPr>
          <w:b w:val="0"/>
        </w:rPr>
        <w:t>A) Dt 5100 Kt 8330</w:t>
      </w:r>
    </w:p>
    <w:p>
      <w:pPr>
        <w:spacing w:after="20"/>
        <w:ind w:left="454"/>
      </w:pPr>
      <w:r>
        <w:rPr>
          <w:b w:val="0"/>
        </w:rPr>
        <w:t>B) Dt 8330 Kt 5100</w:t>
      </w:r>
    </w:p>
    <w:p>
      <w:pPr>
        <w:spacing w:after="20"/>
        <w:ind w:left="454"/>
      </w:pPr>
      <w:r>
        <w:rPr>
          <w:b w:val="0"/>
        </w:rPr>
        <w:t>C) Dt 5100 Kt 6010</w:t>
      </w:r>
    </w:p>
    <w:p>
      <w:pPr>
        <w:spacing w:after="20"/>
        <w:ind w:left="454"/>
      </w:pPr>
      <w:r>
        <w:rPr>
          <w:b w:val="0"/>
        </w:rPr>
        <w:t>D) Dt 5000 Kt 8330</w:t>
      </w:r>
    </w:p>
    <w:p>
      <w:pPr>
        <w:spacing w:after="0"/>
      </w:pPr>
    </w:p>
    <w:p>
      <w:pPr>
        <w:pStyle w:val="Heading2"/>
      </w:pPr>
      <w:r>
        <w:t>3. Muhokama savollari (5 ta ochiq savol)</w:t>
      </w:r>
    </w:p>
    <w:p>
      <w:pPr>
        <w:spacing w:after="80"/>
      </w:pPr>
      <w:r>
        <w:rPr>
          <w:b w:val="0"/>
        </w:rPr>
        <w:t>1. Nima uchun har bir xo'jalik operatsiyasi kamida ikkita schyotda aks ettirilishi shart? Ikki yoqlama yozuv tengligi buzilsa, buxgalteriyada qanday oqibatlar kelib chiqadi?</w:t>
      </w:r>
    </w:p>
    <w:p>
      <w:pPr>
        <w:spacing w:after="80"/>
      </w:pPr>
      <w:r>
        <w:rPr>
          <w:b w:val="0"/>
        </w:rPr>
        <w:t>2. Oddiy va murakkab buxgalteriya o'tkazmalarining amaliyotdagi farqini va murakkab o'tkazmalardan foydalanishning qulayligini tushuntirib bering.</w:t>
      </w:r>
    </w:p>
    <w:p>
      <w:pPr>
        <w:spacing w:after="80"/>
      </w:pPr>
      <w:r>
        <w:rPr>
          <w:b w:val="0"/>
        </w:rPr>
        <w:t>3. Tranzit schyotlar (9000–9900) nima uchun har oy yoki yil oxirida yopilishi shart va ular balans hisobotida nima uchun ko'rinmaydi?</w:t>
      </w:r>
    </w:p>
    <w:p>
      <w:pPr>
        <w:spacing w:after="80"/>
      </w:pPr>
      <w:r>
        <w:rPr>
          <w:b w:val="0"/>
        </w:rPr>
        <w:t>4. Kassa usuli va hisoblab yozish usulida o'tkazmalar tuzish hamda daromadni tan olish mezonlarining farqini hayotiy misol bilan asoslang.</w:t>
      </w:r>
    </w:p>
    <w:p>
      <w:pPr>
        <w:spacing w:after="80"/>
      </w:pPr>
      <w:r>
        <w:rPr>
          <w:b w:val="0"/>
        </w:rPr>
        <w:t>5. Korxonada buxgalteriya o'tkazmasi xato tuzilsa (masalan, aktiv o'rniga xarajat schyoti debetlansa), bu moliyaviy hisobot va soliq bazasiga qanday ta'sir ko'rsatadi?</w:t>
      </w:r>
    </w:p>
    <w:p>
      <w:pPr>
        <w:pStyle w:val="Heading2"/>
      </w:pPr>
      <w:r>
        <w:t>4. Qisqa mashqlar (atamalarni moslashtirish va tezkor hisoblash)</w:t>
      </w:r>
    </w:p>
    <w:p>
      <w:pPr>
        <w:spacing w:after="80"/>
      </w:pPr>
      <w:r>
        <w:rPr>
          <w:b w:val="0"/>
        </w:rPr>
        <w:t>Chap ustundagi buxgalteriya atamalarini o'ng ustundagi to'g'ri ta'rif yoki qoida bilan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Buxgalteriya atamasi / tushunchasi</w:t>
            </w:r>
          </w:p>
        </w:tc>
        <w:tc>
          <w:tcPr>
            <w:tcW w:type="dxa" w:w="4986"/>
            <w:shd w:val="clear" w:color="auto" w:fill="1F3A5F"/>
          </w:tcPr>
          <w:p>
            <w:pPr>
              <w:jc w:val="center"/>
            </w:pPr>
            <w:r/>
            <w:r>
              <w:rPr>
                <w:b/>
                <w:color w:val="FFFFFF"/>
                <w:sz w:val="21"/>
              </w:rPr>
              <w:t>Ta'rif va qoidalar</w:t>
            </w:r>
          </w:p>
        </w:tc>
      </w:tr>
      <w:tr>
        <w:tc>
          <w:tcPr>
            <w:tcW w:type="dxa" w:w="4986"/>
          </w:tcPr>
          <w:p>
            <w:r/>
            <w:r>
              <w:rPr>
                <w:b w:val="0"/>
                <w:sz w:val="21"/>
              </w:rPr>
              <w:t>1. Debet va kredit tengligi</w:t>
            </w:r>
          </w:p>
        </w:tc>
        <w:tc>
          <w:tcPr>
            <w:tcW w:type="dxa" w:w="4986"/>
          </w:tcPr>
          <w:p>
            <w:r/>
            <w:r>
              <w:rPr>
                <w:b w:val="0"/>
                <w:sz w:val="21"/>
              </w:rPr>
              <w:t>A) Bitta debet va bir nechta kredit yozuvidan iborat o'tkazma</w:t>
            </w:r>
          </w:p>
        </w:tc>
      </w:tr>
      <w:tr>
        <w:tc>
          <w:tcPr>
            <w:tcW w:type="dxa" w:w="4986"/>
          </w:tcPr>
          <w:p>
            <w:r/>
            <w:r>
              <w:rPr>
                <w:b w:val="0"/>
                <w:sz w:val="21"/>
              </w:rPr>
              <w:t>2. Murakkab o'tkazma</w:t>
            </w:r>
          </w:p>
        </w:tc>
        <w:tc>
          <w:tcPr>
            <w:tcW w:type="dxa" w:w="4986"/>
          </w:tcPr>
          <w:p>
            <w:r/>
            <w:r>
              <w:rPr>
                <w:b w:val="0"/>
                <w:sz w:val="21"/>
              </w:rPr>
              <w:t>B) Tranzit schyotlarni 9910-schyotga yopish jarayoni</w:t>
            </w:r>
          </w:p>
        </w:tc>
      </w:tr>
      <w:tr>
        <w:tc>
          <w:tcPr>
            <w:tcW w:type="dxa" w:w="4986"/>
          </w:tcPr>
          <w:p>
            <w:r/>
            <w:r>
              <w:rPr>
                <w:b w:val="0"/>
                <w:sz w:val="21"/>
              </w:rPr>
              <w:t>3. Tranzit schyotlarning yopilishi</w:t>
            </w:r>
          </w:p>
        </w:tc>
        <w:tc>
          <w:tcPr>
            <w:tcW w:type="dxa" w:w="4986"/>
          </w:tcPr>
          <w:p>
            <w:r/>
            <w:r>
              <w:rPr>
                <w:b w:val="0"/>
                <w:sz w:val="21"/>
              </w:rPr>
              <w:t>C) Ikki yoqlama yozuv qoidasining asosiy matematik natijasi</w:t>
            </w:r>
          </w:p>
        </w:tc>
      </w:tr>
      <w:tr>
        <w:tc>
          <w:tcPr>
            <w:tcW w:type="dxa" w:w="4986"/>
          </w:tcPr>
          <w:p>
            <w:r/>
            <w:r>
              <w:rPr>
                <w:b w:val="0"/>
                <w:sz w:val="21"/>
              </w:rPr>
              <w:t>4. 5-tur operatsiyasi</w:t>
            </w:r>
          </w:p>
        </w:tc>
        <w:tc>
          <w:tcPr>
            <w:tcW w:type="dxa" w:w="4986"/>
          </w:tcPr>
          <w:p>
            <w:r/>
            <w:r>
              <w:rPr>
                <w:b w:val="0"/>
                <w:sz w:val="21"/>
              </w:rPr>
              <w:t>D) Aktiv ko'payib, daromad tan olinishi (Dt 5100 Kt 9010)</w:t>
            </w:r>
          </w:p>
        </w:tc>
      </w:tr>
      <w:tr>
        <w:tc>
          <w:tcPr>
            <w:tcW w:type="dxa" w:w="4986"/>
          </w:tcPr>
          <w:p>
            <w:r/>
            <w:r>
              <w:rPr>
                <w:b w:val="0"/>
                <w:sz w:val="21"/>
              </w:rPr>
              <w:t>5. Soliq qarzi hisoblanishi</w:t>
            </w:r>
          </w:p>
        </w:tc>
        <w:tc>
          <w:tcPr>
            <w:tcW w:type="dxa" w:w="4986"/>
          </w:tcPr>
          <w:p>
            <w:r/>
            <w:r>
              <w:rPr>
                <w:b w:val="0"/>
                <w:sz w:val="21"/>
              </w:rPr>
              <w:t>E) Majburiyat ko'payib, xarajat tan olinishi (Dt 9420 Kt 6410)</w:t>
            </w:r>
          </w:p>
        </w:tc>
      </w:tr>
    </w:tbl>
    <w:p>
      <w:pPr>
        <w:spacing w:after="40"/>
      </w:pPr>
    </w:p>
    <w:p>
      <w:pPr>
        <w:pStyle w:val="Heading2"/>
      </w:pPr>
      <w:r>
        <w:t>5. Amaliy mashqlar (3 ta murakkabroq topshiriq)</w:t>
      </w:r>
    </w:p>
    <w:p>
      <w:pPr>
        <w:spacing w:after="80"/>
      </w:pPr>
      <w:r>
        <w:rPr>
          <w:b/>
        </w:rPr>
        <w:t>1-mashq.</w:t>
      </w:r>
      <w:r>
        <w:rPr>
          <w:b w:val="0"/>
        </w:rPr>
        <w:t xml:space="preserve"> «Orom» MChJ mol yetkazuvchidan 60 000 000 so'mlik tovar keltirdi. Buxgalter tovarlarning 40 000 000 so'm qismini bank orqali to'ladi, qolgan 20 000 000 so'mini esa keyinroq to'lashga kelishdi. Ushbu operatsiya bo'yicha tegishli buxgalteriya o'tkazmasini (provodkasini) tuzing.</w:t>
      </w:r>
    </w:p>
    <w:p>
      <w:pPr>
        <w:spacing w:after="80"/>
      </w:pPr>
      <w:r>
        <w:rPr>
          <w:b/>
        </w:rPr>
        <w:t>2-mashq.</w:t>
      </w:r>
      <w:r>
        <w:rPr>
          <w:b w:val="0"/>
        </w:rPr>
        <w:t xml:space="preserve"> Korxonaning mart oyi oxirida 9010 «Asosiy faoliyatdan daromad» schyotida 85 000 000 so'm, 9110 «Sotilgan mahsulot tannarxi» schyotida 50 000 000 so'm hamda 9420 «Davr xarajatlari» schyotida 15 000 000 so'm aylanma mavjud. Ushbu tranzit schyotlarni 9910-schyotga va yakuniy foydani 8710-schyotga o'tkazish bo'yicha 4 ta yopuvchi o'tkazmani yozing.</w:t>
      </w:r>
    </w:p>
    <w:p>
      <w:pPr>
        <w:spacing w:after="80"/>
      </w:pPr>
      <w:r>
        <w:rPr>
          <w:b/>
        </w:rPr>
        <w:t>3-mashq.</w:t>
      </w:r>
      <w:r>
        <w:rPr>
          <w:b w:val="0"/>
        </w:rPr>
        <w:t xml:space="preserve"> Korxona bank xizmatlari uchun 800 000 so'm va elektr energiyasi uchun 2 200 000 so'm (jami 3 000 000 so'm) xarajatlarni to'g'ridan-to'g'ri bank hisobvarag'idan to'ladi. Ushbu operatsiyani bitta murakkab o'tkazma va ikkita oddiy o'tkazma ko'rinishida tuzib berishingiz so'raladi.</w:t>
      </w:r>
    </w:p>
    <w:p>
      <w:pPr>
        <w:pStyle w:val="Heading2"/>
      </w:pPr>
      <w:r>
        <w:t>6. Tanqidiy fikrlash keyslari (real hayotiy muammoli vaziyat)</w:t>
      </w:r>
    </w:p>
    <w:p>
      <w:pPr>
        <w:spacing w:after="80"/>
      </w:pPr>
      <w:r>
        <w:rPr>
          <w:b/>
        </w:rPr>
        <w:t>Keys: «Nurlar» MChJda xatoga yo'l qo'yilgan provodka va uning oqibatlari.</w:t>
      </w:r>
    </w:p>
    <w:p>
      <w:pPr>
        <w:spacing w:after="80"/>
      </w:pPr>
      <w:r>
        <w:rPr>
          <w:b/>
        </w:rPr>
        <w:t>Vaziyat:</w:t>
      </w:r>
      <w:r>
        <w:rPr>
          <w:b w:val="0"/>
        </w:rPr>
        <w:t xml:space="preserve"> «Nurlar» MChJ buxgalteri korxona ma'muriy binosini ta'mirlash uchun sotib olingan 30 000 000 so'mlik qurilish materiallarini «2010 — Asosiy ishlab chiqarish» schyotining debetiga va «5100 — Hisob-kitob hisobvarag'i» schyotining kreditiga yozib qo'ydi. Aslida esa bu materiallar to'g'ridan-to'g'ri ma'muriy binoga sarflangan edi. Auditor tekshiruvi davomida ushbu xatolik aniqlandi.</w:t>
      </w:r>
    </w:p>
    <w:p>
      <w:pPr>
        <w:spacing w:after="80"/>
      </w:pPr>
      <w:r>
        <w:rPr>
          <w:b/>
        </w:rPr>
        <w:t>Savollar:</w:t>
      </w:r>
    </w:p>
    <w:p>
      <w:pPr>
        <w:spacing w:after="40"/>
        <w:ind w:left="340"/>
      </w:pPr>
      <w:r>
        <w:rPr>
          <w:b w:val="0"/>
        </w:rPr>
        <w:t>• 1. Ushbu xato buxgalteriya o'tkazmasi mahsulot tannarxiga (9110) va davr xarajatlariga (9420) qanday ta'sir ko'rsatgan?</w:t>
      </w:r>
    </w:p>
    <w:p>
      <w:pPr>
        <w:spacing w:after="40"/>
        <w:ind w:left="340"/>
      </w:pPr>
      <w:r>
        <w:rPr>
          <w:b w:val="0"/>
        </w:rPr>
        <w:t>• 2. Ushbu xatoni tuzatish uchun 21-son BHMS va buxgalteriya qoidalariga muvofiq qanday tuzatuvchi o'tkazma (storno yoki qo'shimcha o'tkazma) berilishi kerak?</w:t>
      </w:r>
    </w:p>
    <w:p>
      <w:r>
        <w:br w:type="page"/>
      </w:r>
    </w:p>
    <w:p>
      <w:pPr>
        <w:pStyle w:val="Heading1"/>
      </w:pPr>
      <w:r>
        <w:t>2-QISM: YECHIMLAR VA JAVOBLAR (o'qituvchi tekshirishi uchun)</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O'qituvchi uchun javoblar kaliti.</w:t>
            </w:r>
            <w:r>
              <w:rPr>
                <w:b w:val="0"/>
                <w:sz w:val="22"/>
              </w:rPr>
              <w:t xml:space="preserve"> Ushbu bo'lim faqat o'qituvchilar va tekshiruvchilar uchun mo'ljallangan bo'lib, 1-qismdagi barcha amaliy topshiriqlar, testlar, moslashtirishlar va keyslarning to'liq, bosqichma-bosqich hisoblangan yechimlari hamda BHMS qoidalariga asoslangan xulosalarini o'z ichiga oladi.</w:t>
            </w:r>
          </w:p>
        </w:tc>
      </w:tr>
    </w:tbl>
    <w:p/>
    <w:p>
      <w:pPr>
        <w:pStyle w:val="Heading2"/>
      </w:pPr>
      <w:r>
        <w:t>1. Ko'rgazmali masala yechimi («Poytaxt-Servis» MChJ)</w:t>
      </w:r>
    </w:p>
    <w:p>
      <w:pPr>
        <w:spacing w:after="80"/>
      </w:pPr>
      <w:r>
        <w:rPr>
          <w:b w:val="0"/>
        </w:rPr>
        <w:t>Mart oyida amalga oshirilgan barcha xo'jalik operatsiyalari bo'yicha buxgalteriya o'tkazmalari (provodkalar) va operatsiya turlari jadvali: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Sana</w:t>
            </w:r>
          </w:p>
        </w:tc>
        <w:tc>
          <w:tcPr>
            <w:tcW w:type="dxa" w:w="2493"/>
            <w:shd w:val="clear" w:color="auto" w:fill="1F3A5F"/>
          </w:tcPr>
          <w:p>
            <w:pPr>
              <w:jc w:val="center"/>
            </w:pPr>
            <w:r/>
            <w:r>
              <w:rPr>
                <w:b/>
                <w:color w:val="FFFFFF"/>
                <w:sz w:val="21"/>
              </w:rPr>
              <w:t>Buxgalteriya o'tkazmasi (Dt / Kt)</w:t>
            </w:r>
          </w:p>
        </w:tc>
        <w:tc>
          <w:tcPr>
            <w:tcW w:type="dxa" w:w="2493"/>
            <w:shd w:val="clear" w:color="auto" w:fill="1F3A5F"/>
          </w:tcPr>
          <w:p>
            <w:pPr>
              <w:jc w:val="center"/>
            </w:pPr>
            <w:r/>
            <w:r>
              <w:rPr>
                <w:b/>
                <w:color w:val="FFFFFF"/>
                <w:sz w:val="21"/>
              </w:rPr>
              <w:t>Summa (so'm)</w:t>
            </w:r>
          </w:p>
        </w:tc>
        <w:tc>
          <w:tcPr>
            <w:tcW w:type="dxa" w:w="2493"/>
            <w:shd w:val="clear" w:color="auto" w:fill="1F3A5F"/>
          </w:tcPr>
          <w:p>
            <w:pPr>
              <w:jc w:val="center"/>
            </w:pPr>
            <w:r/>
            <w:r>
              <w:rPr>
                <w:b/>
                <w:color w:val="FFFFFF"/>
                <w:sz w:val="21"/>
              </w:rPr>
              <w:t>Operatsiya turi</w:t>
            </w:r>
          </w:p>
        </w:tc>
      </w:tr>
      <w:tr>
        <w:tc>
          <w:tcPr>
            <w:tcW w:type="dxa" w:w="2493"/>
          </w:tcPr>
          <w:p>
            <w:r/>
            <w:r>
              <w:rPr>
                <w:b w:val="0"/>
                <w:sz w:val="21"/>
              </w:rPr>
              <w:t>1-mart</w:t>
            </w:r>
          </w:p>
        </w:tc>
        <w:tc>
          <w:tcPr>
            <w:tcW w:type="dxa" w:w="2493"/>
          </w:tcPr>
          <w:p>
            <w:r/>
            <w:r>
              <w:rPr>
                <w:b w:val="0"/>
                <w:sz w:val="21"/>
              </w:rPr>
              <w:t>Dt 5100 — Hisob-kitob hisobvarag'i / Kt 8330 — Pay va ulushlar</w:t>
            </w:r>
          </w:p>
        </w:tc>
        <w:tc>
          <w:tcPr>
            <w:tcW w:type="dxa" w:w="2493"/>
          </w:tcPr>
          <w:p>
            <w:r/>
            <w:r>
              <w:rPr>
                <w:b w:val="0"/>
                <w:sz w:val="21"/>
              </w:rPr>
              <w:t>150 000 000</w:t>
            </w:r>
          </w:p>
        </w:tc>
        <w:tc>
          <w:tcPr>
            <w:tcW w:type="dxa" w:w="2493"/>
          </w:tcPr>
          <w:p>
            <w:r/>
            <w:r>
              <w:rPr>
                <w:b w:val="0"/>
                <w:sz w:val="21"/>
              </w:rPr>
              <w:t>2-tur (A↑, P↑)</w:t>
            </w:r>
          </w:p>
        </w:tc>
      </w:tr>
      <w:tr>
        <w:tc>
          <w:tcPr>
            <w:tcW w:type="dxa" w:w="2493"/>
          </w:tcPr>
          <w:p>
            <w:r/>
            <w:r>
              <w:rPr>
                <w:b w:val="0"/>
                <w:sz w:val="21"/>
              </w:rPr>
              <w:t>3-mart</w:t>
            </w:r>
          </w:p>
        </w:tc>
        <w:tc>
          <w:tcPr>
            <w:tcW w:type="dxa" w:w="2493"/>
          </w:tcPr>
          <w:p>
            <w:r/>
            <w:r>
              <w:rPr>
                <w:b w:val="0"/>
                <w:sz w:val="21"/>
              </w:rPr>
              <w:t>Dt 0130 — Mashina va uskunalar / Kt 6010 — Mol yetkazib beruvchilarga qarz</w:t>
            </w:r>
          </w:p>
        </w:tc>
        <w:tc>
          <w:tcPr>
            <w:tcW w:type="dxa" w:w="2493"/>
          </w:tcPr>
          <w:p>
            <w:r/>
            <w:r>
              <w:rPr>
                <w:b w:val="0"/>
                <w:sz w:val="21"/>
              </w:rPr>
              <w:t>40 000 000</w:t>
            </w:r>
          </w:p>
        </w:tc>
        <w:tc>
          <w:tcPr>
            <w:tcW w:type="dxa" w:w="2493"/>
          </w:tcPr>
          <w:p>
            <w:r/>
            <w:r>
              <w:rPr>
                <w:b w:val="0"/>
                <w:sz w:val="21"/>
              </w:rPr>
              <w:t>2-tur (A↑, P↑)</w:t>
            </w:r>
          </w:p>
        </w:tc>
      </w:tr>
      <w:tr>
        <w:tc>
          <w:tcPr>
            <w:tcW w:type="dxa" w:w="2493"/>
          </w:tcPr>
          <w:p>
            <w:r/>
            <w:r>
              <w:rPr>
                <w:b w:val="0"/>
                <w:sz w:val="21"/>
              </w:rPr>
              <w:t>5-mart</w:t>
            </w:r>
          </w:p>
        </w:tc>
        <w:tc>
          <w:tcPr>
            <w:tcW w:type="dxa" w:w="2493"/>
          </w:tcPr>
          <w:p>
            <w:r/>
            <w:r>
              <w:rPr>
                <w:b w:val="0"/>
                <w:sz w:val="21"/>
              </w:rPr>
              <w:t>Dt 1010 — Xomashyo va materiallar / Kt 5100 — Hisob-kitob hisobvarag'i</w:t>
            </w:r>
          </w:p>
        </w:tc>
        <w:tc>
          <w:tcPr>
            <w:tcW w:type="dxa" w:w="2493"/>
          </w:tcPr>
          <w:p>
            <w:r/>
            <w:r>
              <w:rPr>
                <w:b w:val="0"/>
                <w:sz w:val="21"/>
              </w:rPr>
              <w:t>25 000 000</w:t>
            </w:r>
          </w:p>
        </w:tc>
        <w:tc>
          <w:tcPr>
            <w:tcW w:type="dxa" w:w="2493"/>
          </w:tcPr>
          <w:p>
            <w:r/>
            <w:r>
              <w:rPr>
                <w:b w:val="0"/>
                <w:sz w:val="21"/>
              </w:rPr>
              <w:t>1-tur (A↑, A↓)</w:t>
            </w:r>
          </w:p>
        </w:tc>
      </w:tr>
      <w:tr>
        <w:tc>
          <w:tcPr>
            <w:tcW w:type="dxa" w:w="2493"/>
          </w:tcPr>
          <w:p>
            <w:r/>
            <w:r>
              <w:rPr>
                <w:b w:val="0"/>
                <w:sz w:val="21"/>
              </w:rPr>
              <w:t>10-mart</w:t>
            </w:r>
          </w:p>
        </w:tc>
        <w:tc>
          <w:tcPr>
            <w:tcW w:type="dxa" w:w="2493"/>
          </w:tcPr>
          <w:p>
            <w:r/>
            <w:r>
              <w:rPr>
                <w:b w:val="0"/>
                <w:sz w:val="21"/>
              </w:rPr>
              <w:t>Dt 5100 — Hisob-kitob hisobvarag'i / Kt 6310 — Olingan bo'naklar (avans)</w:t>
            </w:r>
          </w:p>
        </w:tc>
        <w:tc>
          <w:tcPr>
            <w:tcW w:type="dxa" w:w="2493"/>
          </w:tcPr>
          <w:p>
            <w:r/>
            <w:r>
              <w:rPr>
                <w:b w:val="0"/>
                <w:sz w:val="21"/>
              </w:rPr>
              <w:t>12 000 000</w:t>
            </w:r>
          </w:p>
        </w:tc>
        <w:tc>
          <w:tcPr>
            <w:tcW w:type="dxa" w:w="2493"/>
          </w:tcPr>
          <w:p>
            <w:r/>
            <w:r>
              <w:rPr>
                <w:b w:val="0"/>
                <w:sz w:val="21"/>
              </w:rPr>
              <w:t>2-tur (A↑, P↑)</w:t>
            </w:r>
          </w:p>
        </w:tc>
      </w:tr>
      <w:tr>
        <w:tc>
          <w:tcPr>
            <w:tcW w:type="dxa" w:w="2493"/>
          </w:tcPr>
          <w:p>
            <w:r/>
            <w:r>
              <w:rPr>
                <w:b w:val="0"/>
                <w:sz w:val="21"/>
              </w:rPr>
              <w:t>15-mart</w:t>
            </w:r>
          </w:p>
        </w:tc>
        <w:tc>
          <w:tcPr>
            <w:tcW w:type="dxa" w:w="2493"/>
          </w:tcPr>
          <w:p>
            <w:r/>
            <w:r>
              <w:rPr>
                <w:b w:val="0"/>
                <w:sz w:val="21"/>
              </w:rPr>
              <w:t>Dt 2010 — Asosiy ishlab chiqarish / Kt 1010 — Xomashyo va materiallar</w:t>
            </w:r>
          </w:p>
        </w:tc>
        <w:tc>
          <w:tcPr>
            <w:tcW w:type="dxa" w:w="2493"/>
          </w:tcPr>
          <w:p>
            <w:r/>
            <w:r>
              <w:rPr>
                <w:b w:val="0"/>
                <w:sz w:val="21"/>
              </w:rPr>
              <w:t>18 000 000</w:t>
            </w:r>
          </w:p>
        </w:tc>
        <w:tc>
          <w:tcPr>
            <w:tcW w:type="dxa" w:w="2493"/>
          </w:tcPr>
          <w:p>
            <w:r/>
            <w:r>
              <w:rPr>
                <w:b w:val="0"/>
                <w:sz w:val="21"/>
              </w:rPr>
              <w:t>1-tur (A↑, A↓)</w:t>
            </w:r>
          </w:p>
        </w:tc>
      </w:tr>
      <w:tr>
        <w:tc>
          <w:tcPr>
            <w:tcW w:type="dxa" w:w="2493"/>
          </w:tcPr>
          <w:p>
            <w:r/>
            <w:r>
              <w:rPr>
                <w:b w:val="0"/>
                <w:sz w:val="21"/>
              </w:rPr>
              <w:t>20-mart (a)</w:t>
            </w:r>
          </w:p>
        </w:tc>
        <w:tc>
          <w:tcPr>
            <w:tcW w:type="dxa" w:w="2493"/>
          </w:tcPr>
          <w:p>
            <w:r/>
            <w:r>
              <w:rPr>
                <w:b w:val="0"/>
                <w:sz w:val="21"/>
              </w:rPr>
              <w:t>Dt 5100 — Hisob-kitob hisobvarag'i / Kt 9010 — Tayyor mahsulotlarni sotishdan daromad</w:t>
            </w:r>
          </w:p>
        </w:tc>
        <w:tc>
          <w:tcPr>
            <w:tcW w:type="dxa" w:w="2493"/>
          </w:tcPr>
          <w:p>
            <w:r/>
            <w:r>
              <w:rPr>
                <w:b w:val="0"/>
                <w:sz w:val="21"/>
              </w:rPr>
              <w:t>35 000 000</w:t>
            </w:r>
          </w:p>
        </w:tc>
        <w:tc>
          <w:tcPr>
            <w:tcW w:type="dxa" w:w="2493"/>
          </w:tcPr>
          <w:p>
            <w:r/>
            <w:r>
              <w:rPr>
                <w:b w:val="0"/>
                <w:sz w:val="21"/>
              </w:rPr>
              <w:t>5-tur (A↑, daromad↑)</w:t>
            </w:r>
          </w:p>
        </w:tc>
      </w:tr>
      <w:tr>
        <w:tc>
          <w:tcPr>
            <w:tcW w:type="dxa" w:w="2493"/>
          </w:tcPr>
          <w:p>
            <w:r/>
            <w:r>
              <w:rPr>
                <w:b w:val="0"/>
                <w:sz w:val="21"/>
              </w:rPr>
              <w:t>20-mart (b)</w:t>
            </w:r>
          </w:p>
        </w:tc>
        <w:tc>
          <w:tcPr>
            <w:tcW w:type="dxa" w:w="2493"/>
          </w:tcPr>
          <w:p>
            <w:r/>
            <w:r>
              <w:rPr>
                <w:b w:val="0"/>
                <w:sz w:val="21"/>
              </w:rPr>
              <w:t>Dt 9110 — Sotilgan tayyor mahsulotlar tannarxi / Kt 2810 — Omborga keltirilgan tayyor mahsulotlar</w:t>
            </w:r>
          </w:p>
        </w:tc>
        <w:tc>
          <w:tcPr>
            <w:tcW w:type="dxa" w:w="2493"/>
          </w:tcPr>
          <w:p>
            <w:r/>
            <w:r>
              <w:rPr>
                <w:b w:val="0"/>
                <w:sz w:val="21"/>
              </w:rPr>
              <w:t>22 000 000</w:t>
            </w:r>
          </w:p>
        </w:tc>
        <w:tc>
          <w:tcPr>
            <w:tcW w:type="dxa" w:w="2493"/>
          </w:tcPr>
          <w:p>
            <w:r/>
            <w:r>
              <w:rPr>
                <w:b w:val="0"/>
                <w:sz w:val="21"/>
              </w:rPr>
              <w:t>7-tur (A↓, xarajat↑)</w:t>
            </w:r>
          </w:p>
        </w:tc>
      </w:tr>
      <w:tr>
        <w:tc>
          <w:tcPr>
            <w:tcW w:type="dxa" w:w="2493"/>
          </w:tcPr>
          <w:p>
            <w:r/>
            <w:r>
              <w:rPr>
                <w:b w:val="0"/>
                <w:sz w:val="21"/>
              </w:rPr>
              <w:t>25-mart</w:t>
            </w:r>
          </w:p>
        </w:tc>
        <w:tc>
          <w:tcPr>
            <w:tcW w:type="dxa" w:w="2493"/>
          </w:tcPr>
          <w:p>
            <w:r/>
            <w:r>
              <w:rPr>
                <w:b w:val="0"/>
                <w:sz w:val="21"/>
              </w:rPr>
              <w:t>Dt 6010 — Mol yetkazib beruvchilarga qarz / Kt 5100 — Hisob-kitob hisobvarag'i</w:t>
            </w:r>
          </w:p>
        </w:tc>
        <w:tc>
          <w:tcPr>
            <w:tcW w:type="dxa" w:w="2493"/>
          </w:tcPr>
          <w:p>
            <w:r/>
            <w:r>
              <w:rPr>
                <w:b w:val="0"/>
                <w:sz w:val="21"/>
              </w:rPr>
              <w:t>20 000 000</w:t>
            </w:r>
          </w:p>
        </w:tc>
        <w:tc>
          <w:tcPr>
            <w:tcW w:type="dxa" w:w="2493"/>
          </w:tcPr>
          <w:p>
            <w:r/>
            <w:r>
              <w:rPr>
                <w:b w:val="0"/>
                <w:sz w:val="21"/>
              </w:rPr>
              <w:t>3-tur (A↓, P↓)</w:t>
            </w:r>
          </w:p>
        </w:tc>
      </w:tr>
      <w:tr>
        <w:tc>
          <w:tcPr>
            <w:tcW w:type="dxa" w:w="2493"/>
          </w:tcPr>
          <w:p>
            <w:r/>
            <w:r>
              <w:rPr>
                <w:b w:val="0"/>
                <w:sz w:val="21"/>
              </w:rPr>
              <w:t>28-mart</w:t>
            </w:r>
          </w:p>
        </w:tc>
        <w:tc>
          <w:tcPr>
            <w:tcW w:type="dxa" w:w="2493"/>
          </w:tcPr>
          <w:p>
            <w:r/>
            <w:r>
              <w:rPr>
                <w:b w:val="0"/>
                <w:sz w:val="21"/>
              </w:rPr>
              <w:t>Dt 9420 — Ma'muriy xarajatlar (ish haqi) / Kt 6710 — Mehnat haqi bo'yicha xodimlar bilan hisoblashish</w:t>
            </w:r>
          </w:p>
        </w:tc>
        <w:tc>
          <w:tcPr>
            <w:tcW w:type="dxa" w:w="2493"/>
          </w:tcPr>
          <w:p>
            <w:r/>
            <w:r>
              <w:rPr>
                <w:b w:val="0"/>
                <w:sz w:val="21"/>
              </w:rPr>
              <w:t>15 000 000</w:t>
            </w:r>
          </w:p>
        </w:tc>
        <w:tc>
          <w:tcPr>
            <w:tcW w:type="dxa" w:w="2493"/>
          </w:tcPr>
          <w:p>
            <w:r/>
            <w:r>
              <w:rPr>
                <w:b w:val="0"/>
                <w:sz w:val="21"/>
              </w:rPr>
              <w:t>8-tur (P↑, xarajat↑)</w:t>
            </w:r>
          </w:p>
        </w:tc>
      </w:tr>
      <w:tr>
        <w:tc>
          <w:tcPr>
            <w:tcW w:type="dxa" w:w="2493"/>
          </w:tcPr>
          <w:p>
            <w:r/>
            <w:r>
              <w:rPr>
                <w:b w:val="0"/>
                <w:sz w:val="21"/>
              </w:rPr>
              <w:t>30-mart</w:t>
            </w:r>
          </w:p>
        </w:tc>
        <w:tc>
          <w:tcPr>
            <w:tcW w:type="dxa" w:w="2493"/>
          </w:tcPr>
          <w:p>
            <w:r/>
            <w:r>
              <w:rPr>
                <w:b w:val="0"/>
                <w:sz w:val="21"/>
              </w:rPr>
              <w:t>Dt 9420 — Ma'muriy xarajatlar (ijara) / Kt 5100 — Hisob-kitob hisobvarag'i</w:t>
            </w:r>
          </w:p>
        </w:tc>
        <w:tc>
          <w:tcPr>
            <w:tcW w:type="dxa" w:w="2493"/>
          </w:tcPr>
          <w:p>
            <w:r/>
            <w:r>
              <w:rPr>
                <w:b w:val="0"/>
                <w:sz w:val="21"/>
              </w:rPr>
              <w:t>5 000 000</w:t>
            </w:r>
          </w:p>
        </w:tc>
        <w:tc>
          <w:tcPr>
            <w:tcW w:type="dxa" w:w="2493"/>
          </w:tcPr>
          <w:p>
            <w:r/>
            <w:r>
              <w:rPr>
                <w:b w:val="0"/>
                <w:sz w:val="21"/>
              </w:rPr>
              <w:t>7-tur (A↓, xarajat↑)</w:t>
            </w:r>
          </w:p>
        </w:tc>
      </w:tr>
    </w:tbl>
    <w:p>
      <w:pPr>
        <w:spacing w:after="40"/>
      </w:pPr>
    </w:p>
    <w:p>
      <w:pPr>
        <w:spacing w:after="80"/>
      </w:pPr>
      <w:r>
        <w:rPr>
          <w:b/>
        </w:rPr>
        <w:t>Tranzit schyotlarni yopish va moliyaviy natijani aniqlash (31-mart holatiga):</w:t>
      </w:r>
    </w:p>
    <w:p>
      <w:pPr>
        <w:spacing w:after="40"/>
        <w:ind w:left="340"/>
      </w:pPr>
      <w:r>
        <w:rPr>
          <w:b w:val="0"/>
        </w:rPr>
        <w:t>• 1. Daromad schyotini yopish: Dt 9010 «Sotishdan daromad» / Kt 9910 «Yakuniy moliyaviy natija» — 35 000 000 so'm.</w:t>
      </w:r>
    </w:p>
    <w:p>
      <w:pPr>
        <w:spacing w:after="40"/>
        <w:ind w:left="340"/>
      </w:pPr>
      <w:r>
        <w:rPr>
          <w:b w:val="0"/>
        </w:rPr>
        <w:t>• 2. Tannarx schyotini yopish: Dt 9910 «Yakuniy moliyaviy natija» / Kt 9110 «Sotilgan mahsulotlar tannarxi» — 22 000 000 so'm.</w:t>
      </w:r>
    </w:p>
    <w:p>
      <w:pPr>
        <w:spacing w:after="40"/>
        <w:ind w:left="340"/>
      </w:pPr>
      <w:r>
        <w:rPr>
          <w:b w:val="0"/>
        </w:rPr>
        <w:t>• 3. Davr xarajatlarini yopish: Dt 9910 «Yakuniy moliyaviy natija» / Kt 9420 «Ma'muriy xarajatlar» (15 mln + 5 mln) — 20 000 000 so'm.</w:t>
      </w:r>
    </w:p>
    <w:p>
      <w:pPr>
        <w:spacing w:after="80"/>
      </w:pPr>
      <w:r>
        <w:rPr>
          <w:b/>
        </w:rPr>
        <w:t>Yakuniy moliyaviy natija hisobi (9910-schyot):</w:t>
      </w:r>
    </w:p>
    <w:p>
      <w:pPr>
        <w:spacing w:after="40"/>
        <w:ind w:left="340"/>
      </w:pPr>
      <w:r>
        <w:rPr>
          <w:b w:val="0"/>
        </w:rPr>
        <w:t>• Jami daromad (kredit 9910) = 35 000 000 so'm.</w:t>
      </w:r>
    </w:p>
    <w:p>
      <w:pPr>
        <w:spacing w:after="40"/>
        <w:ind w:left="340"/>
      </w:pPr>
      <w:r>
        <w:rPr>
          <w:b w:val="0"/>
        </w:rPr>
        <w:t>• Jami xarajatlar (debet 9910) = 22 000 000 + 20 000 000 = 42 000 000 so'm.</w:t>
      </w:r>
    </w:p>
    <w:p>
      <w:pPr>
        <w:spacing w:after="40"/>
        <w:ind w:left="340"/>
      </w:pPr>
      <w:r>
        <w:rPr>
          <w:b w:val="0"/>
        </w:rPr>
        <w:t>• Natija: daromad (35 mln) &lt; xarajat (42 mln), ya'ni 7 000 000 so'm zarar.</w:t>
      </w:r>
    </w:p>
    <w:p>
      <w:pPr>
        <w:spacing w:after="40"/>
        <w:ind w:left="340"/>
      </w:pPr>
      <w:r>
        <w:rPr>
          <w:b w:val="0"/>
        </w:rPr>
        <w:t>• Zararni o'tkazish provodkasi: Dt 8710 (taqsimlanmagan foyda / qoplanmagan zarar), Kt 9910 (yakuniy natija) — 7 000 000 so'm.</w:t>
      </w:r>
    </w:p>
    <w:p>
      <w:pPr>
        <w:pStyle w:val="Heading2"/>
      </w:pPr>
      <w:r>
        <w:t>2. Test javoblari va batafsil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B</w:t>
            </w:r>
          </w:p>
        </w:tc>
        <w:tc>
          <w:tcPr>
            <w:tcW w:type="dxa" w:w="3324"/>
          </w:tcPr>
          <w:p>
            <w:r/>
            <w:r>
              <w:rPr>
                <w:b w:val="0"/>
                <w:sz w:val="21"/>
              </w:rPr>
              <w:t>Operatsiyani schyotlarda ikki yoqlama yozish</w:t>
            </w:r>
          </w:p>
        </w:tc>
      </w:tr>
      <w:tr>
        <w:tc>
          <w:tcPr>
            <w:tcW w:type="dxa" w:w="3324"/>
          </w:tcPr>
          <w:p>
            <w:r/>
            <w:r>
              <w:rPr>
                <w:b w:val="0"/>
                <w:sz w:val="21"/>
              </w:rPr>
              <w:t>2</w:t>
            </w:r>
          </w:p>
        </w:tc>
        <w:tc>
          <w:tcPr>
            <w:tcW w:type="dxa" w:w="3324"/>
          </w:tcPr>
          <w:p>
            <w:r/>
            <w:r>
              <w:rPr>
                <w:b w:val="0"/>
                <w:sz w:val="21"/>
              </w:rPr>
              <w:t>D</w:t>
            </w:r>
          </w:p>
        </w:tc>
        <w:tc>
          <w:tcPr>
            <w:tcW w:type="dxa" w:w="3324"/>
          </w:tcPr>
          <w:p>
            <w:r/>
            <w:r>
              <w:rPr>
                <w:b w:val="0"/>
                <w:sz w:val="21"/>
              </w:rPr>
              <w:t>Ikki yoqlama yozuv qoidasidan</w:t>
            </w:r>
          </w:p>
        </w:tc>
      </w:tr>
      <w:tr>
        <w:tc>
          <w:tcPr>
            <w:tcW w:type="dxa" w:w="3324"/>
          </w:tcPr>
          <w:p>
            <w:r/>
            <w:r>
              <w:rPr>
                <w:b w:val="0"/>
                <w:sz w:val="21"/>
              </w:rPr>
              <w:t>3</w:t>
            </w:r>
          </w:p>
        </w:tc>
        <w:tc>
          <w:tcPr>
            <w:tcW w:type="dxa" w:w="3324"/>
          </w:tcPr>
          <w:p>
            <w:r/>
            <w:r>
              <w:rPr>
                <w:b w:val="0"/>
                <w:sz w:val="21"/>
              </w:rPr>
              <w:t>C</w:t>
            </w:r>
          </w:p>
        </w:tc>
        <w:tc>
          <w:tcPr>
            <w:tcW w:type="dxa" w:w="3324"/>
          </w:tcPr>
          <w:p>
            <w:r/>
            <w:r>
              <w:rPr>
                <w:b w:val="0"/>
                <w:sz w:val="21"/>
              </w:rPr>
              <w:t>Dt 6010 Kt 5100</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2010 Asosiy ishlab chiqarish</w:t>
            </w:r>
          </w:p>
        </w:tc>
      </w:tr>
      <w:tr>
        <w:tc>
          <w:tcPr>
            <w:tcW w:type="dxa" w:w="3324"/>
          </w:tcPr>
          <w:p>
            <w:r/>
            <w:r>
              <w:rPr>
                <w:b w:val="0"/>
                <w:sz w:val="21"/>
              </w:rPr>
              <w:t>5</w:t>
            </w:r>
          </w:p>
        </w:tc>
        <w:tc>
          <w:tcPr>
            <w:tcW w:type="dxa" w:w="3324"/>
          </w:tcPr>
          <w:p>
            <w:r/>
            <w:r>
              <w:rPr>
                <w:b w:val="0"/>
                <w:sz w:val="21"/>
              </w:rPr>
              <w:t>B</w:t>
            </w:r>
          </w:p>
        </w:tc>
        <w:tc>
          <w:tcPr>
            <w:tcW w:type="dxa" w:w="3324"/>
          </w:tcPr>
          <w:p>
            <w:r/>
            <w:r>
              <w:rPr>
                <w:b w:val="0"/>
                <w:sz w:val="21"/>
              </w:rPr>
              <w:t>Dt 9420 Kt 6710</w:t>
            </w:r>
          </w:p>
        </w:tc>
      </w:tr>
      <w:tr>
        <w:tc>
          <w:tcPr>
            <w:tcW w:type="dxa" w:w="3324"/>
          </w:tcPr>
          <w:p>
            <w:r/>
            <w:r>
              <w:rPr>
                <w:b w:val="0"/>
                <w:sz w:val="21"/>
              </w:rPr>
              <w:t>6</w:t>
            </w:r>
          </w:p>
        </w:tc>
        <w:tc>
          <w:tcPr>
            <w:tcW w:type="dxa" w:w="3324"/>
          </w:tcPr>
          <w:p>
            <w:r/>
            <w:r>
              <w:rPr>
                <w:b w:val="0"/>
                <w:sz w:val="21"/>
              </w:rPr>
              <w:t>D</w:t>
            </w:r>
          </w:p>
        </w:tc>
        <w:tc>
          <w:tcPr>
            <w:tcW w:type="dxa" w:w="3324"/>
          </w:tcPr>
          <w:p>
            <w:r/>
            <w:r>
              <w:rPr>
                <w:b w:val="0"/>
                <w:sz w:val="21"/>
              </w:rPr>
              <w:t>Murakkab o'tkazma</w:t>
            </w:r>
          </w:p>
        </w:tc>
      </w:tr>
      <w:tr>
        <w:tc>
          <w:tcPr>
            <w:tcW w:type="dxa" w:w="3324"/>
          </w:tcPr>
          <w:p>
            <w:r/>
            <w:r>
              <w:rPr>
                <w:b w:val="0"/>
                <w:sz w:val="21"/>
              </w:rPr>
              <w:t>7</w:t>
            </w:r>
          </w:p>
        </w:tc>
        <w:tc>
          <w:tcPr>
            <w:tcW w:type="dxa" w:w="3324"/>
          </w:tcPr>
          <w:p>
            <w:r/>
            <w:r>
              <w:rPr>
                <w:b w:val="0"/>
                <w:sz w:val="21"/>
              </w:rPr>
              <w:t>C</w:t>
            </w:r>
          </w:p>
        </w:tc>
        <w:tc>
          <w:tcPr>
            <w:tcW w:type="dxa" w:w="3324"/>
          </w:tcPr>
          <w:p>
            <w:r/>
            <w:r>
              <w:rPr>
                <w:b w:val="0"/>
                <w:sz w:val="21"/>
              </w:rPr>
              <w:t>9910 Yakuniy moliyaviy natija</w:t>
            </w:r>
          </w:p>
        </w:tc>
      </w:tr>
      <w:tr>
        <w:tc>
          <w:tcPr>
            <w:tcW w:type="dxa" w:w="3324"/>
          </w:tcPr>
          <w:p>
            <w:r/>
            <w:r>
              <w:rPr>
                <w:b w:val="0"/>
                <w:sz w:val="21"/>
              </w:rPr>
              <w:t>8</w:t>
            </w:r>
          </w:p>
        </w:tc>
        <w:tc>
          <w:tcPr>
            <w:tcW w:type="dxa" w:w="3324"/>
          </w:tcPr>
          <w:p>
            <w:r/>
            <w:r>
              <w:rPr>
                <w:b w:val="0"/>
                <w:sz w:val="21"/>
              </w:rPr>
              <w:t>C</w:t>
            </w:r>
          </w:p>
        </w:tc>
        <w:tc>
          <w:tcPr>
            <w:tcW w:type="dxa" w:w="3324"/>
          </w:tcPr>
          <w:p>
            <w:r/>
            <w:r>
              <w:rPr>
                <w:b w:val="0"/>
                <w:sz w:val="21"/>
              </w:rPr>
              <w:t>6810 Qisqa muddatli bank krediti</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Nolga teng bo'ladi</w:t>
            </w:r>
          </w:p>
        </w:tc>
      </w:tr>
      <w:tr>
        <w:tc>
          <w:tcPr>
            <w:tcW w:type="dxa" w:w="3324"/>
          </w:tcPr>
          <w:p>
            <w:r/>
            <w:r>
              <w:rPr>
                <w:b w:val="0"/>
                <w:sz w:val="21"/>
              </w:rPr>
              <w:t>10</w:t>
            </w:r>
          </w:p>
        </w:tc>
        <w:tc>
          <w:tcPr>
            <w:tcW w:type="dxa" w:w="3324"/>
          </w:tcPr>
          <w:p>
            <w:r/>
            <w:r>
              <w:rPr>
                <w:b w:val="0"/>
                <w:sz w:val="21"/>
              </w:rPr>
              <w:t>A</w:t>
            </w:r>
          </w:p>
        </w:tc>
        <w:tc>
          <w:tcPr>
            <w:tcW w:type="dxa" w:w="3324"/>
          </w:tcPr>
          <w:p>
            <w:r/>
            <w:r>
              <w:rPr>
                <w:b w:val="0"/>
                <w:sz w:val="21"/>
              </w:rPr>
              <w:t>Dt 5100 Kt 8330</w:t>
            </w:r>
          </w:p>
        </w:tc>
      </w:tr>
    </w:tbl>
    <w:p>
      <w:pPr>
        <w:spacing w:after="40"/>
      </w:pPr>
    </w:p>
    <w:p>
      <w:pPr>
        <w:spacing w:after="40"/>
      </w:pPr>
      <w:r>
        <w:rPr>
          <w:b/>
        </w:rPr>
        <w:t>1-savol. To'g'ri javob: B) Operatsiyani schyotlarda ikki yoqlama yozish</w:t>
      </w:r>
    </w:p>
    <w:p>
      <w:pPr>
        <w:spacing w:after="160"/>
        <w:ind w:left="340"/>
      </w:pPr>
      <w:r>
        <w:rPr>
          <w:b w:val="0"/>
        </w:rPr>
        <w:t>Provodka — xo'jalik operatsiyasining kamida ikkita schyotda (bittasining debetida, ikkinchisining kreditida) bir xil summada aks ettirilishi. Bank ko'chirmasi va to'lov topshiriqnomasi operatsiyani tasdiqlovchi birlamchi hujjatlar bo'lib, hisob yozuvi emas. Soliq hisoboti esa hisob ma'lumotlari asosida alohida tuziladi. Bir tomonlama yozuv hisob muvozanatini buzadi.</w:t>
      </w:r>
    </w:p>
    <w:p>
      <w:pPr>
        <w:spacing w:after="40"/>
      </w:pPr>
      <w:r>
        <w:rPr>
          <w:b/>
        </w:rPr>
        <w:t>2-savol. To'g'ri javob: D) Ikki yoqlama yozuv qoidasidan</w:t>
      </w:r>
    </w:p>
    <w:p>
      <w:pPr>
        <w:spacing w:after="160"/>
        <w:ind w:left="340"/>
      </w:pPr>
      <w:r>
        <w:rPr>
          <w:b w:val="0"/>
        </w:rPr>
        <w:t>Ikki yoqlama yozuvda har bir operatsiya bir schyotning debetida va boshqasining kreditida aynan bir xil summaga yoziladi. Shu sababli barcha schyotlar bo'yicha debet va kredit aylanmalari yig'indisi doimo teng bo'ladi. Uzluksizlik farazi va hisoblab yozish tamoyili tan olish vaqtiga, kassa usuli esa pul harakatiga tegishli bo'lib, tenglikni ta'minlamaydi.</w:t>
      </w:r>
    </w:p>
    <w:p>
      <w:pPr>
        <w:spacing w:after="40"/>
      </w:pPr>
      <w:r>
        <w:rPr>
          <w:b/>
        </w:rPr>
        <w:t>3-savol. To'g'ri javob: C) Dt 6010 Kt 5100</w:t>
      </w:r>
    </w:p>
    <w:p>
      <w:pPr>
        <w:spacing w:after="160"/>
        <w:ind w:left="340"/>
      </w:pPr>
      <w:r>
        <w:rPr>
          <w:b w:val="0"/>
        </w:rPr>
        <w:t>Qarz kamayadi (passiv schyot 6010 debetlanadi), bankdagi pul ham kamayadi (aktiv schyot 5100 kreditlanadi). Dt 5100 Kt 6010 teskari o'tkazma bo'lib, pul kelib tushishi va qarz paydo bo'lishini bildiradi. Dt 6010 Kt 5000 variantida pul kassadan chiqqan bo'ladi, holbuki to'lov bank orqali o'tgan. Dt 2910 esa tovarlar schyoti, qarz to'lashga aloqasi yo'q.</w:t>
      </w:r>
    </w:p>
    <w:p>
      <w:pPr>
        <w:spacing w:after="40"/>
      </w:pPr>
      <w:r>
        <w:rPr>
          <w:b/>
        </w:rPr>
        <w:t>4-savol. To'g'ri javob: A) 2010 Asosiy ishlab chiqarish</w:t>
      </w:r>
    </w:p>
    <w:p>
      <w:pPr>
        <w:spacing w:after="160"/>
        <w:ind w:left="340"/>
      </w:pPr>
      <w:r>
        <w:rPr>
          <w:b w:val="0"/>
        </w:rPr>
        <w:t>Sarflangan material ishlab chiqarish xarajati bo'lib, 2010 «Asosiy ishlab chiqarish» schyotining debetida to'planadi, kreditda esa 1010 «Materiallar» yoziladi. Bank hisobi va mol yetkazuvchilar schyotlari bu operatsiyada ishtirok etmaydi, chunki pul harakati yoki qarz o'zgarmaydi. 9910 schyot esa faqat davr oxirida tranzit schyotlarni yopishda ishlatiladi.</w:t>
      </w:r>
    </w:p>
    <w:p>
      <w:pPr>
        <w:spacing w:after="40"/>
      </w:pPr>
      <w:r>
        <w:rPr>
          <w:b/>
        </w:rPr>
        <w:t>5-savol. To'g'ri javob: B) Dt 9420 Kt 6710</w:t>
      </w:r>
    </w:p>
    <w:p>
      <w:pPr>
        <w:spacing w:after="160"/>
        <w:ind w:left="340"/>
      </w:pPr>
      <w:r>
        <w:rPr>
          <w:b w:val="0"/>
        </w:rPr>
        <w:t>Ish haqi hisoblanganda xarajat tan olinadi (Dt 9420 yoki ishlab chiqarish xodimlari uchun 2010) va xodimlar oldidagi majburiyat oshadi (Kt 6710). Bu 8-tur operatsiyasi. Dt 6710 Kt 5000 esa ish haqi to'langanda beriladi, ya'ni hisoblash bilan to'lov bosqichlari aralashtiriladi. Teskari o'tkazma xarajatni kamaytirib, majburiyatni yo'qotgan bo'lar edi.</w:t>
      </w:r>
    </w:p>
    <w:p>
      <w:pPr>
        <w:spacing w:after="40"/>
      </w:pPr>
      <w:r>
        <w:rPr>
          <w:b/>
        </w:rPr>
        <w:t>6-savol. To'g'ri javob: D) Murakkab o'tkazma</w:t>
      </w:r>
    </w:p>
    <w:p>
      <w:pPr>
        <w:spacing w:after="160"/>
        <w:ind w:left="340"/>
      </w:pPr>
      <w:r>
        <w:rPr>
          <w:b w:val="0"/>
        </w:rPr>
        <w:t>Oddiy o'tkazmada bitta debet va bitta kredit, murakkab o'tkazmada esa bir schyot bir nechta schyotga (yoki aksincha) korrespondensiya qiladi. Tuzatuvchi o'tkazma xatoni to'g'rilash uchun, yopuvchi o'tkazma esa tranzit schyotlarni davr oxirida yopish uchun beriladi. Ular yozuvlar soniga emas, maqsadiga ko'ra ajratiladi.</w:t>
      </w:r>
    </w:p>
    <w:p>
      <w:pPr>
        <w:spacing w:after="40"/>
      </w:pPr>
      <w:r>
        <w:rPr>
          <w:b/>
        </w:rPr>
        <w:t>7-savol. To'g'ri javob: C) 9910 Yakuniy moliyaviy natija</w:t>
      </w:r>
    </w:p>
    <w:p>
      <w:pPr>
        <w:spacing w:after="160"/>
        <w:ind w:left="340"/>
      </w:pPr>
      <w:r>
        <w:rPr>
          <w:b w:val="0"/>
        </w:rPr>
        <w:t>Daromad va xarajat schyotlari avval 9910 «Yakuniy moliyaviy natija» schyotiga yopiladi, u yerda foyda yoki zarar aniqlanadi. Shundan keyingina natija 8710 «Taqsimlanmagan foyda» schyotiga o'tkaziladi. Daromadni to'g'ridan-to'g'ri 8710 ga yopish moliyaviy natijani hisoblash bosqichini o'tkazib yuboradi. Bank va mol yetkazuvchilar schyotlari esa bu jarayonga aloqador emas.</w:t>
      </w:r>
    </w:p>
    <w:p>
      <w:pPr>
        <w:spacing w:after="40"/>
      </w:pPr>
      <w:r>
        <w:rPr>
          <w:b/>
        </w:rPr>
        <w:t>8-savol. To'g'ri javob: C) 6810 Qisqa muddatli bank krediti</w:t>
      </w:r>
    </w:p>
    <w:p>
      <w:pPr>
        <w:spacing w:after="160"/>
        <w:ind w:left="340"/>
      </w:pPr>
      <w:r>
        <w:rPr>
          <w:b w:val="0"/>
        </w:rPr>
        <w:t>Pul hisobvaraqqa tushadi (Dt 5100), kredit esa majburiyat sifatida Kt 6810 (qisqa muddatli) yoki uzoq muddatli kredit schyotida aks etadi. Kredit daromad emas, chunki uni qaytarish kerak. Shuning uchun 9010 ishlatilmaydi. Ustav kapitali ham ta'sischilarning hissasi bo'lib, bank kreditiga aloqasi yo'q.</w:t>
      </w:r>
    </w:p>
    <w:p>
      <w:pPr>
        <w:spacing w:after="40"/>
      </w:pPr>
      <w:r>
        <w:rPr>
          <w:b/>
        </w:rPr>
        <w:t>9-savol. To'g'ri javob: B) Nolga teng bo'ladi</w:t>
      </w:r>
    </w:p>
    <w:p>
      <w:pPr>
        <w:spacing w:after="160"/>
        <w:ind w:left="340"/>
      </w:pPr>
      <w:r>
        <w:rPr>
          <w:b w:val="0"/>
        </w:rPr>
        <w:t>Tranzit schyotlar (daromad va xarajat) davr oxirida 9910 ga yopiladi, shuning uchun ularning saldosi nolga tenglashadi. Natijada balansda ular ko'rinmaydi, faqat sof foyda yoki zarar kapitalga o'tadi. Debet yoki kredit saldo faqat yopilmagan holatda qolishi mumkin va bu xato hisoblanadi.</w:t>
      </w:r>
    </w:p>
    <w:p>
      <w:pPr>
        <w:spacing w:after="40"/>
      </w:pPr>
      <w:r>
        <w:rPr>
          <w:b/>
        </w:rPr>
        <w:t>10-savol. To'g'ri javob: A) Dt 5100 Kt 8330</w:t>
      </w:r>
    </w:p>
    <w:p>
      <w:pPr>
        <w:spacing w:after="160"/>
        <w:ind w:left="340"/>
      </w:pPr>
      <w:r>
        <w:rPr>
          <w:b w:val="0"/>
        </w:rPr>
        <w:t>Hisobvaraqqa pul kelib tushadi (aktiv schyot 5100 debetlanadi), ustav kapitali esa ko'payadi (passiv schyot 8330 kreditlanadi). Teskari o'tkazma kapitalni kamaytirgan bo'lar edi. Dt 5000 kassaga naqd pul kiritilganda yoziladi, bu yerda esa pul bankka tushgan. Kt 6010 mol yetkazuvchilar qarzi bo'lib, ta'sischi hissasiga tegishli emas.</w:t>
      </w:r>
    </w:p>
    <w:p>
      <w:pPr>
        <w:pStyle w:val="Heading2"/>
      </w:pPr>
      <w:r>
        <w:t>3. Muhokama savollari bo'yicha namunaviy javoblar</w:t>
      </w:r>
    </w:p>
    <w:p>
      <w:pPr>
        <w:spacing w:after="80"/>
      </w:pPr>
      <w:r>
        <w:rPr>
          <w:b/>
        </w:rPr>
        <w:t>1-savol javobi.</w:t>
      </w:r>
      <w:r>
        <w:rPr>
          <w:b w:val="0"/>
        </w:rPr>
        <w:t xml:space="preserve"> Har bir operatsiya iqtisodiy jihatdan kamida ikki obyektga ta'sir qiladi (masalan, pul berildi va tovar olindi). Agar Dt = Kt tengligi buzilsa, balans mos kelmaydi va hisobot ishonchsiz bo'lib qoladi.</w:t>
      </w:r>
    </w:p>
    <w:p>
      <w:pPr>
        <w:spacing w:after="80"/>
      </w:pPr>
      <w:r>
        <w:rPr>
          <w:b/>
        </w:rPr>
        <w:t>2-savol javobi.</w:t>
      </w:r>
      <w:r>
        <w:rPr>
          <w:b w:val="0"/>
        </w:rPr>
        <w:t xml:space="preserve"> Oddiy o'tkazmada bitta debet va bitta kredit bo'lsa, murakkab o'tkazmada bitta debet va bir nechta kredit bo'ladi (masalan, bir tovarning bir qismi bank orqali, bir qismi kassadan to'langanda). Bu vaqtni va hujjatlashtirishni tejaydi.</w:t>
      </w:r>
    </w:p>
    <w:p>
      <w:pPr>
        <w:spacing w:after="80"/>
      </w:pPr>
      <w:r>
        <w:rPr>
          <w:b/>
        </w:rPr>
        <w:t>3-savol javobi.</w:t>
      </w:r>
      <w:r>
        <w:rPr>
          <w:b w:val="0"/>
        </w:rPr>
        <w:t xml:space="preserve"> Tranzit schyotlar muayyan hisob davri (oy/yil) uchun daromad va xarajatlarni hisoblash uchun xizmat qiladi. Davr oxirida ular nollashtirilib, foyda yoki zarar aniqlanadi, shuning uchun balansda saldo qolmaydi.</w:t>
      </w:r>
    </w:p>
    <w:p>
      <w:pPr>
        <w:spacing w:after="80"/>
      </w:pPr>
      <w:r>
        <w:rPr>
          <w:b/>
        </w:rPr>
        <w:t>4-savol javobi.</w:t>
      </w:r>
      <w:r>
        <w:rPr>
          <w:b w:val="0"/>
        </w:rPr>
        <w:t xml:space="preserve"> Hisoblab yozish usulida daromad xizmat ko'rsatilganda (Dt 4010 Kt 9010) tan olinadi, kassa usulida esa pul tushganda. Professional buxgalteriya hisoblab yozish tamoyiliga tayanadi.</w:t>
      </w:r>
    </w:p>
    <w:p>
      <w:pPr>
        <w:spacing w:after="80"/>
      </w:pPr>
      <w:r>
        <w:rPr>
          <w:b/>
        </w:rPr>
        <w:t>5-savol javobi.</w:t>
      </w:r>
      <w:r>
        <w:rPr>
          <w:b w:val="0"/>
        </w:rPr>
        <w:t xml:space="preserve"> Agar aktiv o'rniga xarajat debetlansa, joriy davr xarajatlari sun'iy oshib, foyda va daromad solig'i bazasi kamayib ketadi. Bu soliq qonunchiligini buzish va jarimaga sabab bo'ladi.</w:t>
      </w:r>
    </w:p>
    <w:p>
      <w:pPr>
        <w:pStyle w:val="Heading2"/>
      </w:pPr>
      <w:r>
        <w:t>4. Qisqa mashqlar (moslashtirish) yechimi kaliti</w:t>
      </w:r>
    </w:p>
    <w:p>
      <w:pPr>
        <w:spacing w:after="80"/>
      </w:pPr>
      <w:r>
        <w:rPr>
          <w:b w:val="0"/>
        </w:rPr>
        <w:t>To'g'ri moslashtirish juftliklari:</w:t>
      </w:r>
    </w:p>
    <w:p>
      <w:pPr>
        <w:spacing w:after="40"/>
        <w:ind w:left="340"/>
      </w:pPr>
      <w:r>
        <w:rPr>
          <w:b w:val="0"/>
        </w:rPr>
        <w:t>• 1 — C (debet va kredit tengligi — ikki yoqlama yozuvning asosiy matematik natijasi)</w:t>
      </w:r>
    </w:p>
    <w:p>
      <w:pPr>
        <w:spacing w:after="40"/>
        <w:ind w:left="340"/>
      </w:pPr>
      <w:r>
        <w:rPr>
          <w:b w:val="0"/>
        </w:rPr>
        <w:t>• 2 — A (murakkab o'tkazma — bitta debet va bir nechta kredit yozuvidan iborat o'tkazma)</w:t>
      </w:r>
    </w:p>
    <w:p>
      <w:pPr>
        <w:spacing w:after="40"/>
        <w:ind w:left="340"/>
      </w:pPr>
      <w:r>
        <w:rPr>
          <w:b w:val="0"/>
        </w:rPr>
        <w:t>• 3 — B (tranzit yopilishi — tranzit schyotlarni 9910-schyotga yopish jarayoni)</w:t>
      </w:r>
    </w:p>
    <w:p>
      <w:pPr>
        <w:spacing w:after="40"/>
        <w:ind w:left="340"/>
      </w:pPr>
      <w:r>
        <w:rPr>
          <w:b w:val="0"/>
        </w:rPr>
        <w:t>• 4 — D (5-tur operatsiyasi — aktiv ko'payib, daromad tan olinishi: Dt 5100 Kt 9010)</w:t>
      </w:r>
    </w:p>
    <w:p>
      <w:pPr>
        <w:spacing w:after="40"/>
        <w:ind w:left="340"/>
      </w:pPr>
      <w:r>
        <w:rPr>
          <w:b w:val="0"/>
        </w:rPr>
        <w:t>• 5 — E (soliq qarzi hisoblanishi — majburiyat ko'payib, xarajat tan olinishi: Dt 9420 Kt 6410)</w:t>
      </w:r>
    </w:p>
    <w:p>
      <w:pPr>
        <w:pStyle w:val="Heading2"/>
      </w:pPr>
      <w:r>
        <w:t>5. Amaliy mashqlar yechimi</w:t>
      </w:r>
    </w:p>
    <w:p>
      <w:pPr>
        <w:spacing w:after="80"/>
      </w:pPr>
      <w:r>
        <w:rPr>
          <w:b/>
        </w:rPr>
        <w:t>1-mashq yechimi (murakkab o'tkazma):</w:t>
      </w:r>
    </w:p>
    <w:p>
      <w:pPr>
        <w:spacing w:after="40"/>
        <w:ind w:left="340"/>
      </w:pPr>
      <w:r>
        <w:rPr>
          <w:b w:val="0"/>
        </w:rPr>
        <w:t>• Dt 2910 «Tovarlar» — 60 000 000 so'm</w:t>
      </w:r>
    </w:p>
    <w:p>
      <w:pPr>
        <w:spacing w:after="40"/>
        <w:ind w:left="340"/>
      </w:pPr>
      <w:r>
        <w:rPr>
          <w:b w:val="0"/>
        </w:rPr>
        <w:t>• Kt 5100 «Hisob-kitob hisobvarag'i» — 40 000 000 so'm</w:t>
      </w:r>
    </w:p>
    <w:p>
      <w:pPr>
        <w:spacing w:after="40"/>
        <w:ind w:left="340"/>
      </w:pPr>
      <w:r>
        <w:rPr>
          <w:b w:val="0"/>
        </w:rPr>
        <w:t>• Kt 6010 «Mol yetkazib beruvchilarga qarz» — 20 000 000 so'm</w:t>
      </w:r>
    </w:p>
    <w:p>
      <w:pPr>
        <w:spacing w:after="80"/>
      </w:pPr>
      <w:r>
        <w:rPr>
          <w:b/>
        </w:rPr>
        <w:t>2-mashq yechimi (tranzit schyotlarni yopish):</w:t>
      </w:r>
    </w:p>
    <w:p>
      <w:pPr>
        <w:spacing w:after="40"/>
        <w:ind w:left="340"/>
      </w:pPr>
      <w:r>
        <w:rPr>
          <w:b w:val="0"/>
        </w:rPr>
        <w:t>• 1. Dt 9010 Kt 9910 — 85 000 000 so'm (daromadni yopish)</w:t>
      </w:r>
    </w:p>
    <w:p>
      <w:pPr>
        <w:spacing w:after="40"/>
        <w:ind w:left="340"/>
      </w:pPr>
      <w:r>
        <w:rPr>
          <w:b w:val="0"/>
        </w:rPr>
        <w:t>• 2. Dt 9910 Kt 9110 — 50 000 000 so'm (tannarxni yopish)</w:t>
      </w:r>
    </w:p>
    <w:p>
      <w:pPr>
        <w:spacing w:after="40"/>
        <w:ind w:left="340"/>
      </w:pPr>
      <w:r>
        <w:rPr>
          <w:b w:val="0"/>
        </w:rPr>
        <w:t>• 3. Dt 9910 Kt 9420 — 15 000 000 so'm (davr xarajatlarini yopish)</w:t>
      </w:r>
    </w:p>
    <w:p>
      <w:pPr>
        <w:spacing w:after="40"/>
        <w:ind w:left="340"/>
      </w:pPr>
      <w:r>
        <w:rPr>
          <w:b w:val="0"/>
        </w:rPr>
        <w:t>• 4. Dt 9910 Kt 8710 — 20 000 000 so'm (sof foyda: 85 − 50 − 15 = 20 mln so'm kapitalga o'tkazildi)</w:t>
      </w:r>
    </w:p>
    <w:p>
      <w:pPr>
        <w:spacing w:after="80"/>
      </w:pPr>
      <w:r>
        <w:rPr>
          <w:b/>
        </w:rPr>
        <w:t>3-mashq yechimi:</w:t>
      </w:r>
    </w:p>
    <w:p>
      <w:pPr>
        <w:spacing w:after="40"/>
        <w:ind w:left="340"/>
      </w:pPr>
      <w:r>
        <w:rPr>
          <w:b w:val="0"/>
        </w:rPr>
        <w:t>• a) Bitta murakkab o'tkazma ko'rinishida: Dt 9430 «Boshqa operatsion xarajatlar» (bank xizmati) — 800 000 so'm; Dt 9420 «Ma'muriy xarajatlar» (elektr energiyasi) — 2 200 000 so'm; Kt 5100 «Hisob-kitob hisobvarag'i» — 3 000 000 so'm.</w:t>
      </w:r>
    </w:p>
    <w:p>
      <w:pPr>
        <w:spacing w:after="40"/>
        <w:ind w:left="340"/>
      </w:pPr>
      <w:r>
        <w:rPr>
          <w:b w:val="0"/>
        </w:rPr>
        <w:t>• b) Ikkita oddiy o'tkazma ko'rinishida: 1) Dt 9430 Kt 5100 — 800 000 so'm; 2) Dt 9420 Kt 5100 — 2 200 000 so'm.</w:t>
      </w:r>
    </w:p>
    <w:p>
      <w:pPr>
        <w:pStyle w:val="Heading2"/>
      </w:pPr>
      <w:r>
        <w:t>6. Tanqidiy fikrlash keysi yechimi hamda BHMS asosi</w:t>
      </w:r>
    </w:p>
    <w:p>
      <w:pPr>
        <w:spacing w:after="80"/>
      </w:pPr>
      <w:r>
        <w:rPr>
          <w:b/>
        </w:rPr>
        <w:t>Keys tahlili va yechimi:</w:t>
      </w:r>
    </w:p>
    <w:p>
      <w:pPr>
        <w:spacing w:after="40"/>
        <w:ind w:left="340"/>
      </w:pPr>
      <w:r>
        <w:rPr>
          <w:b w:val="0"/>
        </w:rPr>
        <w:t>• 1. Xatoning oqibati: materiallar 2010-schyotga kiritilishi natijasida ishlab chiqarish xarajatlari, keyinchalik esa mahsulot tannarxi (9110) sun'iy ravishda 30 000 000 so'mga oshib ketadi. Aksincha, ma'muriy xarajatlar (9420) 30 000 000 so'mga kam ko'rsatiladi.</w:t>
      </w:r>
    </w:p>
    <w:p>
      <w:pPr>
        <w:spacing w:after="40"/>
        <w:ind w:left="340"/>
      </w:pPr>
      <w:r>
        <w:rPr>
          <w:b w:val="0"/>
        </w:rPr>
        <w:t>• 2. Tuzatish tartibi (qizil storno usuli): xato o'tkazmani storno qilish: Dt 2010 Kt 5100 (−30 000 000 so'm). Keyin to'g'ri o'tkazmani berish: Dt 9420 (ma'muriy xarajatlar) Kt 5100 (hisob-kitob hisobvarag'i) — 30 000 000 so'm.</w:t>
      </w:r>
    </w:p>
    <w:p>
      <w:pPr>
        <w:spacing w:after="80"/>
      </w:pPr>
      <w:r>
        <w:rPr>
          <w:b/>
        </w:rPr>
        <w:t>Huquqiy va uslubiy asos:</w:t>
      </w:r>
      <w:r>
        <w:rPr>
          <w:b w:val="0"/>
        </w:rPr>
        <w:t xml:space="preserve"> BHMS bo'yicha hisobot davrida aniqlangan xatolar aniqlangan oyda tuzatuvchi provodkalar orqali to'g'rilanadi. Bunda xato qilingan schyotlar yozuvlari qizil storno bilan bekor qilinadi, so'ng to'g'ri yozuv beriladi.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