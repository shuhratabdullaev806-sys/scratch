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Buxgalteriya hisobi va moliyaviy hisobot | 4-BOB VAZIFALARI</w:t>
      </w:r>
    </w:p>
    <w:p>
      <w:pPr>
        <w:spacing w:after="120"/>
        <w:jc w:val="center"/>
      </w:pPr>
      <w:r>
        <w:rPr>
          <w:b/>
          <w:sz w:val="30"/>
        </w:rPr>
        <w:t>4-BOB. MOLIYAVIY HISOBOTLAR TO'PLAMI VA ULARNING O'ZARO BOG'LIQLIGI</w:t>
      </w:r>
    </w:p>
    <w:p>
      <w:pPr>
        <w:spacing w:after="200"/>
        <w:jc w:val="center"/>
      </w:pPr>
      <w:r>
        <w:rPr>
          <w:b w:val="0"/>
          <w:i/>
        </w:rPr>
        <w:t>O'quv amaliyoti topshiriqlari, testlar, keyslar va o'qituvchi uchun yechimlar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Moliyaviy hisobotlarning mantiqiy bog'liqligi.</w:t>
            </w:r>
            <w:r>
              <w:rPr>
                <w:b w:val="0"/>
                <w:sz w:val="22"/>
              </w:rPr>
              <w:t xml:space="preserve"> Ushbu o'quv materiali O'zbekiston Respublikasining «Buxgalteriya hisobi to'g'risida»gi Qonuni va BHMS standartlari asosida tuzilgan. Mavzu doirasida buxgalteriya schyotlari va provodkalari ishlatilmaydi. Barcha amaliy topshiriqlar hisobot shakllari (balans, foyda va zararlar hisoboti, xususiy kapital o'zgarishlari hisoboti) va ularning mantiqiy bog'liqligiga qaratilgan.</w:t>
            </w:r>
          </w:p>
        </w:tc>
      </w:tr>
    </w:tbl>
    <w:p/>
    <w:p>
      <w:pPr>
        <w:pStyle w:val="Heading1"/>
      </w:pPr>
      <w:r>
        <w:t>1-QISM: VAZIFALAR VA MASHQLAR (talabalar yechishi uchun)</w:t>
      </w:r>
    </w:p>
    <w:p>
      <w:pPr>
        <w:pStyle w:val="Heading2"/>
      </w:pPr>
      <w:r>
        <w:t>1. Ko'rgazmali masala</w:t>
      </w:r>
    </w:p>
    <w:p>
      <w:pPr>
        <w:spacing w:after="80"/>
      </w:pPr>
      <w:r>
        <w:rPr>
          <w:b/>
        </w:rPr>
        <w:t>Masala sharti:</w:t>
      </w:r>
      <w:r>
        <w:rPr>
          <w:b w:val="0"/>
        </w:rPr>
        <w:t xml:space="preserve"> «Zarafshon Texno» MChJ 2025-yil uchun moliyaviy faoliyat natijalarini va yil oxiridagi qoldiqlarni tahlil qilmoqda. Korxonaning 2025-yil 31-dekabr holatidagi moliyaviy ma'lumotlari va yil davomidagi ko'rsatkichlari quyidagicha berilgan: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w:t>
            </w:r>
          </w:p>
        </w:tc>
        <w:tc>
          <w:tcPr>
            <w:tcW w:type="dxa" w:w="3324"/>
            <w:shd w:val="clear" w:color="auto" w:fill="1F3A5F"/>
          </w:tcPr>
          <w:p>
            <w:pPr>
              <w:jc w:val="center"/>
            </w:pPr>
            <w:r/>
            <w:r>
              <w:rPr>
                <w:b/>
                <w:color w:val="FFFFFF"/>
                <w:sz w:val="21"/>
              </w:rPr>
              <w:t>Ko'rsatkich nomi</w:t>
            </w:r>
          </w:p>
        </w:tc>
        <w:tc>
          <w:tcPr>
            <w:tcW w:type="dxa" w:w="3324"/>
            <w:shd w:val="clear" w:color="auto" w:fill="1F3A5F"/>
          </w:tcPr>
          <w:p>
            <w:pPr>
              <w:jc w:val="center"/>
            </w:pPr>
            <w:r/>
            <w:r>
              <w:rPr>
                <w:b/>
                <w:color w:val="FFFFFF"/>
                <w:sz w:val="21"/>
              </w:rPr>
              <w:t>Summa (so'm)</w:t>
            </w:r>
          </w:p>
        </w:tc>
      </w:tr>
      <w:tr>
        <w:tc>
          <w:tcPr>
            <w:tcW w:type="dxa" w:w="3324"/>
          </w:tcPr>
          <w:p>
            <w:r/>
            <w:r>
              <w:rPr>
                <w:b w:val="0"/>
                <w:sz w:val="21"/>
              </w:rPr>
              <w:t>1</w:t>
            </w:r>
          </w:p>
        </w:tc>
        <w:tc>
          <w:tcPr>
            <w:tcW w:type="dxa" w:w="3324"/>
          </w:tcPr>
          <w:p>
            <w:r/>
            <w:r>
              <w:rPr>
                <w:b w:val="0"/>
                <w:sz w:val="21"/>
              </w:rPr>
              <w:t>Asosiy vositalar (qoldiq qiymat)</w:t>
            </w:r>
          </w:p>
        </w:tc>
        <w:tc>
          <w:tcPr>
            <w:tcW w:type="dxa" w:w="3324"/>
          </w:tcPr>
          <w:p>
            <w:r/>
            <w:r>
              <w:rPr>
                <w:b w:val="0"/>
                <w:sz w:val="21"/>
              </w:rPr>
              <w:t>60 000 000</w:t>
            </w:r>
          </w:p>
        </w:tc>
      </w:tr>
      <w:tr>
        <w:tc>
          <w:tcPr>
            <w:tcW w:type="dxa" w:w="3324"/>
          </w:tcPr>
          <w:p>
            <w:r/>
            <w:r>
              <w:rPr>
                <w:b w:val="0"/>
                <w:sz w:val="21"/>
              </w:rPr>
              <w:t>2</w:t>
            </w:r>
          </w:p>
        </w:tc>
        <w:tc>
          <w:tcPr>
            <w:tcW w:type="dxa" w:w="3324"/>
          </w:tcPr>
          <w:p>
            <w:r/>
            <w:r>
              <w:rPr>
                <w:b w:val="0"/>
                <w:sz w:val="21"/>
              </w:rPr>
              <w:t>Nomoddiy aktivlar</w:t>
            </w:r>
          </w:p>
        </w:tc>
        <w:tc>
          <w:tcPr>
            <w:tcW w:type="dxa" w:w="3324"/>
          </w:tcPr>
          <w:p>
            <w:r/>
            <w:r>
              <w:rPr>
                <w:b w:val="0"/>
                <w:sz w:val="21"/>
              </w:rPr>
              <w:t>10 000 000</w:t>
            </w:r>
          </w:p>
        </w:tc>
      </w:tr>
      <w:tr>
        <w:tc>
          <w:tcPr>
            <w:tcW w:type="dxa" w:w="3324"/>
          </w:tcPr>
          <w:p>
            <w:r/>
            <w:r>
              <w:rPr>
                <w:b w:val="0"/>
                <w:sz w:val="21"/>
              </w:rPr>
              <w:t>3</w:t>
            </w:r>
          </w:p>
        </w:tc>
        <w:tc>
          <w:tcPr>
            <w:tcW w:type="dxa" w:w="3324"/>
          </w:tcPr>
          <w:p>
            <w:r/>
            <w:r>
              <w:rPr>
                <w:b w:val="0"/>
                <w:sz w:val="21"/>
              </w:rPr>
              <w:t>Ombordagi tovar-moddiy zaxiralar</w:t>
            </w:r>
          </w:p>
        </w:tc>
        <w:tc>
          <w:tcPr>
            <w:tcW w:type="dxa" w:w="3324"/>
          </w:tcPr>
          <w:p>
            <w:r/>
            <w:r>
              <w:rPr>
                <w:b w:val="0"/>
                <w:sz w:val="21"/>
              </w:rPr>
              <w:t>25 000 000</w:t>
            </w:r>
          </w:p>
        </w:tc>
      </w:tr>
      <w:tr>
        <w:tc>
          <w:tcPr>
            <w:tcW w:type="dxa" w:w="3324"/>
          </w:tcPr>
          <w:p>
            <w:r/>
            <w:r>
              <w:rPr>
                <w:b w:val="0"/>
                <w:sz w:val="21"/>
              </w:rPr>
              <w:t>4</w:t>
            </w:r>
          </w:p>
        </w:tc>
        <w:tc>
          <w:tcPr>
            <w:tcW w:type="dxa" w:w="3324"/>
          </w:tcPr>
          <w:p>
            <w:r/>
            <w:r>
              <w:rPr>
                <w:b w:val="0"/>
                <w:sz w:val="21"/>
              </w:rPr>
              <w:t>Xaridorlarning debitorlik qarzi</w:t>
            </w:r>
          </w:p>
        </w:tc>
        <w:tc>
          <w:tcPr>
            <w:tcW w:type="dxa" w:w="3324"/>
          </w:tcPr>
          <w:p>
            <w:r/>
            <w:r>
              <w:rPr>
                <w:b w:val="0"/>
                <w:sz w:val="21"/>
              </w:rPr>
              <w:t>15 000 000</w:t>
            </w:r>
          </w:p>
        </w:tc>
      </w:tr>
      <w:tr>
        <w:tc>
          <w:tcPr>
            <w:tcW w:type="dxa" w:w="3324"/>
          </w:tcPr>
          <w:p>
            <w:r/>
            <w:r>
              <w:rPr>
                <w:b w:val="0"/>
                <w:sz w:val="21"/>
              </w:rPr>
              <w:t>5</w:t>
            </w:r>
          </w:p>
        </w:tc>
        <w:tc>
          <w:tcPr>
            <w:tcW w:type="dxa" w:w="3324"/>
          </w:tcPr>
          <w:p>
            <w:r/>
            <w:r>
              <w:rPr>
                <w:b w:val="0"/>
                <w:sz w:val="21"/>
              </w:rPr>
              <w:t>Bank hisobvarag'idagi va kassadagi naqd pul</w:t>
            </w:r>
          </w:p>
        </w:tc>
        <w:tc>
          <w:tcPr>
            <w:tcW w:type="dxa" w:w="3324"/>
          </w:tcPr>
          <w:p>
            <w:r/>
            <w:r>
              <w:rPr>
                <w:b w:val="0"/>
                <w:sz w:val="21"/>
              </w:rPr>
              <w:t>20 000 000</w:t>
            </w:r>
          </w:p>
        </w:tc>
      </w:tr>
      <w:tr>
        <w:tc>
          <w:tcPr>
            <w:tcW w:type="dxa" w:w="3324"/>
          </w:tcPr>
          <w:p>
            <w:r/>
            <w:r>
              <w:rPr>
                <w:b w:val="0"/>
                <w:sz w:val="21"/>
              </w:rPr>
              <w:t>6</w:t>
            </w:r>
          </w:p>
        </w:tc>
        <w:tc>
          <w:tcPr>
            <w:tcW w:type="dxa" w:w="3324"/>
          </w:tcPr>
          <w:p>
            <w:r/>
            <w:r>
              <w:rPr>
                <w:b w:val="0"/>
                <w:sz w:val="21"/>
              </w:rPr>
              <w:t>Uzoq muddatli bank krediti</w:t>
            </w:r>
          </w:p>
        </w:tc>
        <w:tc>
          <w:tcPr>
            <w:tcW w:type="dxa" w:w="3324"/>
          </w:tcPr>
          <w:p>
            <w:r/>
            <w:r>
              <w:rPr>
                <w:b w:val="0"/>
                <w:sz w:val="21"/>
              </w:rPr>
              <w:t>20 000 000</w:t>
            </w:r>
          </w:p>
        </w:tc>
      </w:tr>
      <w:tr>
        <w:tc>
          <w:tcPr>
            <w:tcW w:type="dxa" w:w="3324"/>
          </w:tcPr>
          <w:p>
            <w:r/>
            <w:r>
              <w:rPr>
                <w:b w:val="0"/>
                <w:sz w:val="21"/>
              </w:rPr>
              <w:t>7</w:t>
            </w:r>
          </w:p>
        </w:tc>
        <w:tc>
          <w:tcPr>
            <w:tcW w:type="dxa" w:w="3324"/>
          </w:tcPr>
          <w:p>
            <w:r/>
            <w:r>
              <w:rPr>
                <w:b w:val="0"/>
                <w:sz w:val="21"/>
              </w:rPr>
              <w:t>Mol yetkazib beruvchilarga kreditorlik qarzi</w:t>
            </w:r>
          </w:p>
        </w:tc>
        <w:tc>
          <w:tcPr>
            <w:tcW w:type="dxa" w:w="3324"/>
          </w:tcPr>
          <w:p>
            <w:r/>
            <w:r>
              <w:rPr>
                <w:b w:val="0"/>
                <w:sz w:val="21"/>
              </w:rPr>
              <w:t>15 000 000</w:t>
            </w:r>
          </w:p>
        </w:tc>
      </w:tr>
      <w:tr>
        <w:tc>
          <w:tcPr>
            <w:tcW w:type="dxa" w:w="3324"/>
          </w:tcPr>
          <w:p>
            <w:r/>
            <w:r>
              <w:rPr>
                <w:b w:val="0"/>
                <w:sz w:val="21"/>
              </w:rPr>
              <w:t>8</w:t>
            </w:r>
          </w:p>
        </w:tc>
        <w:tc>
          <w:tcPr>
            <w:tcW w:type="dxa" w:w="3324"/>
          </w:tcPr>
          <w:p>
            <w:r/>
            <w:r>
              <w:rPr>
                <w:b w:val="0"/>
                <w:sz w:val="21"/>
              </w:rPr>
              <w:t>Xodimlarga mehnatga haq to'lash bo'yicha qarz</w:t>
            </w:r>
          </w:p>
        </w:tc>
        <w:tc>
          <w:tcPr>
            <w:tcW w:type="dxa" w:w="3324"/>
          </w:tcPr>
          <w:p>
            <w:r/>
            <w:r>
              <w:rPr>
                <w:b w:val="0"/>
                <w:sz w:val="21"/>
              </w:rPr>
              <w:t>8 000 000</w:t>
            </w:r>
          </w:p>
        </w:tc>
      </w:tr>
      <w:tr>
        <w:tc>
          <w:tcPr>
            <w:tcW w:type="dxa" w:w="3324"/>
          </w:tcPr>
          <w:p>
            <w:r/>
            <w:r>
              <w:rPr>
                <w:b w:val="0"/>
                <w:sz w:val="21"/>
              </w:rPr>
              <w:t>9</w:t>
            </w:r>
          </w:p>
        </w:tc>
        <w:tc>
          <w:tcPr>
            <w:tcW w:type="dxa" w:w="3324"/>
          </w:tcPr>
          <w:p>
            <w:r/>
            <w:r>
              <w:rPr>
                <w:b w:val="0"/>
                <w:sz w:val="21"/>
              </w:rPr>
              <w:t>Byudjetga soliqlar bo'yicha qarz</w:t>
            </w:r>
          </w:p>
        </w:tc>
        <w:tc>
          <w:tcPr>
            <w:tcW w:type="dxa" w:w="3324"/>
          </w:tcPr>
          <w:p>
            <w:r/>
            <w:r>
              <w:rPr>
                <w:b w:val="0"/>
                <w:sz w:val="21"/>
              </w:rPr>
              <w:t>7 000 000</w:t>
            </w:r>
          </w:p>
        </w:tc>
      </w:tr>
      <w:tr>
        <w:tc>
          <w:tcPr>
            <w:tcW w:type="dxa" w:w="3324"/>
          </w:tcPr>
          <w:p>
            <w:r/>
            <w:r>
              <w:rPr>
                <w:b w:val="0"/>
                <w:sz w:val="21"/>
              </w:rPr>
              <w:t>10</w:t>
            </w:r>
          </w:p>
        </w:tc>
        <w:tc>
          <w:tcPr>
            <w:tcW w:type="dxa" w:w="3324"/>
          </w:tcPr>
          <w:p>
            <w:r/>
            <w:r>
              <w:rPr>
                <w:b w:val="0"/>
                <w:sz w:val="21"/>
              </w:rPr>
              <w:t>Ustav kapitali</w:t>
            </w:r>
          </w:p>
        </w:tc>
        <w:tc>
          <w:tcPr>
            <w:tcW w:type="dxa" w:w="3324"/>
          </w:tcPr>
          <w:p>
            <w:r/>
            <w:r>
              <w:rPr>
                <w:b w:val="0"/>
                <w:sz w:val="21"/>
              </w:rPr>
              <w:t>40 000 000</w:t>
            </w:r>
          </w:p>
        </w:tc>
      </w:tr>
      <w:tr>
        <w:tc>
          <w:tcPr>
            <w:tcW w:type="dxa" w:w="3324"/>
          </w:tcPr>
          <w:p>
            <w:r/>
            <w:r>
              <w:rPr>
                <w:b w:val="0"/>
                <w:sz w:val="21"/>
              </w:rPr>
              <w:t>11</w:t>
            </w:r>
          </w:p>
        </w:tc>
        <w:tc>
          <w:tcPr>
            <w:tcW w:type="dxa" w:w="3324"/>
          </w:tcPr>
          <w:p>
            <w:r/>
            <w:r>
              <w:rPr>
                <w:b w:val="0"/>
                <w:sz w:val="21"/>
              </w:rPr>
              <w:t>Yil boshidagi taqsimlanmagan foyda qoldig'i</w:t>
            </w:r>
          </w:p>
        </w:tc>
        <w:tc>
          <w:tcPr>
            <w:tcW w:type="dxa" w:w="3324"/>
          </w:tcPr>
          <w:p>
            <w:r/>
            <w:r>
              <w:rPr>
                <w:b w:val="0"/>
                <w:sz w:val="21"/>
              </w:rPr>
              <w:t>15 000 000</w:t>
            </w:r>
          </w:p>
        </w:tc>
      </w:tr>
      <w:tr>
        <w:tc>
          <w:tcPr>
            <w:tcW w:type="dxa" w:w="3324"/>
          </w:tcPr>
          <w:p>
            <w:r/>
            <w:r>
              <w:rPr>
                <w:b w:val="0"/>
                <w:sz w:val="21"/>
              </w:rPr>
              <w:t>12</w:t>
            </w:r>
          </w:p>
        </w:tc>
        <w:tc>
          <w:tcPr>
            <w:tcW w:type="dxa" w:w="3324"/>
          </w:tcPr>
          <w:p>
            <w:r/>
            <w:r>
              <w:rPr>
                <w:b w:val="0"/>
                <w:sz w:val="21"/>
              </w:rPr>
              <w:t>Asosiy faoliyatdan sotish daromadi (yil davomida)</w:t>
            </w:r>
          </w:p>
        </w:tc>
        <w:tc>
          <w:tcPr>
            <w:tcW w:type="dxa" w:w="3324"/>
          </w:tcPr>
          <w:p>
            <w:r/>
            <w:r>
              <w:rPr>
                <w:b w:val="0"/>
                <w:sz w:val="21"/>
              </w:rPr>
              <w:t>150 000 000</w:t>
            </w:r>
          </w:p>
        </w:tc>
      </w:tr>
      <w:tr>
        <w:tc>
          <w:tcPr>
            <w:tcW w:type="dxa" w:w="3324"/>
          </w:tcPr>
          <w:p>
            <w:r/>
            <w:r>
              <w:rPr>
                <w:b w:val="0"/>
                <w:sz w:val="21"/>
              </w:rPr>
              <w:t>13</w:t>
            </w:r>
          </w:p>
        </w:tc>
        <w:tc>
          <w:tcPr>
            <w:tcW w:type="dxa" w:w="3324"/>
          </w:tcPr>
          <w:p>
            <w:r/>
            <w:r>
              <w:rPr>
                <w:b w:val="0"/>
                <w:sz w:val="21"/>
              </w:rPr>
              <w:t>Boshqa operatsion daromadlar</w:t>
            </w:r>
          </w:p>
        </w:tc>
        <w:tc>
          <w:tcPr>
            <w:tcW w:type="dxa" w:w="3324"/>
          </w:tcPr>
          <w:p>
            <w:r/>
            <w:r>
              <w:rPr>
                <w:b w:val="0"/>
                <w:sz w:val="21"/>
              </w:rPr>
              <w:t>10 000 000</w:t>
            </w:r>
          </w:p>
        </w:tc>
      </w:tr>
      <w:tr>
        <w:tc>
          <w:tcPr>
            <w:tcW w:type="dxa" w:w="3324"/>
          </w:tcPr>
          <w:p>
            <w:r/>
            <w:r>
              <w:rPr>
                <w:b w:val="0"/>
                <w:sz w:val="21"/>
              </w:rPr>
              <w:t>14</w:t>
            </w:r>
          </w:p>
        </w:tc>
        <w:tc>
          <w:tcPr>
            <w:tcW w:type="dxa" w:w="3324"/>
          </w:tcPr>
          <w:p>
            <w:r/>
            <w:r>
              <w:rPr>
                <w:b w:val="0"/>
                <w:sz w:val="21"/>
              </w:rPr>
              <w:t>Sotilgan mahsulot tannarxi</w:t>
            </w:r>
          </w:p>
        </w:tc>
        <w:tc>
          <w:tcPr>
            <w:tcW w:type="dxa" w:w="3324"/>
          </w:tcPr>
          <w:p>
            <w:r/>
            <w:r>
              <w:rPr>
                <w:b w:val="0"/>
                <w:sz w:val="21"/>
              </w:rPr>
              <w:t>80 000 000</w:t>
            </w:r>
          </w:p>
        </w:tc>
      </w:tr>
      <w:tr>
        <w:tc>
          <w:tcPr>
            <w:tcW w:type="dxa" w:w="3324"/>
          </w:tcPr>
          <w:p>
            <w:r/>
            <w:r>
              <w:rPr>
                <w:b w:val="0"/>
                <w:sz w:val="21"/>
              </w:rPr>
              <w:t>15</w:t>
            </w:r>
          </w:p>
        </w:tc>
        <w:tc>
          <w:tcPr>
            <w:tcW w:type="dxa" w:w="3324"/>
          </w:tcPr>
          <w:p>
            <w:r/>
            <w:r>
              <w:rPr>
                <w:b w:val="0"/>
                <w:sz w:val="21"/>
              </w:rPr>
              <w:t>Sotish xarajatlari va ma'muriy xarajatlar</w:t>
            </w:r>
          </w:p>
        </w:tc>
        <w:tc>
          <w:tcPr>
            <w:tcW w:type="dxa" w:w="3324"/>
          </w:tcPr>
          <w:p>
            <w:r/>
            <w:r>
              <w:rPr>
                <w:b w:val="0"/>
                <w:sz w:val="21"/>
              </w:rPr>
              <w:t>50 000 000</w:t>
            </w:r>
          </w:p>
        </w:tc>
      </w:tr>
      <w:tr>
        <w:tc>
          <w:tcPr>
            <w:tcW w:type="dxa" w:w="3324"/>
          </w:tcPr>
          <w:p>
            <w:r/>
            <w:r>
              <w:rPr>
                <w:b w:val="0"/>
                <w:sz w:val="21"/>
              </w:rPr>
              <w:t>16</w:t>
            </w:r>
          </w:p>
        </w:tc>
        <w:tc>
          <w:tcPr>
            <w:tcW w:type="dxa" w:w="3324"/>
          </w:tcPr>
          <w:p>
            <w:r/>
            <w:r>
              <w:rPr>
                <w:b w:val="0"/>
                <w:sz w:val="21"/>
              </w:rPr>
              <w:t>Daromad solig'i stavkasi</w:t>
            </w:r>
          </w:p>
        </w:tc>
        <w:tc>
          <w:tcPr>
            <w:tcW w:type="dxa" w:w="3324"/>
          </w:tcPr>
          <w:p>
            <w:r/>
            <w:r>
              <w:rPr>
                <w:b w:val="0"/>
                <w:sz w:val="21"/>
              </w:rPr>
              <w:t>15%</w:t>
            </w:r>
          </w:p>
        </w:tc>
      </w:tr>
      <w:tr>
        <w:tc>
          <w:tcPr>
            <w:tcW w:type="dxa" w:w="3324"/>
          </w:tcPr>
          <w:p>
            <w:r/>
            <w:r>
              <w:rPr>
                <w:b w:val="0"/>
                <w:sz w:val="21"/>
              </w:rPr>
              <w:t>17</w:t>
            </w:r>
          </w:p>
        </w:tc>
        <w:tc>
          <w:tcPr>
            <w:tcW w:type="dxa" w:w="3324"/>
          </w:tcPr>
          <w:p>
            <w:r/>
            <w:r>
              <w:rPr>
                <w:b w:val="0"/>
                <w:sz w:val="21"/>
              </w:rPr>
              <w:t>Yil davomida ta'sischilarga to'langan dividendlar</w:t>
            </w:r>
          </w:p>
        </w:tc>
        <w:tc>
          <w:tcPr>
            <w:tcW w:type="dxa" w:w="3324"/>
          </w:tcPr>
          <w:p>
            <w:r/>
            <w:r>
              <w:rPr>
                <w:b w:val="0"/>
                <w:sz w:val="21"/>
              </w:rPr>
              <w:t>10 500 000</w:t>
            </w:r>
          </w:p>
        </w:tc>
      </w:tr>
    </w:tbl>
    <w:p>
      <w:pPr>
        <w:spacing w:after="40"/>
      </w:pPr>
    </w:p>
    <w:p>
      <w:pPr>
        <w:spacing w:after="80"/>
      </w:pPr>
      <w:r>
        <w:rPr>
          <w:b/>
        </w:rPr>
        <w:t>Talabalarga topshiriq:</w:t>
      </w:r>
    </w:p>
    <w:p>
      <w:pPr>
        <w:spacing w:after="40"/>
        <w:ind w:left="340"/>
      </w:pPr>
      <w:r>
        <w:rPr>
          <w:b w:val="0"/>
        </w:rPr>
        <w:t>• 1.1. 2025-yil uchun foyda va zararlar hisobotini tuzing va sof foyda hajmini aniqlang (daromad solig'i 15%).</w:t>
      </w:r>
    </w:p>
    <w:p>
      <w:pPr>
        <w:spacing w:after="40"/>
        <w:ind w:left="340"/>
      </w:pPr>
      <w:r>
        <w:rPr>
          <w:b w:val="0"/>
        </w:rPr>
        <w:t>• 1.2. Xususiy kapitaldagi o'zgarishlar hisobotini tuzing va yil oxiridagi taqsimlanmagan foyda hamda jami xususiy kapital summasini hisoblang.</w:t>
      </w:r>
    </w:p>
    <w:p>
      <w:pPr>
        <w:spacing w:after="40"/>
        <w:ind w:left="340"/>
      </w:pPr>
      <w:r>
        <w:rPr>
          <w:b w:val="0"/>
        </w:rPr>
        <w:t>• 1.3. 2025-yil 31-dekabr holatiga buxgalteriya balansini (aktiv va passiv) shakllantiring hamda balans tengligini (Aktiv = Majburiyat + Kapital) tekshiring.</w:t>
      </w:r>
    </w:p>
    <w:p>
      <w:pPr>
        <w:spacing w:after="40"/>
        <w:ind w:left="340"/>
      </w:pPr>
      <w:r>
        <w:rPr>
          <w:b w:val="0"/>
        </w:rPr>
        <w:t>• 1.4. Korxonaning sotish rentabelligini (sof foyda / jami daromad) va aktivlar rentabelligini (sof foyda / jami aktivlar) foizda hisoblang.</w:t>
      </w:r>
    </w:p>
    <w:p>
      <w:pPr>
        <w:pStyle w:val="Heading2"/>
      </w:pPr>
      <w:r>
        <w:t>2. O'z-o'zini tekshirish uchun testlar</w:t>
      </w:r>
    </w:p>
    <w:p>
      <w:pPr>
        <w:spacing w:after="80"/>
      </w:pPr>
      <w:r>
        <w:rPr>
          <w:b w:val="0"/>
        </w:rPr>
        <w:t>Quyidagi 10 ta test savolining har biri uchun faqat bitta to'g'ri javobni tanlang. Har bir variant ko'pi bilan 5 so'zdan iborat.</w:t>
      </w:r>
    </w:p>
    <w:p>
      <w:pPr>
        <w:spacing w:after="40"/>
      </w:pPr>
      <w:r>
        <w:rPr>
          <w:b/>
        </w:rPr>
        <w:t>1. Buxgalteriya balansi korxonaning qaysi holatini aks ettiradi?</w:t>
      </w:r>
    </w:p>
    <w:p>
      <w:pPr>
        <w:spacing w:after="20"/>
        <w:ind w:left="454"/>
      </w:pPr>
      <w:r>
        <w:rPr>
          <w:b w:val="0"/>
        </w:rPr>
        <w:t>A) Davr davomidagi moliyaviy natijani</w:t>
      </w:r>
    </w:p>
    <w:p>
      <w:pPr>
        <w:spacing w:after="20"/>
        <w:ind w:left="454"/>
      </w:pPr>
      <w:r>
        <w:rPr>
          <w:b w:val="0"/>
        </w:rPr>
        <w:t>B) Daromad va xarajatlar yig'indisini</w:t>
      </w:r>
    </w:p>
    <w:p>
      <w:pPr>
        <w:spacing w:after="20"/>
        <w:ind w:left="454"/>
      </w:pPr>
      <w:r>
        <w:rPr>
          <w:b w:val="0"/>
        </w:rPr>
        <w:t>C) Muayyan sanadagi moliyaviy holatni</w:t>
      </w:r>
    </w:p>
    <w:p>
      <w:pPr>
        <w:spacing w:after="20"/>
        <w:ind w:left="454"/>
      </w:pPr>
      <w:r>
        <w:rPr>
          <w:b w:val="0"/>
        </w:rPr>
        <w:t>D) Davr davomidagi pul oqimlarini</w:t>
      </w:r>
    </w:p>
    <w:p>
      <w:pPr>
        <w:spacing w:after="0"/>
      </w:pPr>
    </w:p>
    <w:p>
      <w:pPr>
        <w:spacing w:after="40"/>
      </w:pPr>
      <w:r>
        <w:rPr>
          <w:b/>
        </w:rPr>
        <w:t>2. Foyda va zararlar hisoboti analogiya bo'yicha nimaga o'xshatiladi?</w:t>
      </w:r>
    </w:p>
    <w:p>
      <w:pPr>
        <w:spacing w:after="20"/>
        <w:ind w:left="454"/>
      </w:pPr>
      <w:r>
        <w:rPr>
          <w:b w:val="0"/>
        </w:rPr>
        <w:t>A) Soliq deklaratsiyasiga</w:t>
      </w:r>
    </w:p>
    <w:p>
      <w:pPr>
        <w:spacing w:after="20"/>
        <w:ind w:left="454"/>
      </w:pPr>
      <w:r>
        <w:rPr>
          <w:b w:val="0"/>
        </w:rPr>
        <w:t>B) Auditorlik xulosasiga</w:t>
      </w:r>
    </w:p>
    <w:p>
      <w:pPr>
        <w:spacing w:after="20"/>
        <w:ind w:left="454"/>
      </w:pPr>
      <w:r>
        <w:rPr>
          <w:b w:val="0"/>
        </w:rPr>
        <w:t>C) Lahzali fotosuratga</w:t>
      </w:r>
    </w:p>
    <w:p>
      <w:pPr>
        <w:spacing w:after="20"/>
        <w:ind w:left="454"/>
      </w:pPr>
      <w:r>
        <w:rPr>
          <w:b w:val="0"/>
        </w:rPr>
        <w:t>D) Harakatdagi videotasvirga</w:t>
      </w:r>
    </w:p>
    <w:p>
      <w:pPr>
        <w:spacing w:after="0"/>
      </w:pPr>
    </w:p>
    <w:p>
      <w:pPr>
        <w:spacing w:after="40"/>
      </w:pPr>
      <w:r>
        <w:rPr>
          <w:b/>
        </w:rPr>
        <w:t>3. Aktivlar jami 100 mln so'm va majburiyatlar 40 mln so'm bo'lsa, xususiy kapital qancha?</w:t>
      </w:r>
    </w:p>
    <w:p>
      <w:pPr>
        <w:spacing w:after="20"/>
        <w:ind w:left="454"/>
      </w:pPr>
      <w:r>
        <w:rPr>
          <w:b w:val="0"/>
        </w:rPr>
        <w:t>A) 40 mln so'm</w:t>
      </w:r>
    </w:p>
    <w:p>
      <w:pPr>
        <w:spacing w:after="20"/>
        <w:ind w:left="454"/>
      </w:pPr>
      <w:r>
        <w:rPr>
          <w:b w:val="0"/>
        </w:rPr>
        <w:t>B) 140 mln so'm</w:t>
      </w:r>
    </w:p>
    <w:p>
      <w:pPr>
        <w:spacing w:after="20"/>
        <w:ind w:left="454"/>
      </w:pPr>
      <w:r>
        <w:rPr>
          <w:b w:val="0"/>
        </w:rPr>
        <w:t>C) 100 mln so'm</w:t>
      </w:r>
    </w:p>
    <w:p>
      <w:pPr>
        <w:spacing w:after="20"/>
        <w:ind w:left="454"/>
      </w:pPr>
      <w:r>
        <w:rPr>
          <w:b w:val="0"/>
        </w:rPr>
        <w:t>D) 60 mln so'm</w:t>
      </w:r>
    </w:p>
    <w:p>
      <w:pPr>
        <w:spacing w:after="0"/>
      </w:pPr>
    </w:p>
    <w:p>
      <w:pPr>
        <w:spacing w:after="40"/>
      </w:pPr>
      <w:r>
        <w:rPr>
          <w:b/>
        </w:rPr>
        <w:t>4. Davr sof foydasi xususiy kapitaldagi o'zgarishlar hisobotida qanday aks etadi?</w:t>
      </w:r>
    </w:p>
    <w:p>
      <w:pPr>
        <w:spacing w:after="20"/>
        <w:ind w:left="454"/>
      </w:pPr>
      <w:r>
        <w:rPr>
          <w:b w:val="0"/>
        </w:rPr>
        <w:t>A) Majburiyatlarni oshirib boradi</w:t>
      </w:r>
    </w:p>
    <w:p>
      <w:pPr>
        <w:spacing w:after="20"/>
        <w:ind w:left="454"/>
      </w:pPr>
      <w:r>
        <w:rPr>
          <w:b w:val="0"/>
        </w:rPr>
        <w:t>B) Taqsimlanmagan foydani oshiradi</w:t>
      </w:r>
    </w:p>
    <w:p>
      <w:pPr>
        <w:spacing w:after="20"/>
        <w:ind w:left="454"/>
      </w:pPr>
      <w:r>
        <w:rPr>
          <w:b w:val="0"/>
        </w:rPr>
        <w:t>C) Taqsimlanmagan foydani kamaytiradi</w:t>
      </w:r>
    </w:p>
    <w:p>
      <w:pPr>
        <w:spacing w:after="20"/>
        <w:ind w:left="454"/>
      </w:pPr>
      <w:r>
        <w:rPr>
          <w:b w:val="0"/>
        </w:rPr>
        <w:t>D) Ustav kapitalini darhol oshiradi</w:t>
      </w:r>
    </w:p>
    <w:p>
      <w:pPr>
        <w:spacing w:after="0"/>
      </w:pPr>
    </w:p>
    <w:p>
      <w:pPr>
        <w:spacing w:after="40"/>
      </w:pPr>
      <w:r>
        <w:rPr>
          <w:b/>
        </w:rPr>
        <w:t>5. Buxgalteriya balansining aktiv qismiga qaysi ko'rsatkich kiritiladi?</w:t>
      </w:r>
    </w:p>
    <w:p>
      <w:pPr>
        <w:spacing w:after="20"/>
        <w:ind w:left="454"/>
      </w:pPr>
      <w:r>
        <w:rPr>
          <w:b w:val="0"/>
        </w:rPr>
        <w:t>A) Debitorlik qarzlari</w:t>
      </w:r>
    </w:p>
    <w:p>
      <w:pPr>
        <w:spacing w:after="20"/>
        <w:ind w:left="454"/>
      </w:pPr>
      <w:r>
        <w:rPr>
          <w:b w:val="0"/>
        </w:rPr>
        <w:t>B) Ustav kapitali</w:t>
      </w:r>
    </w:p>
    <w:p>
      <w:pPr>
        <w:spacing w:after="20"/>
        <w:ind w:left="454"/>
      </w:pPr>
      <w:r>
        <w:rPr>
          <w:b w:val="0"/>
        </w:rPr>
        <w:t>C) Taqsimlanmagan foyda</w:t>
      </w:r>
    </w:p>
    <w:p>
      <w:pPr>
        <w:spacing w:after="20"/>
        <w:ind w:left="454"/>
      </w:pPr>
      <w:r>
        <w:rPr>
          <w:b w:val="0"/>
        </w:rPr>
        <w:t>D) Kreditorlik qarzlari</w:t>
      </w:r>
    </w:p>
    <w:p>
      <w:pPr>
        <w:spacing w:after="0"/>
      </w:pPr>
    </w:p>
    <w:p>
      <w:pPr>
        <w:spacing w:after="40"/>
      </w:pPr>
      <w:r>
        <w:rPr>
          <w:b/>
        </w:rPr>
        <w:t>6. Buxgalteriya balansining passiv qismi qaysi bo'limlardan iborat?</w:t>
      </w:r>
    </w:p>
    <w:p>
      <w:pPr>
        <w:spacing w:after="20"/>
        <w:ind w:left="454"/>
      </w:pPr>
      <w:r>
        <w:rPr>
          <w:b w:val="0"/>
        </w:rPr>
        <w:t>A) Xarajatlar va majburiyatlar</w:t>
      </w:r>
    </w:p>
    <w:p>
      <w:pPr>
        <w:spacing w:after="20"/>
        <w:ind w:left="454"/>
      </w:pPr>
      <w:r>
        <w:rPr>
          <w:b w:val="0"/>
        </w:rPr>
        <w:t>B) Kapital va majburiyatlar</w:t>
      </w:r>
    </w:p>
    <w:p>
      <w:pPr>
        <w:spacing w:after="20"/>
        <w:ind w:left="454"/>
      </w:pPr>
      <w:r>
        <w:rPr>
          <w:b w:val="0"/>
        </w:rPr>
        <w:t>C) Kapital va daromadlar</w:t>
      </w:r>
    </w:p>
    <w:p>
      <w:pPr>
        <w:spacing w:after="20"/>
        <w:ind w:left="454"/>
      </w:pPr>
      <w:r>
        <w:rPr>
          <w:b w:val="0"/>
        </w:rPr>
        <w:t>D) Aktivlar va majburiyatlar</w:t>
      </w:r>
    </w:p>
    <w:p>
      <w:pPr>
        <w:spacing w:after="0"/>
      </w:pPr>
    </w:p>
    <w:p>
      <w:pPr>
        <w:spacing w:after="40"/>
      </w:pPr>
      <w:r>
        <w:rPr>
          <w:b/>
        </w:rPr>
        <w:t>7. Daromad solig'i stavkasi hisob-kitobda qaysi ko'rsatkichga qo'llaniladi?</w:t>
      </w:r>
    </w:p>
    <w:p>
      <w:pPr>
        <w:spacing w:after="20"/>
        <w:ind w:left="454"/>
      </w:pPr>
      <w:r>
        <w:rPr>
          <w:b w:val="0"/>
        </w:rPr>
        <w:t>A) Soliqdan oldingi foydaga</w:t>
      </w:r>
    </w:p>
    <w:p>
      <w:pPr>
        <w:spacing w:after="20"/>
        <w:ind w:left="454"/>
      </w:pPr>
      <w:r>
        <w:rPr>
          <w:b w:val="0"/>
        </w:rPr>
        <w:t>B) Sotilgan mahsulot tannarxiga</w:t>
      </w:r>
    </w:p>
    <w:p>
      <w:pPr>
        <w:spacing w:after="20"/>
        <w:ind w:left="454"/>
      </w:pPr>
      <w:r>
        <w:rPr>
          <w:b w:val="0"/>
        </w:rPr>
        <w:t>C) Yakuniy aktivlar summasiga</w:t>
      </w:r>
    </w:p>
    <w:p>
      <w:pPr>
        <w:spacing w:after="20"/>
        <w:ind w:left="454"/>
      </w:pPr>
      <w:r>
        <w:rPr>
          <w:b w:val="0"/>
        </w:rPr>
        <w:t>D) Jami sotish tushumiga</w:t>
      </w:r>
    </w:p>
    <w:p>
      <w:pPr>
        <w:spacing w:after="0"/>
      </w:pPr>
    </w:p>
    <w:p>
      <w:pPr>
        <w:spacing w:after="40"/>
      </w:pPr>
      <w:r>
        <w:rPr>
          <w:b/>
        </w:rPr>
        <w:t>8. Ta'sischilarga dividend to'lanishi xususiy kapitalga qanday ta'sir qiladi?</w:t>
      </w:r>
    </w:p>
    <w:p>
      <w:pPr>
        <w:spacing w:after="20"/>
        <w:ind w:left="454"/>
      </w:pPr>
      <w:r>
        <w:rPr>
          <w:b w:val="0"/>
        </w:rPr>
        <w:t>A) Taqsimlanmagan foydani kamaytiradi</w:t>
      </w:r>
    </w:p>
    <w:p>
      <w:pPr>
        <w:spacing w:after="20"/>
        <w:ind w:left="454"/>
      </w:pPr>
      <w:r>
        <w:rPr>
          <w:b w:val="0"/>
        </w:rPr>
        <w:t>B) Daromad sifatida tan olinadi</w:t>
      </w:r>
    </w:p>
    <w:p>
      <w:pPr>
        <w:spacing w:after="20"/>
        <w:ind w:left="454"/>
      </w:pPr>
      <w:r>
        <w:rPr>
          <w:b w:val="0"/>
        </w:rPr>
        <w:t>C) Xususiy kapitalni oshiradi</w:t>
      </w:r>
    </w:p>
    <w:p>
      <w:pPr>
        <w:spacing w:after="20"/>
        <w:ind w:left="454"/>
      </w:pPr>
      <w:r>
        <w:rPr>
          <w:b w:val="0"/>
        </w:rPr>
        <w:t>D) Balans aktivini oshiradi</w:t>
      </w:r>
    </w:p>
    <w:p>
      <w:pPr>
        <w:spacing w:after="0"/>
      </w:pPr>
    </w:p>
    <w:p>
      <w:pPr>
        <w:spacing w:after="40"/>
      </w:pPr>
      <w:r>
        <w:rPr>
          <w:b/>
        </w:rPr>
        <w:t>9. Buxgalteriya hisobotlari to'plamiga qaysi hujjat kirmaydi?</w:t>
      </w:r>
    </w:p>
    <w:p>
      <w:pPr>
        <w:spacing w:after="20"/>
        <w:ind w:left="454"/>
      </w:pPr>
      <w:r>
        <w:rPr>
          <w:b w:val="0"/>
        </w:rPr>
        <w:t>A) Buxgalteriya balansi</w:t>
      </w:r>
    </w:p>
    <w:p>
      <w:pPr>
        <w:spacing w:after="20"/>
        <w:ind w:left="454"/>
      </w:pPr>
      <w:r>
        <w:rPr>
          <w:b w:val="0"/>
        </w:rPr>
        <w:t>B) Tushuntirish xati</w:t>
      </w:r>
    </w:p>
    <w:p>
      <w:pPr>
        <w:spacing w:after="20"/>
        <w:ind w:left="454"/>
      </w:pPr>
      <w:r>
        <w:rPr>
          <w:b w:val="0"/>
        </w:rPr>
        <w:t>C) Tovar kirim nakladnoyasi</w:t>
      </w:r>
    </w:p>
    <w:p>
      <w:pPr>
        <w:spacing w:after="20"/>
        <w:ind w:left="454"/>
      </w:pPr>
      <w:r>
        <w:rPr>
          <w:b w:val="0"/>
        </w:rPr>
        <w:t>D) Pul oqimlari hisoboti</w:t>
      </w:r>
    </w:p>
    <w:p>
      <w:pPr>
        <w:spacing w:after="0"/>
      </w:pPr>
    </w:p>
    <w:p>
      <w:pPr>
        <w:spacing w:after="40"/>
      </w:pPr>
      <w:r>
        <w:rPr>
          <w:b/>
        </w:rPr>
        <w:t>10. Aktivlar summasi passivlar summasiga teng bo'lmasa, bu nimani anglatadi?</w:t>
      </w:r>
    </w:p>
    <w:p>
      <w:pPr>
        <w:spacing w:after="20"/>
        <w:ind w:left="454"/>
      </w:pPr>
      <w:r>
        <w:rPr>
          <w:b w:val="0"/>
        </w:rPr>
        <w:t>A) Balans to'g'ri tuzilganligini</w:t>
      </w:r>
    </w:p>
    <w:p>
      <w:pPr>
        <w:spacing w:after="20"/>
        <w:ind w:left="454"/>
      </w:pPr>
      <w:r>
        <w:rPr>
          <w:b w:val="0"/>
        </w:rPr>
        <w:t>B) Hisob-kitobda xatolik borligini</w:t>
      </w:r>
    </w:p>
    <w:p>
      <w:pPr>
        <w:spacing w:after="20"/>
        <w:ind w:left="454"/>
      </w:pPr>
      <w:r>
        <w:rPr>
          <w:b w:val="0"/>
        </w:rPr>
        <w:t>C) Barcha soliqlar to'langanligini</w:t>
      </w:r>
    </w:p>
    <w:p>
      <w:pPr>
        <w:spacing w:after="20"/>
        <w:ind w:left="454"/>
      </w:pPr>
      <w:r>
        <w:rPr>
          <w:b w:val="0"/>
        </w:rPr>
        <w:t>D) Korxona zarar bilan ishlayotganini</w:t>
      </w:r>
    </w:p>
    <w:p>
      <w:pPr>
        <w:spacing w:after="0"/>
      </w:pPr>
    </w:p>
    <w:p>
      <w:pPr>
        <w:pStyle w:val="Heading2"/>
      </w:pPr>
      <w:r>
        <w:t>3. Muhokama savollari</w:t>
      </w:r>
    </w:p>
    <w:p>
      <w:pPr>
        <w:spacing w:after="80"/>
      </w:pPr>
      <w:r>
        <w:rPr>
          <w:b w:val="0"/>
        </w:rPr>
        <w:t>3.1. Nima uchun buxgalteriya balansi «fotosurat», foyda va zararlar hisoboti esa «videotasvir» deb ataladi? Ushbu ikki hisobotning vaqtga bog'liq xususiyatini tushuntiring.</w:t>
      </w:r>
    </w:p>
    <w:p>
      <w:pPr>
        <w:spacing w:after="80"/>
      </w:pPr>
      <w:r>
        <w:rPr>
          <w:b w:val="0"/>
        </w:rPr>
        <w:t>3.2. Aktivlar va xususiy kapital tushunchalari o'rtasidagi asosiy farq nimada? Nima uchun xususiy kapital korxonaning ta'sischi oldidagi qarzi sifatida qaraladi?</w:t>
      </w:r>
    </w:p>
    <w:p>
      <w:pPr>
        <w:spacing w:after="80"/>
      </w:pPr>
      <w:r>
        <w:rPr>
          <w:b w:val="0"/>
        </w:rPr>
        <w:t>3.3. Korxona moliyaviy yilni katta sof foyda bilan yakunladi, lekin hisobvarag'ida naqd pul yo'q. Ushbu holat qanday yuzaga kelishi mumkin va qaysi hisobot shakli buni aniqlashga yordam beradi?</w:t>
      </w:r>
    </w:p>
    <w:p>
      <w:pPr>
        <w:spacing w:after="80"/>
      </w:pPr>
      <w:r>
        <w:rPr>
          <w:b w:val="0"/>
        </w:rPr>
        <w:t>3.4. Xususiy kapitaldagi o'zgarishlar hisoboti investitsion qarorlar qabul qilishda investor va muassislarga qanday muhim ma'lumotlarni beradi?</w:t>
      </w:r>
    </w:p>
    <w:p>
      <w:pPr>
        <w:spacing w:after="80"/>
      </w:pPr>
      <w:r>
        <w:rPr>
          <w:b w:val="0"/>
        </w:rPr>
        <w:t>3.5. Buxgalteriya balansida aktivlar va passivlar tengligi buzilsa, bu korxona moliyaviy hisobotlarining ishonchliligiga qanday ta'sir qiladi?</w:t>
      </w:r>
    </w:p>
    <w:p>
      <w:pPr>
        <w:pStyle w:val="Heading2"/>
      </w:pPr>
      <w:r>
        <w:t>4. Qisqa mashqlar</w:t>
      </w:r>
    </w:p>
    <w:p>
      <w:pPr>
        <w:spacing w:after="80"/>
      </w:pPr>
      <w:r>
        <w:rPr>
          <w:b/>
        </w:rPr>
        <w:t>4.1.</w:t>
      </w:r>
      <w:r>
        <w:rPr>
          <w:b w:val="0"/>
        </w:rPr>
        <w:t xml:space="preserve"> Atamalarni va ularning ta'riflarini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(chap ustun)</w:t>
            </w:r>
          </w:p>
        </w:tc>
        <w:tc>
          <w:tcPr>
            <w:tcW w:type="dxa" w:w="4986"/>
            <w:shd w:val="clear" w:color="auto" w:fill="1F3A5F"/>
          </w:tcPr>
          <w:p>
            <w:pPr>
              <w:jc w:val="center"/>
            </w:pPr>
            <w:r/>
            <w:r>
              <w:rPr>
                <w:b/>
                <w:color w:val="FFFFFF"/>
                <w:sz w:val="21"/>
              </w:rPr>
              <w:t>Ta'rif (o'ng ustun)</w:t>
            </w:r>
          </w:p>
        </w:tc>
      </w:tr>
      <w:tr>
        <w:tc>
          <w:tcPr>
            <w:tcW w:type="dxa" w:w="4986"/>
          </w:tcPr>
          <w:p>
            <w:r/>
            <w:r>
              <w:rPr>
                <w:b w:val="0"/>
                <w:sz w:val="21"/>
              </w:rPr>
              <w:t>1. Buxgalteriya balansi</w:t>
            </w:r>
          </w:p>
        </w:tc>
        <w:tc>
          <w:tcPr>
            <w:tcW w:type="dxa" w:w="4986"/>
          </w:tcPr>
          <w:p>
            <w:r/>
            <w:r>
              <w:rPr>
                <w:b w:val="0"/>
                <w:sz w:val="21"/>
              </w:rPr>
              <w:t>A) Davr davomidagi daromad va xarajatlar natijasini ko'rsatuvchi hisobot</w:t>
            </w:r>
          </w:p>
        </w:tc>
      </w:tr>
      <w:tr>
        <w:tc>
          <w:tcPr>
            <w:tcW w:type="dxa" w:w="4986"/>
          </w:tcPr>
          <w:p>
            <w:r/>
            <w:r>
              <w:rPr>
                <w:b w:val="0"/>
                <w:sz w:val="21"/>
              </w:rPr>
              <w:t>2. Foyda va zararlar hisoboti</w:t>
            </w:r>
          </w:p>
        </w:tc>
        <w:tc>
          <w:tcPr>
            <w:tcW w:type="dxa" w:w="4986"/>
          </w:tcPr>
          <w:p>
            <w:r/>
            <w:r>
              <w:rPr>
                <w:b w:val="0"/>
                <w:sz w:val="21"/>
              </w:rPr>
              <w:t>B) Muayyan sanadagi aktivlar, majburiyatlar va kapital holati</w:t>
            </w:r>
          </w:p>
        </w:tc>
      </w:tr>
      <w:tr>
        <w:tc>
          <w:tcPr>
            <w:tcW w:type="dxa" w:w="4986"/>
          </w:tcPr>
          <w:p>
            <w:r/>
            <w:r>
              <w:rPr>
                <w:b w:val="0"/>
                <w:sz w:val="21"/>
              </w:rPr>
              <w:t>3. Xususiy kapital o'zgarishlari</w:t>
            </w:r>
          </w:p>
        </w:tc>
        <w:tc>
          <w:tcPr>
            <w:tcW w:type="dxa" w:w="4986"/>
          </w:tcPr>
          <w:p>
            <w:r/>
            <w:r>
              <w:rPr>
                <w:b w:val="0"/>
                <w:sz w:val="21"/>
              </w:rPr>
              <w:t>C) Real naqd pul va bank mablag'lari tushumi hamda sarfini ko'rsatadi</w:t>
            </w:r>
          </w:p>
        </w:tc>
      </w:tr>
      <w:tr>
        <w:tc>
          <w:tcPr>
            <w:tcW w:type="dxa" w:w="4986"/>
          </w:tcPr>
          <w:p>
            <w:r/>
            <w:r>
              <w:rPr>
                <w:b w:val="0"/>
                <w:sz w:val="21"/>
              </w:rPr>
              <w:t>4. Pul oqimlari hisoboti</w:t>
            </w:r>
          </w:p>
        </w:tc>
        <w:tc>
          <w:tcPr>
            <w:tcW w:type="dxa" w:w="4986"/>
          </w:tcPr>
          <w:p>
            <w:r/>
            <w:r>
              <w:rPr>
                <w:b w:val="0"/>
                <w:sz w:val="21"/>
              </w:rPr>
              <w:t>D) Ustav kapitali, taqsimlanmagan foyda va dividendlar harakati</w:t>
            </w:r>
          </w:p>
        </w:tc>
      </w:tr>
      <w:tr>
        <w:tc>
          <w:tcPr>
            <w:tcW w:type="dxa" w:w="4986"/>
          </w:tcPr>
          <w:p>
            <w:r/>
            <w:r>
              <w:rPr>
                <w:b w:val="0"/>
                <w:sz w:val="21"/>
              </w:rPr>
              <w:t>5. Tushuntirish xati</w:t>
            </w:r>
          </w:p>
        </w:tc>
        <w:tc>
          <w:tcPr>
            <w:tcW w:type="dxa" w:w="4986"/>
          </w:tcPr>
          <w:p>
            <w:r/>
            <w:r>
              <w:rPr>
                <w:b w:val="0"/>
                <w:sz w:val="21"/>
              </w:rPr>
              <w:t>E) Hisobot shakllaridagi miqdoriy va sifat ko'rsatkichlariga berilgan izohlar</w:t>
            </w:r>
          </w:p>
        </w:tc>
      </w:tr>
    </w:tbl>
    <w:p>
      <w:pPr>
        <w:spacing w:after="40"/>
      </w:pPr>
    </w:p>
    <w:p>
      <w:pPr>
        <w:spacing w:after="80"/>
      </w:pPr>
      <w:r>
        <w:rPr>
          <w:b/>
        </w:rPr>
        <w:t>4.2.</w:t>
      </w:r>
      <w:r>
        <w:rPr>
          <w:b w:val="0"/>
        </w:rPr>
        <w:t xml:space="preserve"> Kichik hisob-kitob: korxonaning jami daromadi 90 000 000 so'm, sotilgan mahsulot tannarxi va ma'muriy xarajatlari 60 000 000 so'm. Daromad solig'i 15% bo'lsa, sof foydani aniqlang.</w:t>
      </w:r>
    </w:p>
    <w:p>
      <w:pPr>
        <w:spacing w:after="80"/>
      </w:pPr>
      <w:r>
        <w:rPr>
          <w:b/>
        </w:rPr>
        <w:t>4.3.</w:t>
      </w:r>
      <w:r>
        <w:rPr>
          <w:b w:val="0"/>
        </w:rPr>
        <w:t xml:space="preserve"> Kichik hisob-kitob: yil boshida taqsimlanmagan foyda 12 000 000 so'm edi. Yil davomida sof foyda 18 000 000 so'm bo'ldi va 5 000 000 so'm dividend to'landi. Yil oxiridagi taqsimlanmagan foyda qoldig'ini toping.</w:t>
      </w:r>
    </w:p>
    <w:p>
      <w:pPr>
        <w:spacing w:after="80"/>
      </w:pPr>
      <w:r>
        <w:rPr>
          <w:b/>
        </w:rPr>
        <w:t>4.4.</w:t>
      </w:r>
      <w:r>
        <w:rPr>
          <w:b w:val="0"/>
        </w:rPr>
        <w:t xml:space="preserve"> Balans tengligini aniqlash: aktivlar summasi 150 000 000 so'm. Majburiyatlar 60 000 000 so'm bo'lsa, xususiy kapital summasini hisoblang.</w:t>
      </w:r>
    </w:p>
    <w:p>
      <w:pPr>
        <w:spacing w:after="80"/>
      </w:pPr>
      <w:r>
        <w:rPr>
          <w:b/>
        </w:rPr>
        <w:t>4.5.</w:t>
      </w:r>
      <w:r>
        <w:rPr>
          <w:b w:val="0"/>
        </w:rPr>
        <w:t xml:space="preserve"> Rentabellikni toping: korxonaning sof foydasi 20 000 000 so'm, sotishdan olgan jami daromadi esa 100 000 000 so'm. Sotish rentabelligini foizda hisoblang.</w:t>
      </w:r>
    </w:p>
    <w:p>
      <w:pPr>
        <w:pStyle w:val="Heading2"/>
      </w:pPr>
      <w:r>
        <w:t>5. Amaliy mashqlar</w:t>
      </w:r>
    </w:p>
    <w:p>
      <w:pPr>
        <w:spacing w:after="80"/>
      </w:pPr>
      <w:r>
        <w:rPr>
          <w:b/>
        </w:rPr>
        <w:t>1-amaliy mashq. Balans elementlarini guruhlash, aktivlar jami va majburiyatlarni hisoblash.</w:t>
      </w:r>
      <w:r>
        <w:rPr>
          <w:b w:val="0"/>
        </w:rPr>
        <w:t xml:space="preserve"> «Orom» MChJda quyidagi moddalar berilgan: asosiy vositalar — 45 000 000 so'm, pul mablag'lari — 15 000 000 so'm, tovarlar — 20 000 000 so'm, debitorlik qarzi — 10 000 000 so'm, bank krediti — 25 000 000 so'm, kreditorlik qarzi — 15 000 000 so'm, ustav kapitali — 30 000 000 so'm, taqsimlanmagan foyda — 20 000 000 so'm.</w:t>
      </w:r>
    </w:p>
    <w:p>
      <w:pPr>
        <w:spacing w:after="80"/>
      </w:pPr>
      <w:r>
        <w:rPr>
          <w:b/>
        </w:rPr>
        <w:t>Topshiriq:</w:t>
      </w:r>
      <w:r>
        <w:rPr>
          <w:b w:val="0"/>
        </w:rPr>
        <w:t xml:space="preserve"> aktivlarni (joriy va uzoq muddatli) hamda passivlarni (majburiyatlar va kapital) ajratib, umumiy balans tengligini tuzing va tekshiring.</w:t>
      </w:r>
    </w:p>
    <w:p>
      <w:pPr>
        <w:spacing w:after="80"/>
      </w:pPr>
      <w:r>
        <w:rPr>
          <w:b/>
        </w:rPr>
        <w:t>2-amaliy mashq. Foyda va zararlar hisobotini bosqichma-bosqich tuzish.</w:t>
      </w:r>
      <w:r>
        <w:rPr>
          <w:b w:val="0"/>
        </w:rPr>
        <w:t xml:space="preserve"> «Omad» korxonasi yil davomida sotishdan 200 000 000 so'm daromad oldi. Sotilgan mahsulot tannarxi 110 000 000 so'm, tijorat va ma'muriy xarajatlar 40 000 000 so'm bo'ldi. Boshqa operatsion daromadlar 10 000 000 so'mni tashkil etdi.</w:t>
      </w:r>
    </w:p>
    <w:p>
      <w:pPr>
        <w:spacing w:after="80"/>
      </w:pPr>
      <w:r>
        <w:rPr>
          <w:b/>
        </w:rPr>
        <w:t>Topshiriq:</w:t>
      </w:r>
      <w:r>
        <w:rPr>
          <w:b w:val="0"/>
        </w:rPr>
        <w:t xml:space="preserve"> yalpi foyda, soliq solishdan oldingi foyda, daromad solig'i (15%) va sof foyda summalarini ketma-ket hisoblang.</w:t>
      </w:r>
    </w:p>
    <w:p>
      <w:pPr>
        <w:spacing w:after="80"/>
      </w:pPr>
      <w:r>
        <w:rPr>
          <w:b/>
        </w:rPr>
        <w:t>3-amaliy mashq. Xususiy kapital harakati hisobi.</w:t>
      </w:r>
      <w:r>
        <w:rPr>
          <w:b w:val="0"/>
        </w:rPr>
        <w:t xml:space="preserve"> «Istiqlol» MChJning 2025-yil boshiga ustav kapitali 50 000 000 so'm, taqsimlanmagan foydasi 20 000 000 so'm edi. Yil davomida ta'sischilar ustav kapitalini oshirish uchun qo'shimcha 15 000 000 so'm kiritdilar. Yil yakuni bo'yicha sof foyda 30 000 000 so'mni tashkil etdi, uning 10 000 000 so'mi dividend sifatida ajratildi.</w:t>
      </w:r>
    </w:p>
    <w:p>
      <w:pPr>
        <w:spacing w:after="80"/>
      </w:pPr>
      <w:r>
        <w:rPr>
          <w:b/>
        </w:rPr>
        <w:t>Topshiriq:</w:t>
      </w:r>
      <w:r>
        <w:rPr>
          <w:b w:val="0"/>
        </w:rPr>
        <w:t xml:space="preserve"> yil oxiridagi taqsimlanmagan foyda va jami xususiy kapital hisobotini tuzing.</w:t>
      </w:r>
    </w:p>
    <w:p>
      <w:pPr>
        <w:pStyle w:val="Heading2"/>
      </w:pPr>
      <w:r>
        <w:t>6. Tanqidiy fikrlash keyslari</w:t>
      </w:r>
    </w:p>
    <w:p>
      <w:pPr>
        <w:spacing w:after="80"/>
      </w:pPr>
      <w:r>
        <w:rPr>
          <w:b/>
        </w:rPr>
        <w:t>1-keys. Balans va foyda/zarar hisoboti o'rtasidagi mantiqiy uzilish tahlili.</w:t>
      </w:r>
      <w:r>
        <w:rPr>
          <w:b w:val="0"/>
        </w:rPr>
        <w:t xml:space="preserve"> «Progress» MChJ direktori yangi buxgalterning hisobotini ko'rib, hayron qoldi. Foyda va zararlar hisobotiga ko'ra korxona yilni 40 000 000 so'm sof foyda bilan yakunlagan. Biroq buxgalteriya balansida bank hisobvarag'i va kassadagi pul mablag'lari qoldig'i bor-yo'g'i 2 000 000 so'mni tashkil etmoqda, majburiyatlar esa 35 000 000 so'mga oshgan. Direktor buxgalterdan «Foydamiz qayerda, nima uchun hisobimizda pul yo'q?» deb so'ramoqda.</w:t>
      </w:r>
    </w:p>
    <w:p>
      <w:pPr>
        <w:spacing w:after="80"/>
      </w:pPr>
      <w:r>
        <w:rPr>
          <w:b/>
        </w:rPr>
        <w:t>Topshiriq:</w:t>
      </w:r>
      <w:r>
        <w:rPr>
          <w:b w:val="0"/>
        </w:rPr>
        <w:t xml:space="preserve"> talaba sifatida buxgalteriyaning hisoblab yozish tamoyili hamda debitorlik qarzlari va zaxiralar to'planishi nuqtai nazaridan ushbu vaziyatni izohlang va direktorga tushuntirish beruvchi tahliliy xulosa yozing.</w:t>
      </w:r>
    </w:p>
    <w:p>
      <w:pPr>
        <w:spacing w:after="80"/>
      </w:pPr>
      <w:r>
        <w:rPr>
          <w:b/>
        </w:rPr>
        <w:t>2-keys. Balans buzilishi va xatoliklarni aniqlash.</w:t>
      </w:r>
      <w:r>
        <w:rPr>
          <w:b w:val="0"/>
        </w:rPr>
        <w:t xml:space="preserve"> «Sarmoya» MChJ kichik buxgalteri tuzgan balansda jami aktivlar 120 000 000 so'm, jami passivlar (majburiyat + kapital) esa 110 000 000 so'm chiqdi. Tekshirish davomida aniqlanishicha, buxgalter xaridordan olingan 10 000 000 so'mlik avansni (bo'nakni) passivda majburiyat sifatida aks ettirmay qoldirgan, pul esa aktivda to'g'ri ko'rsatilgan.</w:t>
      </w:r>
    </w:p>
    <w:p>
      <w:pPr>
        <w:spacing w:after="80"/>
      </w:pPr>
      <w:r>
        <w:rPr>
          <w:b/>
        </w:rPr>
        <w:t>Topshiriq:</w:t>
      </w:r>
      <w:r>
        <w:rPr>
          <w:b w:val="0"/>
        </w:rPr>
        <w:t xml:space="preserve"> ushbu xatolik balans tengligiga qanday ta'sir qilganini ko'rsating, to'g'ri hisob-kitobni amalga oshiring va BHMS qoidalariga muvofiq xatoni tuzating.</w:t>
      </w:r>
    </w:p>
    <w:p>
      <w:r>
        <w:br w:type="page"/>
      </w:r>
    </w:p>
    <w:p>
      <w:pPr>
        <w:pStyle w:val="Heading1"/>
      </w:pPr>
      <w:r>
        <w:t>2-QISM: YECHIMLAR VA JAVOBLAR (o'qituvchi tekshirishi uchun)</w:t>
      </w:r>
    </w:p>
    <w:p>
      <w:pPr>
        <w:pStyle w:val="Heading2"/>
      </w:pPr>
      <w:r>
        <w:t>1. Ko'rgazmali masala yechimi</w:t>
      </w:r>
    </w:p>
    <w:p>
      <w:pPr>
        <w:spacing w:after="80"/>
      </w:pPr>
      <w:r>
        <w:rPr>
          <w:b/>
        </w:rPr>
        <w:t>1.1. Foyda va zararlar hisoboti tuzilishi va sof foyda hisobi: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Ko'rsatkich nomi</w:t>
            </w:r>
          </w:p>
        </w:tc>
        <w:tc>
          <w:tcPr>
            <w:tcW w:type="dxa" w:w="4986"/>
            <w:shd w:val="clear" w:color="auto" w:fill="1F3A5F"/>
          </w:tcPr>
          <w:p>
            <w:pPr>
              <w:jc w:val="center"/>
            </w:pPr>
            <w:r/>
            <w:r>
              <w:rPr>
                <w:b/>
                <w:color w:val="FFFFFF"/>
                <w:sz w:val="21"/>
              </w:rPr>
              <w:t>Summa (so'm)</w:t>
            </w:r>
          </w:p>
        </w:tc>
      </w:tr>
      <w:tr>
        <w:tc>
          <w:tcPr>
            <w:tcW w:type="dxa" w:w="4986"/>
          </w:tcPr>
          <w:p>
            <w:r/>
            <w:r>
              <w:rPr>
                <w:b w:val="0"/>
                <w:sz w:val="21"/>
              </w:rPr>
              <w:t>Asosiy faoliyatdan sotish daromadi</w:t>
            </w:r>
          </w:p>
        </w:tc>
        <w:tc>
          <w:tcPr>
            <w:tcW w:type="dxa" w:w="4986"/>
          </w:tcPr>
          <w:p>
            <w:r/>
            <w:r>
              <w:rPr>
                <w:b w:val="0"/>
                <w:sz w:val="21"/>
              </w:rPr>
              <w:t>150 000 000</w:t>
            </w:r>
          </w:p>
        </w:tc>
      </w:tr>
      <w:tr>
        <w:tc>
          <w:tcPr>
            <w:tcW w:type="dxa" w:w="4986"/>
          </w:tcPr>
          <w:p>
            <w:r/>
            <w:r>
              <w:rPr>
                <w:b w:val="0"/>
                <w:sz w:val="21"/>
              </w:rPr>
              <w:t>Boshqa operatsion daromadlar</w:t>
            </w:r>
          </w:p>
        </w:tc>
        <w:tc>
          <w:tcPr>
            <w:tcW w:type="dxa" w:w="4986"/>
          </w:tcPr>
          <w:p>
            <w:r/>
            <w:r>
              <w:rPr>
                <w:b w:val="0"/>
                <w:sz w:val="21"/>
              </w:rPr>
              <w:t>10 000 000</w:t>
            </w:r>
          </w:p>
        </w:tc>
      </w:tr>
      <w:tr>
        <w:tc>
          <w:tcPr>
            <w:tcW w:type="dxa" w:w="4986"/>
          </w:tcPr>
          <w:p>
            <w:r/>
            <w:r>
              <w:rPr>
                <w:b w:val="0"/>
                <w:sz w:val="21"/>
              </w:rPr>
              <w:t>Jami daromadlar</w:t>
            </w:r>
          </w:p>
        </w:tc>
        <w:tc>
          <w:tcPr>
            <w:tcW w:type="dxa" w:w="4986"/>
          </w:tcPr>
          <w:p>
            <w:r/>
            <w:r>
              <w:rPr>
                <w:b w:val="0"/>
                <w:sz w:val="21"/>
              </w:rPr>
              <w:t>160 000 000</w:t>
            </w:r>
          </w:p>
        </w:tc>
      </w:tr>
      <w:tr>
        <w:tc>
          <w:tcPr>
            <w:tcW w:type="dxa" w:w="4986"/>
          </w:tcPr>
          <w:p>
            <w:r/>
            <w:r>
              <w:rPr>
                <w:b w:val="0"/>
                <w:sz w:val="21"/>
              </w:rPr>
              <w:t>Sotilgan mahsulot tannarxi</w:t>
            </w:r>
          </w:p>
        </w:tc>
        <w:tc>
          <w:tcPr>
            <w:tcW w:type="dxa" w:w="4986"/>
          </w:tcPr>
          <w:p>
            <w:r/>
            <w:r>
              <w:rPr>
                <w:b w:val="0"/>
                <w:sz w:val="21"/>
              </w:rPr>
              <w:t>(80 000 000)</w:t>
            </w:r>
          </w:p>
        </w:tc>
      </w:tr>
      <w:tr>
        <w:tc>
          <w:tcPr>
            <w:tcW w:type="dxa" w:w="4986"/>
          </w:tcPr>
          <w:p>
            <w:r/>
            <w:r>
              <w:rPr>
                <w:b w:val="0"/>
                <w:sz w:val="21"/>
              </w:rPr>
              <w:t>Sotish va ma'muriy xarajatlar</w:t>
            </w:r>
          </w:p>
        </w:tc>
        <w:tc>
          <w:tcPr>
            <w:tcW w:type="dxa" w:w="4986"/>
          </w:tcPr>
          <w:p>
            <w:r/>
            <w:r>
              <w:rPr>
                <w:b w:val="0"/>
                <w:sz w:val="21"/>
              </w:rPr>
              <w:t>(50 000 000)</w:t>
            </w:r>
          </w:p>
        </w:tc>
      </w:tr>
      <w:tr>
        <w:tc>
          <w:tcPr>
            <w:tcW w:type="dxa" w:w="4986"/>
          </w:tcPr>
          <w:p>
            <w:r/>
            <w:r>
              <w:rPr>
                <w:b w:val="0"/>
                <w:sz w:val="21"/>
              </w:rPr>
              <w:t>Jami xarajatlar</w:t>
            </w:r>
          </w:p>
        </w:tc>
        <w:tc>
          <w:tcPr>
            <w:tcW w:type="dxa" w:w="4986"/>
          </w:tcPr>
          <w:p>
            <w:r/>
            <w:r>
              <w:rPr>
                <w:b w:val="0"/>
                <w:sz w:val="21"/>
              </w:rPr>
              <w:t>(130 000 000)</w:t>
            </w:r>
          </w:p>
        </w:tc>
      </w:tr>
      <w:tr>
        <w:tc>
          <w:tcPr>
            <w:tcW w:type="dxa" w:w="4986"/>
          </w:tcPr>
          <w:p>
            <w:r/>
            <w:r>
              <w:rPr>
                <w:b w:val="0"/>
                <w:sz w:val="21"/>
              </w:rPr>
              <w:t>Soliq solishdan oldingi foyda (160 mln − 130 mln)</w:t>
            </w:r>
          </w:p>
        </w:tc>
        <w:tc>
          <w:tcPr>
            <w:tcW w:type="dxa" w:w="4986"/>
          </w:tcPr>
          <w:p>
            <w:r/>
            <w:r>
              <w:rPr>
                <w:b w:val="0"/>
                <w:sz w:val="21"/>
              </w:rPr>
              <w:t>30 000 000</w:t>
            </w:r>
          </w:p>
        </w:tc>
      </w:tr>
      <w:tr>
        <w:tc>
          <w:tcPr>
            <w:tcW w:type="dxa" w:w="4986"/>
          </w:tcPr>
          <w:p>
            <w:r/>
            <w:r>
              <w:rPr>
                <w:b w:val="0"/>
                <w:sz w:val="21"/>
              </w:rPr>
              <w:t>Daromad solig'i (30 000 000 × 15%)</w:t>
            </w:r>
          </w:p>
        </w:tc>
        <w:tc>
          <w:tcPr>
            <w:tcW w:type="dxa" w:w="4986"/>
          </w:tcPr>
          <w:p>
            <w:r/>
            <w:r>
              <w:rPr>
                <w:b w:val="0"/>
                <w:sz w:val="21"/>
              </w:rPr>
              <w:t>(4 500 000)</w:t>
            </w:r>
          </w:p>
        </w:tc>
      </w:tr>
      <w:tr>
        <w:tc>
          <w:tcPr>
            <w:tcW w:type="dxa" w:w="4986"/>
          </w:tcPr>
          <w:p>
            <w:r/>
            <w:r>
              <w:rPr>
                <w:b/>
                <w:sz w:val="21"/>
              </w:rPr>
              <w:t>SOF FOYDA</w:t>
            </w:r>
          </w:p>
        </w:tc>
        <w:tc>
          <w:tcPr>
            <w:tcW w:type="dxa" w:w="4986"/>
          </w:tcPr>
          <w:p>
            <w:r/>
            <w:r>
              <w:rPr>
                <w:b/>
                <w:sz w:val="21"/>
              </w:rPr>
              <w:t>25 500 000</w:t>
            </w:r>
          </w:p>
        </w:tc>
      </w:tr>
    </w:tbl>
    <w:p>
      <w:pPr>
        <w:spacing w:after="40"/>
      </w:pPr>
    </w:p>
    <w:p>
      <w:pPr>
        <w:spacing w:after="80"/>
      </w:pPr>
      <w:r>
        <w:rPr>
          <w:b/>
        </w:rPr>
        <w:t>1.2. Xususiy kapitaldagi o'zgarishlar hisobi: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Xususiy kapital moddasi</w:t>
            </w:r>
          </w:p>
        </w:tc>
        <w:tc>
          <w:tcPr>
            <w:tcW w:type="dxa" w:w="4986"/>
            <w:shd w:val="clear" w:color="auto" w:fill="1F3A5F"/>
          </w:tcPr>
          <w:p>
            <w:pPr>
              <w:jc w:val="center"/>
            </w:pPr>
            <w:r/>
            <w:r>
              <w:rPr>
                <w:b/>
                <w:color w:val="FFFFFF"/>
                <w:sz w:val="21"/>
              </w:rPr>
              <w:t>Summa (so'm)</w:t>
            </w:r>
          </w:p>
        </w:tc>
      </w:tr>
      <w:tr>
        <w:tc>
          <w:tcPr>
            <w:tcW w:type="dxa" w:w="4986"/>
          </w:tcPr>
          <w:p>
            <w:r/>
            <w:r>
              <w:rPr>
                <w:b w:val="0"/>
                <w:sz w:val="21"/>
              </w:rPr>
              <w:t>Yil boshidagi taqsimlanmagan foyda</w:t>
            </w:r>
          </w:p>
        </w:tc>
        <w:tc>
          <w:tcPr>
            <w:tcW w:type="dxa" w:w="4986"/>
          </w:tcPr>
          <w:p>
            <w:r/>
            <w:r>
              <w:rPr>
                <w:b w:val="0"/>
                <w:sz w:val="21"/>
              </w:rPr>
              <w:t>15 000 000</w:t>
            </w:r>
          </w:p>
        </w:tc>
      </w:tr>
      <w:tr>
        <w:tc>
          <w:tcPr>
            <w:tcW w:type="dxa" w:w="4986"/>
          </w:tcPr>
          <w:p>
            <w:r/>
            <w:r>
              <w:rPr>
                <w:b w:val="0"/>
                <w:sz w:val="21"/>
              </w:rPr>
              <w:t>2025-yil sof foydasi (+)</w:t>
            </w:r>
          </w:p>
        </w:tc>
        <w:tc>
          <w:tcPr>
            <w:tcW w:type="dxa" w:w="4986"/>
          </w:tcPr>
          <w:p>
            <w:r/>
            <w:r>
              <w:rPr>
                <w:b w:val="0"/>
                <w:sz w:val="21"/>
              </w:rPr>
              <w:t>25 500 000</w:t>
            </w:r>
          </w:p>
        </w:tc>
      </w:tr>
      <w:tr>
        <w:tc>
          <w:tcPr>
            <w:tcW w:type="dxa" w:w="4986"/>
          </w:tcPr>
          <w:p>
            <w:r/>
            <w:r>
              <w:rPr>
                <w:b w:val="0"/>
                <w:sz w:val="21"/>
              </w:rPr>
              <w:t>To'langan dividendlar (−)</w:t>
            </w:r>
          </w:p>
        </w:tc>
        <w:tc>
          <w:tcPr>
            <w:tcW w:type="dxa" w:w="4986"/>
          </w:tcPr>
          <w:p>
            <w:r/>
            <w:r>
              <w:rPr>
                <w:b w:val="0"/>
                <w:sz w:val="21"/>
              </w:rPr>
              <w:t>(10 500 000)</w:t>
            </w:r>
          </w:p>
        </w:tc>
      </w:tr>
      <w:tr>
        <w:tc>
          <w:tcPr>
            <w:tcW w:type="dxa" w:w="4986"/>
          </w:tcPr>
          <w:p>
            <w:r/>
            <w:r>
              <w:rPr>
                <w:b w:val="0"/>
                <w:sz w:val="21"/>
              </w:rPr>
              <w:t>Yil oxiridagi taqsimlanmagan foyda (15 + 25,5 − 10,5)</w:t>
            </w:r>
          </w:p>
        </w:tc>
        <w:tc>
          <w:tcPr>
            <w:tcW w:type="dxa" w:w="4986"/>
          </w:tcPr>
          <w:p>
            <w:r/>
            <w:r>
              <w:rPr>
                <w:b w:val="0"/>
                <w:sz w:val="21"/>
              </w:rPr>
              <w:t>30 000 000</w:t>
            </w:r>
          </w:p>
        </w:tc>
      </w:tr>
      <w:tr>
        <w:tc>
          <w:tcPr>
            <w:tcW w:type="dxa" w:w="4986"/>
          </w:tcPr>
          <w:p>
            <w:r/>
            <w:r>
              <w:rPr>
                <w:b w:val="0"/>
                <w:sz w:val="21"/>
              </w:rPr>
              <w:t>Ustav kapitali</w:t>
            </w:r>
          </w:p>
        </w:tc>
        <w:tc>
          <w:tcPr>
            <w:tcW w:type="dxa" w:w="4986"/>
          </w:tcPr>
          <w:p>
            <w:r/>
            <w:r>
              <w:rPr>
                <w:b w:val="0"/>
                <w:sz w:val="21"/>
              </w:rPr>
              <w:t>40 000 000</w:t>
            </w:r>
          </w:p>
        </w:tc>
      </w:tr>
      <w:tr>
        <w:tc>
          <w:tcPr>
            <w:tcW w:type="dxa" w:w="4986"/>
          </w:tcPr>
          <w:p>
            <w:r/>
            <w:r>
              <w:rPr>
                <w:b/>
                <w:sz w:val="21"/>
              </w:rPr>
              <w:t>JAMI XUSUSIY KAPITAL (40 mln + 30 mln)</w:t>
            </w:r>
          </w:p>
        </w:tc>
        <w:tc>
          <w:tcPr>
            <w:tcW w:type="dxa" w:w="4986"/>
          </w:tcPr>
          <w:p>
            <w:r/>
            <w:r>
              <w:rPr>
                <w:b/>
                <w:sz w:val="21"/>
              </w:rPr>
              <w:t>70 000 000</w:t>
            </w:r>
          </w:p>
        </w:tc>
      </w:tr>
    </w:tbl>
    <w:p>
      <w:pPr>
        <w:spacing w:after="40"/>
      </w:pPr>
    </w:p>
    <w:p>
      <w:pPr>
        <w:spacing w:after="80"/>
      </w:pPr>
      <w:r>
        <w:rPr>
          <w:b/>
        </w:rPr>
        <w:t>1.3. 2025-yil 31-dekabr holatiga buxgalteriya balansi: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BALANS AKTIVI</w:t>
            </w:r>
          </w:p>
        </w:tc>
        <w:tc>
          <w:tcPr>
            <w:tcW w:type="dxa" w:w="2493"/>
            <w:shd w:val="clear" w:color="auto" w:fill="1F3A5F"/>
          </w:tcPr>
          <w:p>
            <w:pPr>
              <w:jc w:val="center"/>
            </w:pPr>
            <w:r/>
            <w:r>
              <w:rPr>
                <w:b/>
                <w:color w:val="FFFFFF"/>
                <w:sz w:val="21"/>
              </w:rPr>
              <w:t>Summa (so'm)</w:t>
            </w:r>
          </w:p>
        </w:tc>
        <w:tc>
          <w:tcPr>
            <w:tcW w:type="dxa" w:w="2493"/>
            <w:shd w:val="clear" w:color="auto" w:fill="1F3A5F"/>
          </w:tcPr>
          <w:p>
            <w:pPr>
              <w:jc w:val="center"/>
            </w:pPr>
            <w:r/>
            <w:r>
              <w:rPr>
                <w:b/>
                <w:color w:val="FFFFFF"/>
                <w:sz w:val="21"/>
              </w:rPr>
              <w:t>BALANS PASSIVI</w:t>
            </w:r>
          </w:p>
        </w:tc>
        <w:tc>
          <w:tcPr>
            <w:tcW w:type="dxa" w:w="2493"/>
            <w:shd w:val="clear" w:color="auto" w:fill="1F3A5F"/>
          </w:tcPr>
          <w:p>
            <w:pPr>
              <w:jc w:val="center"/>
            </w:pPr>
            <w:r/>
            <w:r>
              <w:rPr>
                <w:b/>
                <w:color w:val="FFFFFF"/>
                <w:sz w:val="21"/>
              </w:rPr>
              <w:t>Summa (so'm)</w:t>
            </w:r>
          </w:p>
        </w:tc>
      </w:tr>
      <w:tr>
        <w:tc>
          <w:tcPr>
            <w:tcW w:type="dxa" w:w="2493"/>
          </w:tcPr>
          <w:p>
            <w:r/>
            <w:r>
              <w:rPr>
                <w:b w:val="0"/>
                <w:sz w:val="21"/>
              </w:rPr>
              <w:t>I. Uzoq muddatli aktivlar</w:t>
            </w:r>
          </w:p>
        </w:tc>
        <w:tc>
          <w:tcPr>
            <w:tcW w:type="dxa" w:w="2493"/>
          </w:tcPr>
          <w:p>
            <w:r/>
          </w:p>
        </w:tc>
        <w:tc>
          <w:tcPr>
            <w:tcW w:type="dxa" w:w="2493"/>
          </w:tcPr>
          <w:p>
            <w:r/>
            <w:r>
              <w:rPr>
                <w:b w:val="0"/>
                <w:sz w:val="21"/>
              </w:rPr>
              <w:t>I. Xususiy kapital</w:t>
            </w:r>
          </w:p>
        </w:tc>
        <w:tc>
          <w:tcPr>
            <w:tcW w:type="dxa" w:w="2493"/>
          </w:tcPr>
          <w:p>
            <w:r/>
          </w:p>
        </w:tc>
      </w:tr>
      <w:tr>
        <w:tc>
          <w:tcPr>
            <w:tcW w:type="dxa" w:w="2493"/>
          </w:tcPr>
          <w:p>
            <w:r/>
            <w:r>
              <w:rPr>
                <w:b w:val="0"/>
                <w:sz w:val="21"/>
              </w:rPr>
              <w:t>Asosiy vositalar</w:t>
            </w:r>
          </w:p>
        </w:tc>
        <w:tc>
          <w:tcPr>
            <w:tcW w:type="dxa" w:w="2493"/>
          </w:tcPr>
          <w:p>
            <w:r/>
            <w:r>
              <w:rPr>
                <w:b w:val="0"/>
                <w:sz w:val="21"/>
              </w:rPr>
              <w:t>60 000 000</w:t>
            </w:r>
          </w:p>
        </w:tc>
        <w:tc>
          <w:tcPr>
            <w:tcW w:type="dxa" w:w="2493"/>
          </w:tcPr>
          <w:p>
            <w:r/>
            <w:r>
              <w:rPr>
                <w:b w:val="0"/>
                <w:sz w:val="21"/>
              </w:rPr>
              <w:t>Ustav kapitali</w:t>
            </w:r>
          </w:p>
        </w:tc>
        <w:tc>
          <w:tcPr>
            <w:tcW w:type="dxa" w:w="2493"/>
          </w:tcPr>
          <w:p>
            <w:r/>
            <w:r>
              <w:rPr>
                <w:b w:val="0"/>
                <w:sz w:val="21"/>
              </w:rPr>
              <w:t>40 000 000</w:t>
            </w:r>
          </w:p>
        </w:tc>
      </w:tr>
      <w:tr>
        <w:tc>
          <w:tcPr>
            <w:tcW w:type="dxa" w:w="2493"/>
          </w:tcPr>
          <w:p>
            <w:r/>
            <w:r>
              <w:rPr>
                <w:b w:val="0"/>
                <w:sz w:val="21"/>
              </w:rPr>
              <w:t>Nomoddiy aktivlar</w:t>
            </w:r>
          </w:p>
        </w:tc>
        <w:tc>
          <w:tcPr>
            <w:tcW w:type="dxa" w:w="2493"/>
          </w:tcPr>
          <w:p>
            <w:r/>
            <w:r>
              <w:rPr>
                <w:b w:val="0"/>
                <w:sz w:val="21"/>
              </w:rPr>
              <w:t>10 000 000</w:t>
            </w:r>
          </w:p>
        </w:tc>
        <w:tc>
          <w:tcPr>
            <w:tcW w:type="dxa" w:w="2493"/>
          </w:tcPr>
          <w:p>
            <w:r/>
            <w:r>
              <w:rPr>
                <w:b w:val="0"/>
                <w:sz w:val="21"/>
              </w:rPr>
              <w:t>Taqsimlanmagan foyda</w:t>
            </w:r>
          </w:p>
        </w:tc>
        <w:tc>
          <w:tcPr>
            <w:tcW w:type="dxa" w:w="2493"/>
          </w:tcPr>
          <w:p>
            <w:r/>
            <w:r>
              <w:rPr>
                <w:b w:val="0"/>
                <w:sz w:val="21"/>
              </w:rPr>
              <w:t>30 000 000</w:t>
            </w:r>
          </w:p>
        </w:tc>
      </w:tr>
      <w:tr>
        <w:tc>
          <w:tcPr>
            <w:tcW w:type="dxa" w:w="2493"/>
          </w:tcPr>
          <w:p>
            <w:r/>
            <w:r>
              <w:rPr>
                <w:b w:val="0"/>
                <w:sz w:val="21"/>
              </w:rPr>
              <w:t>Jami I bo'lim</w:t>
            </w:r>
          </w:p>
        </w:tc>
        <w:tc>
          <w:tcPr>
            <w:tcW w:type="dxa" w:w="2493"/>
          </w:tcPr>
          <w:p>
            <w:r/>
            <w:r>
              <w:rPr>
                <w:b w:val="0"/>
                <w:sz w:val="21"/>
              </w:rPr>
              <w:t>70 000 000</w:t>
            </w:r>
          </w:p>
        </w:tc>
        <w:tc>
          <w:tcPr>
            <w:tcW w:type="dxa" w:w="2493"/>
          </w:tcPr>
          <w:p>
            <w:r/>
            <w:r>
              <w:rPr>
                <w:b w:val="0"/>
                <w:sz w:val="21"/>
              </w:rPr>
              <w:t>Jami I bo'lim (kapital)</w:t>
            </w:r>
          </w:p>
        </w:tc>
        <w:tc>
          <w:tcPr>
            <w:tcW w:type="dxa" w:w="2493"/>
          </w:tcPr>
          <w:p>
            <w:r/>
            <w:r>
              <w:rPr>
                <w:b w:val="0"/>
                <w:sz w:val="21"/>
              </w:rPr>
              <w:t>70 000 000</w:t>
            </w:r>
          </w:p>
        </w:tc>
      </w:tr>
      <w:tr>
        <w:tc>
          <w:tcPr>
            <w:tcW w:type="dxa" w:w="2493"/>
          </w:tcPr>
          <w:p>
            <w:r/>
            <w:r>
              <w:rPr>
                <w:b w:val="0"/>
                <w:sz w:val="21"/>
              </w:rPr>
              <w:t>II. Joriy aktivlar</w:t>
            </w:r>
          </w:p>
        </w:tc>
        <w:tc>
          <w:tcPr>
            <w:tcW w:type="dxa" w:w="2493"/>
          </w:tcPr>
          <w:p>
            <w:r/>
          </w:p>
        </w:tc>
        <w:tc>
          <w:tcPr>
            <w:tcW w:type="dxa" w:w="2493"/>
          </w:tcPr>
          <w:p>
            <w:r/>
            <w:r>
              <w:rPr>
                <w:b w:val="0"/>
                <w:sz w:val="21"/>
              </w:rPr>
              <w:t>II. Majburiyatlar</w:t>
            </w:r>
          </w:p>
        </w:tc>
        <w:tc>
          <w:tcPr>
            <w:tcW w:type="dxa" w:w="2493"/>
          </w:tcPr>
          <w:p>
            <w:r/>
          </w:p>
        </w:tc>
      </w:tr>
      <w:tr>
        <w:tc>
          <w:tcPr>
            <w:tcW w:type="dxa" w:w="2493"/>
          </w:tcPr>
          <w:p>
            <w:r/>
            <w:r>
              <w:rPr>
                <w:b w:val="0"/>
                <w:sz w:val="21"/>
              </w:rPr>
              <w:t>Tovar-zaxiralar</w:t>
            </w:r>
          </w:p>
        </w:tc>
        <w:tc>
          <w:tcPr>
            <w:tcW w:type="dxa" w:w="2493"/>
          </w:tcPr>
          <w:p>
            <w:r/>
            <w:r>
              <w:rPr>
                <w:b w:val="0"/>
                <w:sz w:val="21"/>
              </w:rPr>
              <w:t>25 000 000</w:t>
            </w:r>
          </w:p>
        </w:tc>
        <w:tc>
          <w:tcPr>
            <w:tcW w:type="dxa" w:w="2493"/>
          </w:tcPr>
          <w:p>
            <w:r/>
            <w:r>
              <w:rPr>
                <w:b w:val="0"/>
                <w:sz w:val="21"/>
              </w:rPr>
              <w:t>Uzoq muddatli kredit</w:t>
            </w:r>
          </w:p>
        </w:tc>
        <w:tc>
          <w:tcPr>
            <w:tcW w:type="dxa" w:w="2493"/>
          </w:tcPr>
          <w:p>
            <w:r/>
            <w:r>
              <w:rPr>
                <w:b w:val="0"/>
                <w:sz w:val="21"/>
              </w:rPr>
              <w:t>20 000 000</w:t>
            </w:r>
          </w:p>
        </w:tc>
      </w:tr>
      <w:tr>
        <w:tc>
          <w:tcPr>
            <w:tcW w:type="dxa" w:w="2493"/>
          </w:tcPr>
          <w:p>
            <w:r/>
            <w:r>
              <w:rPr>
                <w:b w:val="0"/>
                <w:sz w:val="21"/>
              </w:rPr>
              <w:t>Debitorlik qarzi</w:t>
            </w:r>
          </w:p>
        </w:tc>
        <w:tc>
          <w:tcPr>
            <w:tcW w:type="dxa" w:w="2493"/>
          </w:tcPr>
          <w:p>
            <w:r/>
            <w:r>
              <w:rPr>
                <w:b w:val="0"/>
                <w:sz w:val="21"/>
              </w:rPr>
              <w:t>15 000 000</w:t>
            </w:r>
          </w:p>
        </w:tc>
        <w:tc>
          <w:tcPr>
            <w:tcW w:type="dxa" w:w="2493"/>
          </w:tcPr>
          <w:p>
            <w:r/>
            <w:r>
              <w:rPr>
                <w:b w:val="0"/>
                <w:sz w:val="21"/>
              </w:rPr>
              <w:t>Kreditorlik qarzi</w:t>
            </w:r>
          </w:p>
        </w:tc>
        <w:tc>
          <w:tcPr>
            <w:tcW w:type="dxa" w:w="2493"/>
          </w:tcPr>
          <w:p>
            <w:r/>
            <w:r>
              <w:rPr>
                <w:b w:val="0"/>
                <w:sz w:val="21"/>
              </w:rPr>
              <w:t>15 000 000</w:t>
            </w:r>
          </w:p>
        </w:tc>
      </w:tr>
      <w:tr>
        <w:tc>
          <w:tcPr>
            <w:tcW w:type="dxa" w:w="2493"/>
          </w:tcPr>
          <w:p>
            <w:r/>
            <w:r>
              <w:rPr>
                <w:b w:val="0"/>
                <w:sz w:val="21"/>
              </w:rPr>
              <w:t>Naqd pul va bank</w:t>
            </w:r>
          </w:p>
        </w:tc>
        <w:tc>
          <w:tcPr>
            <w:tcW w:type="dxa" w:w="2493"/>
          </w:tcPr>
          <w:p>
            <w:r/>
            <w:r>
              <w:rPr>
                <w:b w:val="0"/>
                <w:sz w:val="21"/>
              </w:rPr>
              <w:t>20 000 000</w:t>
            </w:r>
          </w:p>
        </w:tc>
        <w:tc>
          <w:tcPr>
            <w:tcW w:type="dxa" w:w="2493"/>
          </w:tcPr>
          <w:p>
            <w:r/>
            <w:r>
              <w:rPr>
                <w:b w:val="0"/>
                <w:sz w:val="21"/>
              </w:rPr>
              <w:t>Ish haqi qarzi</w:t>
            </w:r>
          </w:p>
        </w:tc>
        <w:tc>
          <w:tcPr>
            <w:tcW w:type="dxa" w:w="2493"/>
          </w:tcPr>
          <w:p>
            <w:r/>
            <w:r>
              <w:rPr>
                <w:b w:val="0"/>
                <w:sz w:val="21"/>
              </w:rPr>
              <w:t>8 000 000</w:t>
            </w:r>
          </w:p>
        </w:tc>
      </w:tr>
      <w:tr>
        <w:tc>
          <w:tcPr>
            <w:tcW w:type="dxa" w:w="2493"/>
          </w:tcPr>
          <w:p>
            <w:r/>
          </w:p>
        </w:tc>
        <w:tc>
          <w:tcPr>
            <w:tcW w:type="dxa" w:w="2493"/>
          </w:tcPr>
          <w:p>
            <w:r/>
          </w:p>
        </w:tc>
        <w:tc>
          <w:tcPr>
            <w:tcW w:type="dxa" w:w="2493"/>
          </w:tcPr>
          <w:p>
            <w:r/>
            <w:r>
              <w:rPr>
                <w:b w:val="0"/>
                <w:sz w:val="21"/>
              </w:rPr>
              <w:t>Soliq qarzi</w:t>
            </w:r>
          </w:p>
        </w:tc>
        <w:tc>
          <w:tcPr>
            <w:tcW w:type="dxa" w:w="2493"/>
          </w:tcPr>
          <w:p>
            <w:r/>
            <w:r>
              <w:rPr>
                <w:b w:val="0"/>
                <w:sz w:val="21"/>
              </w:rPr>
              <w:t>7 000 000</w:t>
            </w:r>
          </w:p>
        </w:tc>
      </w:tr>
      <w:tr>
        <w:tc>
          <w:tcPr>
            <w:tcW w:type="dxa" w:w="2493"/>
          </w:tcPr>
          <w:p>
            <w:r/>
            <w:r>
              <w:rPr>
                <w:b w:val="0"/>
                <w:sz w:val="21"/>
              </w:rPr>
              <w:t>Jami II bo'lim</w:t>
            </w:r>
          </w:p>
        </w:tc>
        <w:tc>
          <w:tcPr>
            <w:tcW w:type="dxa" w:w="2493"/>
          </w:tcPr>
          <w:p>
            <w:r/>
            <w:r>
              <w:rPr>
                <w:b w:val="0"/>
                <w:sz w:val="21"/>
              </w:rPr>
              <w:t>60 000 000</w:t>
            </w:r>
          </w:p>
        </w:tc>
        <w:tc>
          <w:tcPr>
            <w:tcW w:type="dxa" w:w="2493"/>
          </w:tcPr>
          <w:p>
            <w:r/>
            <w:r>
              <w:rPr>
                <w:b w:val="0"/>
                <w:sz w:val="21"/>
              </w:rPr>
              <w:t>Jami II bo'lim (majburiyat)</w:t>
            </w:r>
          </w:p>
        </w:tc>
        <w:tc>
          <w:tcPr>
            <w:tcW w:type="dxa" w:w="2493"/>
          </w:tcPr>
          <w:p>
            <w:r/>
            <w:r>
              <w:rPr>
                <w:b w:val="0"/>
                <w:sz w:val="21"/>
              </w:rPr>
              <w:t>50 000 000</w:t>
            </w:r>
          </w:p>
        </w:tc>
      </w:tr>
      <w:tr>
        <w:tc>
          <w:tcPr>
            <w:tcW w:type="dxa" w:w="2493"/>
          </w:tcPr>
          <w:p>
            <w:r/>
            <w:r>
              <w:rPr>
                <w:b/>
                <w:sz w:val="21"/>
              </w:rPr>
              <w:t>BALANS JAMI (AKTIV)</w:t>
            </w:r>
          </w:p>
        </w:tc>
        <w:tc>
          <w:tcPr>
            <w:tcW w:type="dxa" w:w="2493"/>
          </w:tcPr>
          <w:p>
            <w:r/>
            <w:r>
              <w:rPr>
                <w:b/>
                <w:sz w:val="21"/>
              </w:rPr>
              <w:t>130 000 000</w:t>
            </w:r>
          </w:p>
        </w:tc>
        <w:tc>
          <w:tcPr>
            <w:tcW w:type="dxa" w:w="2493"/>
          </w:tcPr>
          <w:p>
            <w:r/>
            <w:r>
              <w:rPr>
                <w:b/>
                <w:sz w:val="21"/>
              </w:rPr>
              <w:t>BALANS JAMI (PASSIV)</w:t>
            </w:r>
          </w:p>
        </w:tc>
        <w:tc>
          <w:tcPr>
            <w:tcW w:type="dxa" w:w="2493"/>
          </w:tcPr>
          <w:p>
            <w:r/>
            <w:r>
              <w:rPr>
                <w:b/>
                <w:sz w:val="21"/>
              </w:rPr>
              <w:t>130 000 000</w:t>
            </w:r>
          </w:p>
        </w:tc>
      </w:tr>
    </w:tbl>
    <w:p>
      <w:pPr>
        <w:spacing w:after="40"/>
      </w:pPr>
    </w:p>
    <w:p>
      <w:pPr>
        <w:spacing w:after="80"/>
      </w:pPr>
      <w:r>
        <w:rPr>
          <w:b w:val="0"/>
        </w:rPr>
        <w:t>Balans tengligi tekshiruvi: aktivlar jami (130 000 000 so'm) = majburiyatlar (50 000 000 so'm) + xususiy kapital (70 000 000 so'm) = 130 000 000 so'm. Tenglik to'liq ta'minlandi.</w:t>
      </w:r>
    </w:p>
    <w:p>
      <w:pPr>
        <w:spacing w:after="80"/>
      </w:pPr>
      <w:r>
        <w:rPr>
          <w:b/>
        </w:rPr>
        <w:t>1.4. Rentabellik ko'rsatkichlari hisobi:</w:t>
      </w:r>
    </w:p>
    <w:p>
      <w:pPr>
        <w:spacing w:after="40"/>
        <w:ind w:left="340"/>
      </w:pPr>
      <w:r>
        <w:rPr>
          <w:b w:val="0"/>
        </w:rPr>
        <w:t>• Sotish rentabelligi = (sof foyda / jami daromad) × 100% = (25 500 000 / 160 000 000) × 100% = 15,94%.</w:t>
      </w:r>
    </w:p>
    <w:p>
      <w:pPr>
        <w:spacing w:after="40"/>
        <w:ind w:left="340"/>
      </w:pPr>
      <w:r>
        <w:rPr>
          <w:b w:val="0"/>
        </w:rPr>
        <w:t>• Aktivlar rentabelligi (ROA) = (sof foyda / jami aktivlar) × 100% = (25 500 000 / 130 000 000) × 100% = 19,62%.</w:t>
      </w:r>
    </w:p>
    <w:p>
      <w:pPr>
        <w:pStyle w:val="Heading2"/>
      </w:pPr>
      <w:r>
        <w:t>2. 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Muayyan sanadagi moliyaviy holatni</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Harakatdagi videotasvirga</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60 mln so'm</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Taqsimlanmagan foydani oshiradi</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Debitorlik qarzlari</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Kapital va majburiyatlar</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Soliqdan oldingi foydaga</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Taqsimlanmagan foydani kamaytiradi</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Tovar kirim nakladnoyasi</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Hisob-kitobda xatolik borligini</w:t>
            </w:r>
          </w:p>
        </w:tc>
      </w:tr>
    </w:tbl>
    <w:p>
      <w:pPr>
        <w:spacing w:after="40"/>
      </w:pPr>
    </w:p>
    <w:p>
      <w:pPr>
        <w:spacing w:after="40"/>
      </w:pPr>
      <w:r>
        <w:rPr>
          <w:b/>
        </w:rPr>
        <w:t>1-savol. To'g'ri javob: C) Muayyan sanadagi moliyaviy holatni</w:t>
      </w:r>
    </w:p>
    <w:p>
      <w:pPr>
        <w:spacing w:after="160"/>
        <w:ind w:left="340"/>
      </w:pPr>
      <w:r>
        <w:rPr>
          <w:b w:val="0"/>
        </w:rPr>
        <w:t>Balans korxona aktivlari, majburiyatlari va kapitalining aniq bir sanadagi (masalan, 31-dekabr) holatini ko'rsatadi, shuning uchun uni «fotosurat»ga o'xshatishadi. Davr davomidagi moliyaviy natija foyda va zararlar hisobotida, pul harakati esa pul oqimlari hisobotida aks etadi. Bu hisobotlarni balans bilan aralashtirish eng ko'p uchraydigan xatolardan biridir.</w:t>
      </w:r>
    </w:p>
    <w:p>
      <w:pPr>
        <w:spacing w:after="40"/>
      </w:pPr>
      <w:r>
        <w:rPr>
          <w:b/>
        </w:rPr>
        <w:t>2-savol. To'g'ri javob: D) Harakatdagi videotasvirga</w:t>
      </w:r>
    </w:p>
    <w:p>
      <w:pPr>
        <w:spacing w:after="160"/>
        <w:ind w:left="340"/>
      </w:pPr>
      <w:r>
        <w:rPr>
          <w:b w:val="0"/>
        </w:rPr>
        <w:t>Foyda va zararlar hisoboti ma'lum davr (oy, chorak, yil) davomida daromad va xarajatlarning qanday shakllanganini ko'rsatadi, ya'ni jarayonni, harakatni aks ettiradi. Shu sababli u «videotasvir»ga o'xshatiladi. «Lahzali fotosurat» esa balansning o'xshatmasi. Auditorlik xulosasi va soliq deklaratsiyasi alohida hujjatlar bo'lib, hisobotning vaqt xususiyatini bildirmaydi.</w:t>
      </w:r>
    </w:p>
    <w:p>
      <w:pPr>
        <w:spacing w:after="40"/>
      </w:pPr>
      <w:r>
        <w:rPr>
          <w:b/>
        </w:rPr>
        <w:t>3-savol. To'g'ri javob: D) 60 mln so'm</w:t>
      </w:r>
    </w:p>
    <w:p>
      <w:pPr>
        <w:spacing w:after="160"/>
        <w:ind w:left="340"/>
      </w:pPr>
      <w:r>
        <w:rPr>
          <w:b w:val="0"/>
        </w:rPr>
        <w:t>Xususiy kapital = Aktivlar − Majburiyatlar = 100 − 40 = 60 mln so'm. 140 mln so'm javobi aktiv bilan majburiyatni qo'shishdan, 100 mln so'm esa kapitalni aktivga tenglashtirishdan kelib chiqadi. 40 mln so'm majburiyat summasining o'zi bo'lib, kapital emas.</w:t>
      </w:r>
    </w:p>
    <w:p>
      <w:pPr>
        <w:spacing w:after="40"/>
      </w:pPr>
      <w:r>
        <w:rPr>
          <w:b/>
        </w:rPr>
        <w:t>4-savol. To'g'ri javob: B) Taqsimlanmagan foydani oshiradi</w:t>
      </w:r>
    </w:p>
    <w:p>
      <w:pPr>
        <w:spacing w:after="160"/>
        <w:ind w:left="340"/>
      </w:pPr>
      <w:r>
        <w:rPr>
          <w:b w:val="0"/>
        </w:rPr>
        <w:t>Sof foyda (daromad solig'i to'langandan keyingi natija) taqsimlanmagan foyda moddasiga qo'shiladi va xususiy kapitalni oshiradi. Ustav kapitali esa faqat ta'sischilar qo'shimcha hissa kiritganda yoki rasman oshirilganda o'zgaradi. Foydaning o'zi majburiyat hisoblanmaydi. Dividend to'langanda taqsimlanmagan foyda kamayadi.</w:t>
      </w:r>
    </w:p>
    <w:p>
      <w:pPr>
        <w:spacing w:after="40"/>
      </w:pPr>
      <w:r>
        <w:rPr>
          <w:b/>
        </w:rPr>
        <w:t>5-savol. To'g'ri javob: A) Debitorlik qarzlari</w:t>
      </w:r>
    </w:p>
    <w:p>
      <w:pPr>
        <w:spacing w:after="160"/>
        <w:ind w:left="340"/>
      </w:pPr>
      <w:r>
        <w:rPr>
          <w:b w:val="0"/>
        </w:rPr>
        <w:t>Debitorlik qarzi mijozlardan olinishi kerak bo'lgan mablag' bo'lib, kelajakda iqtisodiy naf keltiradi, shuning uchun aktivga kiradi. Kreditorlik qarzi majburiyat, ustav kapitali va taqsimlanmagan foyda esa xususiy kapital hisoblanadi, ya'ni ular passivda aks etadi. Debitor va kreditorni aralashtirish talabalar orasida juda keng tarqalgan.</w:t>
      </w:r>
    </w:p>
    <w:p>
      <w:pPr>
        <w:spacing w:after="40"/>
      </w:pPr>
      <w:r>
        <w:rPr>
          <w:b/>
        </w:rPr>
        <w:t>6-savol. To'g'ri javob: B) Kapital va majburiyatlar</w:t>
      </w:r>
    </w:p>
    <w:p>
      <w:pPr>
        <w:spacing w:after="160"/>
        <w:ind w:left="340"/>
      </w:pPr>
      <w:r>
        <w:rPr>
          <w:b w:val="0"/>
        </w:rPr>
        <w:t>Passiv balansdagi resurslar manbalarini ko'rsatadi: o'z mablag'lari (xususiy kapital) va jalb qilingan mablag'lar (majburiyatlar). Aktivlar passivda bo'lmaydi, ular balansning alohida tomonini tashkil etadi. Daromad va xarajatlar esa balansda emas, foyda va zararlar hisobotida ko'rsatiladi, ularning sof natijasi kapitalga o'tadi.</w:t>
      </w:r>
    </w:p>
    <w:p>
      <w:pPr>
        <w:spacing w:after="40"/>
      </w:pPr>
      <w:r>
        <w:rPr>
          <w:b/>
        </w:rPr>
        <w:t>7-savol. To'g'ri javob: A) Soliqdan oldingi foydaga</w:t>
      </w:r>
    </w:p>
    <w:p>
      <w:pPr>
        <w:spacing w:after="160"/>
        <w:ind w:left="340"/>
      </w:pPr>
      <w:r>
        <w:rPr>
          <w:b w:val="0"/>
        </w:rPr>
        <w:t>Daromad solig'i soliq solishdan oldingi foyda (daromad − xarajat) bo'yicha hisoblanadi. Jami tushumga solig'ini qo'llash foydani kamsitmay, soliq bazasini oshirib yuboradi. Tannarx va aktivlar summasi soliq bazasi bo'la olmaydi. Masalan: foyda 30 mln so'm bo'lsa, soliq 30 × 15% = 4,5 mln so'm.</w:t>
      </w:r>
    </w:p>
    <w:p>
      <w:pPr>
        <w:spacing w:after="40"/>
      </w:pPr>
      <w:r>
        <w:rPr>
          <w:b/>
        </w:rPr>
        <w:t>8-savol. To'g'ri javob: A) Taqsimlanmagan foydani kamaytiradi</w:t>
      </w:r>
    </w:p>
    <w:p>
      <w:pPr>
        <w:spacing w:after="160"/>
        <w:ind w:left="340"/>
      </w:pPr>
      <w:r>
        <w:rPr>
          <w:b w:val="0"/>
        </w:rPr>
        <w:t>Dividend foydaning ta'sischilar o'rtasida taqsimlanishi bo'lib, taqsimlanmagan foydani kamaytiradi va pul chiqib ketishi sababli aktivlarni ham kamaytiradi. Dividend xarajat ham, daromad ham emas, chunki u foydani taqsimlash jarayoni. Uni xarajatga yozish foyda va zararlar hisobotini buzadi.</w:t>
      </w:r>
    </w:p>
    <w:p>
      <w:pPr>
        <w:spacing w:after="40"/>
      </w:pPr>
      <w:r>
        <w:rPr>
          <w:b/>
        </w:rPr>
        <w:t>9-savol. To'g'ri javob: C) Tovar kirim nakladnoyasi</w:t>
      </w:r>
    </w:p>
    <w:p>
      <w:pPr>
        <w:spacing w:after="160"/>
        <w:ind w:left="340"/>
      </w:pPr>
      <w:r>
        <w:rPr>
          <w:b w:val="0"/>
        </w:rPr>
        <w:t>Hisobotlar to'plami balans, foyda va zararlar hisoboti, pul oqimlari hisoboti, xususiy kapital o'zgarishlari hisoboti va izohlardan (tushuntirish xati) iborat. Tovar kirim nakladnoyasi esa birlamchi hujjat bo'lib, operatsiyani tasdiqlaydi, lekin hisobotning o'zi hisoblanmaydi.</w:t>
      </w:r>
    </w:p>
    <w:p>
      <w:pPr>
        <w:spacing w:after="40"/>
      </w:pPr>
      <w:r>
        <w:rPr>
          <w:b/>
        </w:rPr>
        <w:t>10-savol. To'g'ri javob: B) Hisob-kitobda xatolik borligini</w:t>
      </w:r>
    </w:p>
    <w:p>
      <w:pPr>
        <w:spacing w:after="160"/>
        <w:ind w:left="340"/>
      </w:pPr>
      <w:r>
        <w:rPr>
          <w:b w:val="0"/>
        </w:rPr>
        <w:t>Balans tengligi (Aktiv = Majburiyat + Kapital) buxgalteriyaning asosiy qoidasi. Tenglik buzilsa, bu qayerdadir xatolik borligini bildiradi: operatsiya ikki marta yoki bir tomonlama yozilgan, summa noto'g'ri ko'chirilgan yoki modda noto'g'ri tasniflangan. Zarar yoki foyda balans tengligini buzmaydi, ular kapital orqali tenglikka kiradi.</w:t>
      </w:r>
    </w:p>
    <w:p>
      <w:pPr>
        <w:pStyle w:val="Heading2"/>
      </w:pPr>
      <w:r>
        <w:t>3. Muhokama savollari javoblari</w:t>
      </w:r>
    </w:p>
    <w:p>
      <w:pPr>
        <w:spacing w:after="80"/>
      </w:pPr>
      <w:r>
        <w:rPr>
          <w:b/>
        </w:rPr>
        <w:t>3.1-javob.</w:t>
      </w:r>
      <w:r>
        <w:rPr>
          <w:b w:val="0"/>
        </w:rPr>
        <w:t xml:space="preserve"> Balans aniq bir vaqt lahzasidagi (masalan, 31-dekabr) moliyaviy holatni ko'rsatgani uchun «fotosurat» hisoblanadi. Foyda va zararlar hisoboti esa ma'lum bir davr (masalan, 1 yil) davomida daromad va xarajatlarning qanday shakllanganini ko'rsatgani uchun «videotasvir»ga o'xshatiladi.</w:t>
      </w:r>
    </w:p>
    <w:p>
      <w:pPr>
        <w:spacing w:after="80"/>
      </w:pPr>
      <w:r>
        <w:rPr>
          <w:b/>
        </w:rPr>
        <w:t>3.2-javob.</w:t>
      </w:r>
      <w:r>
        <w:rPr>
          <w:b w:val="0"/>
        </w:rPr>
        <w:t xml:space="preserve"> Aktivlar — bu korxona egaligida va tasarrufida bo'lgan moddiy hamda nomoddiy resurslardir. Xususiy kapital esa korxona aktivlarining ta'sischi ulushiga teng bo'lgan qismidir. Korxona va ta'sischi alohida subyektlar bo'lgani sababli, xususiy kapital korxonaning o'z ta'sischisi oldidagi majburiyati sifatida qaraladi, ammo u kreditorlik qarzidan farqli o'laroq, qat'iy to'lov muddatiga ega emas.</w:t>
      </w:r>
    </w:p>
    <w:p>
      <w:pPr>
        <w:spacing w:after="80"/>
      </w:pPr>
      <w:r>
        <w:rPr>
          <w:b/>
        </w:rPr>
        <w:t>3.3-javob.</w:t>
      </w:r>
      <w:r>
        <w:rPr>
          <w:b w:val="0"/>
        </w:rPr>
        <w:t xml:space="preserve"> Bu holat hisoblab yozish tamoyili oqibatida yuzaga keladi. Korxona mahsulotni keyinchalik to'lash sharti bilan sotgan bo'lsa, daromad va sof foyda tan olinadi, lekin pul hali kelmagan bo'ladi (debitorlik qarzi oshadi). Shuningdek, pul zaxiralar sotib olishga yoki qarz to'lashga sarflangan bo'lishi mumkin. Buni pul oqimlari hisoboti aniq ko'rsatib beradi.</w:t>
      </w:r>
    </w:p>
    <w:p>
      <w:pPr>
        <w:spacing w:after="80"/>
      </w:pPr>
      <w:r>
        <w:rPr>
          <w:b/>
        </w:rPr>
        <w:t>3.4-javob.</w:t>
      </w:r>
      <w:r>
        <w:rPr>
          <w:b w:val="0"/>
        </w:rPr>
        <w:t xml:space="preserve"> Ushbu hisobot ta'sischilar kiritgan kapital o'sayotganini, korxona foydasi qayta investitsiya qilinayotganini yoki dividend ko'rinishida olib ketilayotganini ko'rsatadi. Bu investorlarga korxonaning moliyaviy barqarorligi va rivojlanish strategiyasini baholash imkonini beradi.</w:t>
      </w:r>
    </w:p>
    <w:p>
      <w:pPr>
        <w:spacing w:after="80"/>
      </w:pPr>
      <w:r>
        <w:rPr>
          <w:b/>
        </w:rPr>
        <w:t>3.5-javob.</w:t>
      </w:r>
      <w:r>
        <w:rPr>
          <w:b w:val="0"/>
        </w:rPr>
        <w:t xml:space="preserve"> Balans tengligining buzilishi hisob-kitoblarda, birlamchi hujjatlarni kiritishda yoki moddalarni tasniflashda jiddiy xatolik borligini anglatadi. Bu moliyaviy hisobotning ishonchlilik talabini yo'qotadi va hisobot nohaqqoniy deb topiladi.</w:t>
      </w:r>
    </w:p>
    <w:p>
      <w:pPr>
        <w:pStyle w:val="Heading2"/>
      </w:pPr>
      <w:r>
        <w:t>4. Qisqa mashqlar yechimi</w:t>
      </w:r>
    </w:p>
    <w:p>
      <w:pPr>
        <w:spacing w:after="80"/>
      </w:pPr>
      <w:r>
        <w:rPr>
          <w:b/>
        </w:rPr>
        <w:t>4.1-javob (moslashtirish):</w:t>
      </w:r>
      <w:r>
        <w:rPr>
          <w:b w:val="0"/>
        </w:rPr>
        <w:t xml:space="preserve"> 1-B, 2-A, 3-D, 4-C, 5-E.</w:t>
      </w:r>
    </w:p>
    <w:p>
      <w:pPr>
        <w:spacing w:after="80"/>
      </w:pPr>
      <w:r>
        <w:rPr>
          <w:b/>
        </w:rPr>
        <w:t>4.2-javob:</w:t>
      </w:r>
      <w:r>
        <w:rPr>
          <w:b w:val="0"/>
        </w:rPr>
        <w:t xml:space="preserve"> soliqdan oldingi foyda = 90 000 000 − 60 000 000 = 30 000 000 so'm. Daromad solig'i (15%) = 30 000 000 × 0,15 = 4 500 000 so'm. Sof foyda = 30 000 000 − 4 500 000 = 25 500 000 so'm.</w:t>
      </w:r>
    </w:p>
    <w:p>
      <w:pPr>
        <w:spacing w:after="80"/>
      </w:pPr>
      <w:r>
        <w:rPr>
          <w:b/>
        </w:rPr>
        <w:t>4.3-javob:</w:t>
      </w:r>
      <w:r>
        <w:rPr>
          <w:b w:val="0"/>
        </w:rPr>
        <w:t xml:space="preserve"> yil oxiridagi taqsimlanmagan foyda = 12 000 000 + 18 000 000 − 5 000 000 = 25 000 000 so'm.</w:t>
      </w:r>
    </w:p>
    <w:p>
      <w:pPr>
        <w:spacing w:after="80"/>
      </w:pPr>
      <w:r>
        <w:rPr>
          <w:b/>
        </w:rPr>
        <w:t>4.4-javob:</w:t>
      </w:r>
      <w:r>
        <w:rPr>
          <w:b w:val="0"/>
        </w:rPr>
        <w:t xml:space="preserve"> asosiy tenglama (Aktiv = Majburiyat + Kapital) bo'yicha kapital = 150 000 000 − 60 000 000 = 90 000 000 so'm.</w:t>
      </w:r>
    </w:p>
    <w:p>
      <w:pPr>
        <w:spacing w:after="80"/>
      </w:pPr>
      <w:r>
        <w:rPr>
          <w:b/>
        </w:rPr>
        <w:t>4.5-javob:</w:t>
      </w:r>
      <w:r>
        <w:rPr>
          <w:b w:val="0"/>
        </w:rPr>
        <w:t xml:space="preserve"> sotish rentabelligi = (20 000 000 / 100 000 000) × 100% = 20%.</w:t>
      </w:r>
    </w:p>
    <w:p>
      <w:pPr>
        <w:pStyle w:val="Heading2"/>
      </w:pPr>
      <w:r>
        <w:t>5. Amaliy mashqlar yechimi</w:t>
      </w:r>
    </w:p>
    <w:p>
      <w:pPr>
        <w:spacing w:after="80"/>
      </w:pPr>
      <w:r>
        <w:rPr>
          <w:b/>
        </w:rPr>
        <w:t>1-amaliy mashq yechimi:</w:t>
      </w:r>
    </w:p>
    <w:p>
      <w:pPr>
        <w:spacing w:after="40"/>
        <w:ind w:left="340"/>
      </w:pPr>
      <w:r>
        <w:rPr>
          <w:b w:val="0"/>
        </w:rPr>
        <w:t>• Joriy aktivlar: pul (15 mln) + tovarlar (20 mln) + debitorlik qarzi (10 mln) = 45 000 000 so'm. Uzoq muddatli aktivlar: asosiy vositalar = 45 000 000 so'm.</w:t>
      </w:r>
    </w:p>
    <w:p>
      <w:pPr>
        <w:spacing w:after="40"/>
        <w:ind w:left="340"/>
      </w:pPr>
      <w:r>
        <w:rPr>
          <w:b w:val="0"/>
        </w:rPr>
        <w:t>• Jami aktivlar = 45 + 45 = 90 000 000 so'm.</w:t>
      </w:r>
    </w:p>
    <w:p>
      <w:pPr>
        <w:spacing w:after="40"/>
        <w:ind w:left="340"/>
      </w:pPr>
      <w:r>
        <w:rPr>
          <w:b w:val="0"/>
        </w:rPr>
        <w:t>• Majburiyatlar: bank krediti (25 mln) + kreditorlik qarzi (15 mln) = 40 000 000 so'm.</w:t>
      </w:r>
    </w:p>
    <w:p>
      <w:pPr>
        <w:spacing w:after="40"/>
        <w:ind w:left="340"/>
      </w:pPr>
      <w:r>
        <w:rPr>
          <w:b w:val="0"/>
        </w:rPr>
        <w:t>• Xususiy kapital: ustav kapitali (30 mln) + taqsimlanmagan foyda (20 mln) = 50 000 000 so'm.</w:t>
      </w:r>
    </w:p>
    <w:p>
      <w:pPr>
        <w:spacing w:after="40"/>
        <w:ind w:left="340"/>
      </w:pPr>
      <w:r>
        <w:rPr>
          <w:b w:val="0"/>
        </w:rPr>
        <w:t>• Balans tengligi: aktivlar (90 mln) = majburiyatlar (40 mln) + xususiy kapital (50 mln) = 90 000 000 so'm. Tenglik to'g'ri.</w:t>
      </w:r>
    </w:p>
    <w:p>
      <w:pPr>
        <w:spacing w:after="80"/>
      </w:pPr>
      <w:r>
        <w:rPr>
          <w:b/>
        </w:rPr>
        <w:t>2-amaliy mashq yechimi:</w:t>
      </w:r>
    </w:p>
    <w:p>
      <w:pPr>
        <w:spacing w:after="40"/>
        <w:ind w:left="340"/>
      </w:pPr>
      <w:r>
        <w:rPr>
          <w:b w:val="0"/>
        </w:rPr>
        <w:t>• Yalpi foyda = sotishdan daromad (200 mln) − tannarx (110 mln) = 90 000 000 so'm.</w:t>
      </w:r>
    </w:p>
    <w:p>
      <w:pPr>
        <w:spacing w:after="40"/>
        <w:ind w:left="340"/>
      </w:pPr>
      <w:r>
        <w:rPr>
          <w:b w:val="0"/>
        </w:rPr>
        <w:t>• Soliqdan oldingi foyda = yalpi foyda (90 mln) − operatsion xarajatlar (40 mln) + boshqa daromadlar (10 mln) = 60 000 000 so'm.</w:t>
      </w:r>
    </w:p>
    <w:p>
      <w:pPr>
        <w:spacing w:after="40"/>
        <w:ind w:left="340"/>
      </w:pPr>
      <w:r>
        <w:rPr>
          <w:b w:val="0"/>
        </w:rPr>
        <w:t>• Daromad solig'i (15%) = 60 000 000 × 15% = 9 000 000 so'm.</w:t>
      </w:r>
    </w:p>
    <w:p>
      <w:pPr>
        <w:spacing w:after="40"/>
        <w:ind w:left="340"/>
      </w:pPr>
      <w:r>
        <w:rPr>
          <w:b w:val="0"/>
        </w:rPr>
        <w:t>• Sof foyda = 60 000 000 − 9 000 000 = 51 000 000 so'm.</w:t>
      </w:r>
    </w:p>
    <w:p>
      <w:pPr>
        <w:spacing w:after="80"/>
      </w:pPr>
      <w:r>
        <w:rPr>
          <w:b/>
        </w:rPr>
        <w:t>3-amaliy mashq yechimi:</w:t>
      </w:r>
    </w:p>
    <w:p>
      <w:pPr>
        <w:spacing w:after="40"/>
        <w:ind w:left="340"/>
      </w:pPr>
      <w:r>
        <w:rPr>
          <w:b w:val="0"/>
        </w:rPr>
        <w:t>• Yil oxiridagi taqsimlanmagan foyda = boshlang'ich qoldiq (20 mln) + sof foyda (30 mln) − dividendlar (10 mln) = 40 000 000 so'm.</w:t>
      </w:r>
    </w:p>
    <w:p>
      <w:pPr>
        <w:spacing w:after="40"/>
        <w:ind w:left="340"/>
      </w:pPr>
      <w:r>
        <w:rPr>
          <w:b w:val="0"/>
        </w:rPr>
        <w:t>• Oxirgi ustav kapitali = boshlang'ich (50 mln) + yangi qo'yilma (15 mln) = 65 000 000 so'm.</w:t>
      </w:r>
    </w:p>
    <w:p>
      <w:pPr>
        <w:spacing w:after="40"/>
        <w:ind w:left="340"/>
      </w:pPr>
      <w:r>
        <w:rPr>
          <w:b w:val="0"/>
        </w:rPr>
        <w:t>• Jami xususiy kapital = ustav kapitali (65 mln) + taqsimlanmagan foyda (40 mln) = 105 000 000 so'm.</w:t>
      </w:r>
    </w:p>
    <w:p>
      <w:pPr>
        <w:pStyle w:val="Heading2"/>
      </w:pPr>
      <w:r>
        <w:t>6. Tanqidiy fikrlash keyslari yechimi</w:t>
      </w:r>
    </w:p>
    <w:p>
      <w:pPr>
        <w:spacing w:after="80"/>
      </w:pPr>
      <w:r>
        <w:rPr>
          <w:b/>
        </w:rPr>
        <w:t>1-keys bo'yicha tahliliy xulosa.</w:t>
      </w:r>
      <w:r>
        <w:rPr>
          <w:b w:val="0"/>
        </w:rPr>
        <w:t xml:space="preserve"> Buxgalteriya hisoblab yozish tamoyiliga (BHMS) asoslanadi. 40 000 000 so'mlik sof foyda tan olingan bo'lsa-da, bu pul darhol bank hisobvarag'iga kelib tushganini anglatmaydi. Sotilgan mahsulotlar bo'yicha mijozlar hali to'lovni amalga oshirmagan bo'lishi mumkin (debitorlik qarzi ko'rinishida turibdi) yoki mablag'lar omborga tovar-zaxiralar ko'rinishida joylashtirilgan bo'lishi mumkin. Majburiyatlarning 35 mln so'mga oshgani esa xarid qilingan resurslar qarzga olinganini ko'rsatadi. Pul va foyda o'rtasidagi bu farq tamoyillar talabiga to'liq mos keladi va pul oqimlari hisoboti orqali tasdiqlanadi.</w:t>
      </w:r>
    </w:p>
    <w:p>
      <w:pPr>
        <w:spacing w:after="80"/>
      </w:pPr>
      <w:r>
        <w:rPr>
          <w:b/>
        </w:rPr>
        <w:t>2-keys bo'yicha xatolik va tuzatish.</w:t>
      </w:r>
      <w:r>
        <w:rPr>
          <w:b w:val="0"/>
        </w:rPr>
        <w:t xml:space="preserve"> Xaridor tomonidan to'langan 10 000 000 so'mlik bo'nak (avans) korxona uchun majburiyat (passiv) hisoblanadi, chunki korxona hali tovar yetkazib bermagan. Buxgalter pulni aktivda aks ettirib, unga mos majburiyatni passivda qoldirib ketgan. Shuning uchun aktivlar 120 mln so'm, passivlar esa 110 mln so'm chiqqan va 10 mln so'mlik tafovut yuzaga kelgan. To'g'rilash: passivning majburiyatlar bo'limiga «Xaridorlardan olingan avanslar» moddasini 10 mln so'mga qo'shish. Natijada aktivlar = 120 000 000 so'm, passivlar = 110 000 000 + 10 000 000 = 120 000 000 so'm bo'lib, balans tengligi tiklanadi.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