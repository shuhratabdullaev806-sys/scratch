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i w:val="0"/>
          <w:sz w:val="22"/>
        </w:rPr>
        <w:t>O'ZBEKISTON RESPUBLIKASI MOLIYAVIY HISOBOT STANDARTLARI ASOSIDA</w:t>
      </w:r>
    </w:p>
    <w:p>
      <w:pPr>
        <w:spacing w:after="80"/>
        <w:jc w:val="center"/>
      </w:pPr>
      <w:r>
        <w:rPr>
          <w:b/>
          <w:i w:val="0"/>
          <w:sz w:val="32"/>
        </w:rPr>
        <w:t>1-BOB: BUXGALTERIYA HISOBIGA KIRISH VA MOLIYAVIY HISOBOT ELEMENTLARI</w:t>
      </w:r>
    </w:p>
    <w:p>
      <w:pPr>
        <w:spacing w:after="200"/>
        <w:jc w:val="center"/>
      </w:pPr>
      <w:r>
        <w:rPr>
          <w:b w:val="0"/>
          <w:i/>
        </w:rPr>
        <w:t>O'quv amaliyot topshiriqlari va metodik yechimlar to'plami</w:t>
      </w:r>
    </w:p>
    <w:tbl>
      <w:tblPr>
        <w:tblStyle w:val="TableGrid"/>
        <w:tblW w:type="auto" w:w="0"/>
        <w:tblLook w:firstColumn="1" w:firstRow="1" w:lastColumn="0" w:lastRow="0" w:noHBand="0" w:noVBand="1" w:val="04A0"/>
      </w:tblPr>
      <w:tblGrid>
        <w:gridCol w:w="9972"/>
      </w:tblGrid>
      <w:tr>
        <w:tc>
          <w:tcPr>
            <w:tcW w:type="dxa" w:w="9972"/>
            <w:shd w:val="clear" w:color="auto" w:fill="EAF1FB"/>
          </w:tcPr>
          <w:p>
            <w:r>
              <w:rPr>
                <w:b/>
              </w:rPr>
              <w:t xml:space="preserve">Eslatma va uslubiy qoidalar: </w:t>
            </w:r>
            <w:r>
              <w:t>Ushbu to'plam O'zbekiston Respublikasi Soliq kodeksi, "Buxgalteriya hisobi to'g'risida"gi Qonun (279-I-son) va 2025-yil 1-yanvardan kuchga kirgan yangi 21-son BHMS qoidalari asosida tuzilgan. 1–4-boblar doirasida buxgalteriya schyotlari va provodkalar ishlatilmaydi; topshiriqlar aktivlar, majburiyatlar, xususiy kapital va balans tenglamasiga asoslanadi.</w:t>
            </w:r>
          </w:p>
        </w:tc>
      </w:tr>
    </w:tbl>
    <w:p/>
    <w:p>
      <w:pPr>
        <w:pStyle w:val="Heading1"/>
      </w:pPr>
      <w:r>
        <w:t>1-QISM: VAZIFALAR VA MASHQLAR (talabalar yechishi uchun)</w:t>
      </w:r>
    </w:p>
    <w:p>
      <w:pPr>
        <w:spacing w:after="80"/>
      </w:pPr>
      <w:r>
        <w:rPr>
          <w:b w:val="0"/>
          <w:i/>
        </w:rPr>
        <w:t>Ushbu qismda faqat masalalar sharti, testlar hamda topshiriqlar o'rin olgan. Yechimlar aralashtirilmagan.</w:t>
      </w:r>
    </w:p>
    <w:p>
      <w:pPr>
        <w:pStyle w:val="Heading2"/>
      </w:pPr>
      <w:r>
        <w:t>1. Ko'rgazmali masala</w:t>
      </w:r>
    </w:p>
    <w:p>
      <w:pPr>
        <w:spacing w:after="80"/>
      </w:pPr>
      <w:r>
        <w:rPr>
          <w:b/>
        </w:rPr>
        <w:t xml:space="preserve">Mavzu: </w:t>
      </w:r>
      <w:r>
        <w:rPr>
          <w:b w:val="0"/>
        </w:rPr>
        <w:t>"Yangi Asr" MChJ korxonasining moliyaviy holati va balans tenglamasini tahlil qilish.</w:t>
      </w:r>
    </w:p>
    <w:p>
      <w:pPr>
        <w:spacing w:after="80"/>
      </w:pPr>
      <w:r>
        <w:rPr>
          <w:b/>
        </w:rPr>
        <w:t xml:space="preserve">Shart: </w:t>
      </w:r>
      <w:r>
        <w:rPr>
          <w:b w:val="0"/>
        </w:rPr>
        <w:t>"Yangi Asr" MChJ 2025-yil 1-yanvar holatiga ko'ra quyidagi moliyaviy ko'rsatkichlar va mulklarga ega:</w:t>
      </w:r>
    </w:p>
    <w:tbl>
      <w:tblPr>
        <w:tblStyle w:val="TableGrid"/>
        <w:tblW w:type="auto" w:w="0"/>
        <w:jc w:val="center"/>
        <w:tblLook w:firstColumn="1" w:firstRow="1" w:lastColumn="0" w:lastRow="0" w:noHBand="0" w:noVBand="1" w:val="04A0"/>
      </w:tblPr>
      <w:tblGrid>
        <w:gridCol w:w="3324"/>
        <w:gridCol w:w="3324"/>
        <w:gridCol w:w="3324"/>
      </w:tblGrid>
      <w:tr>
        <w:tc>
          <w:tcPr>
            <w:tcW w:type="dxa" w:w="680"/>
            <w:shd w:val="clear" w:color="auto" w:fill="1F3A5F"/>
          </w:tcPr>
          <w:p>
            <w:pPr>
              <w:jc w:val="center"/>
            </w:pPr>
            <w:r/>
            <w:r>
              <w:rPr>
                <w:b/>
                <w:color w:val="FFFFFF"/>
                <w:sz w:val="22"/>
              </w:rPr>
              <w:t>№</w:t>
            </w:r>
          </w:p>
        </w:tc>
        <w:tc>
          <w:tcPr>
            <w:tcW w:type="dxa" w:w="6236"/>
            <w:shd w:val="clear" w:color="auto" w:fill="1F3A5F"/>
          </w:tcPr>
          <w:p>
            <w:pPr>
              <w:jc w:val="center"/>
            </w:pPr>
            <w:r/>
            <w:r>
              <w:rPr>
                <w:b/>
                <w:color w:val="FFFFFF"/>
                <w:sz w:val="22"/>
              </w:rPr>
              <w:t>Mulk, manba va ko'rsatkich nomi</w:t>
            </w:r>
          </w:p>
        </w:tc>
        <w:tc>
          <w:tcPr>
            <w:tcW w:type="dxa" w:w="2268"/>
            <w:shd w:val="clear" w:color="auto" w:fill="1F3A5F"/>
          </w:tcPr>
          <w:p>
            <w:pPr>
              <w:jc w:val="center"/>
            </w:pPr>
            <w:r/>
            <w:r>
              <w:rPr>
                <w:b/>
                <w:color w:val="FFFFFF"/>
                <w:sz w:val="22"/>
              </w:rPr>
              <w:t>Summasi (so'm)</w:t>
            </w:r>
          </w:p>
        </w:tc>
      </w:tr>
      <w:tr>
        <w:tc>
          <w:tcPr>
            <w:tcW w:type="dxa" w:w="680"/>
          </w:tcPr>
          <w:p>
            <w:r/>
            <w:r>
              <w:rPr>
                <w:sz w:val="22"/>
              </w:rPr>
              <w:t>1</w:t>
            </w:r>
          </w:p>
        </w:tc>
        <w:tc>
          <w:tcPr>
            <w:tcW w:type="dxa" w:w="6236"/>
          </w:tcPr>
          <w:p>
            <w:r/>
            <w:r>
              <w:rPr>
                <w:sz w:val="22"/>
              </w:rPr>
              <w:t>Bankdagi hisobvaraqdagi pul mablag'lari</w:t>
            </w:r>
          </w:p>
        </w:tc>
        <w:tc>
          <w:tcPr>
            <w:tcW w:type="dxa" w:w="2268"/>
          </w:tcPr>
          <w:p>
            <w:r/>
            <w:r>
              <w:rPr>
                <w:sz w:val="22"/>
              </w:rPr>
              <w:t>45 000 000</w:t>
            </w:r>
          </w:p>
        </w:tc>
      </w:tr>
      <w:tr>
        <w:tc>
          <w:tcPr>
            <w:tcW w:type="dxa" w:w="680"/>
          </w:tcPr>
          <w:p>
            <w:r/>
            <w:r>
              <w:rPr>
                <w:sz w:val="22"/>
              </w:rPr>
              <w:t>2</w:t>
            </w:r>
          </w:p>
        </w:tc>
        <w:tc>
          <w:tcPr>
            <w:tcW w:type="dxa" w:w="6236"/>
          </w:tcPr>
          <w:p>
            <w:r/>
            <w:r>
              <w:rPr>
                <w:sz w:val="22"/>
              </w:rPr>
              <w:t>Kassadagi naqd pul mablag'lari</w:t>
            </w:r>
          </w:p>
        </w:tc>
        <w:tc>
          <w:tcPr>
            <w:tcW w:type="dxa" w:w="2268"/>
          </w:tcPr>
          <w:p>
            <w:r/>
            <w:r>
              <w:rPr>
                <w:sz w:val="22"/>
              </w:rPr>
              <w:t>5 000 000</w:t>
            </w:r>
          </w:p>
        </w:tc>
      </w:tr>
      <w:tr>
        <w:tc>
          <w:tcPr>
            <w:tcW w:type="dxa" w:w="680"/>
          </w:tcPr>
          <w:p>
            <w:r/>
            <w:r>
              <w:rPr>
                <w:sz w:val="22"/>
              </w:rPr>
              <w:t>3</w:t>
            </w:r>
          </w:p>
        </w:tc>
        <w:tc>
          <w:tcPr>
            <w:tcW w:type="dxa" w:w="6236"/>
          </w:tcPr>
          <w:p>
            <w:r/>
            <w:r>
              <w:rPr>
                <w:sz w:val="22"/>
              </w:rPr>
              <w:t>Sanoat va ishlab chiqarish uskunasi (uzoq muddatli)</w:t>
            </w:r>
          </w:p>
        </w:tc>
        <w:tc>
          <w:tcPr>
            <w:tcW w:type="dxa" w:w="2268"/>
          </w:tcPr>
          <w:p>
            <w:r/>
            <w:r>
              <w:rPr>
                <w:sz w:val="22"/>
              </w:rPr>
              <w:t>120 000 000</w:t>
            </w:r>
          </w:p>
        </w:tc>
      </w:tr>
      <w:tr>
        <w:tc>
          <w:tcPr>
            <w:tcW w:type="dxa" w:w="680"/>
          </w:tcPr>
          <w:p>
            <w:r/>
            <w:r>
              <w:rPr>
                <w:sz w:val="22"/>
              </w:rPr>
              <w:t>4</w:t>
            </w:r>
          </w:p>
        </w:tc>
        <w:tc>
          <w:tcPr>
            <w:tcW w:type="dxa" w:w="6236"/>
          </w:tcPr>
          <w:p>
            <w:r/>
            <w:r>
              <w:rPr>
                <w:sz w:val="22"/>
              </w:rPr>
              <w:t>Omborxona binosi (uzoq muddatli)</w:t>
            </w:r>
          </w:p>
        </w:tc>
        <w:tc>
          <w:tcPr>
            <w:tcW w:type="dxa" w:w="2268"/>
          </w:tcPr>
          <w:p>
            <w:r/>
            <w:r>
              <w:rPr>
                <w:sz w:val="22"/>
              </w:rPr>
              <w:t>250 000 000</w:t>
            </w:r>
          </w:p>
        </w:tc>
      </w:tr>
      <w:tr>
        <w:tc>
          <w:tcPr>
            <w:tcW w:type="dxa" w:w="680"/>
          </w:tcPr>
          <w:p>
            <w:r/>
            <w:r>
              <w:rPr>
                <w:sz w:val="22"/>
              </w:rPr>
              <w:t>5</w:t>
            </w:r>
          </w:p>
        </w:tc>
        <w:tc>
          <w:tcPr>
            <w:tcW w:type="dxa" w:w="6236"/>
          </w:tcPr>
          <w:p>
            <w:r/>
            <w:r>
              <w:rPr>
                <w:sz w:val="22"/>
              </w:rPr>
              <w:t>Ombordagi tayyor mahsulotlar zaxirasi</w:t>
            </w:r>
          </w:p>
        </w:tc>
        <w:tc>
          <w:tcPr>
            <w:tcW w:type="dxa" w:w="2268"/>
          </w:tcPr>
          <w:p>
            <w:r/>
            <w:r>
              <w:rPr>
                <w:sz w:val="22"/>
              </w:rPr>
              <w:t>35 000 000</w:t>
            </w:r>
          </w:p>
        </w:tc>
      </w:tr>
      <w:tr>
        <w:tc>
          <w:tcPr>
            <w:tcW w:type="dxa" w:w="680"/>
          </w:tcPr>
          <w:p>
            <w:r/>
            <w:r>
              <w:rPr>
                <w:sz w:val="22"/>
              </w:rPr>
              <w:t>6</w:t>
            </w:r>
          </w:p>
        </w:tc>
        <w:tc>
          <w:tcPr>
            <w:tcW w:type="dxa" w:w="6236"/>
          </w:tcPr>
          <w:p>
            <w:r/>
            <w:r>
              <w:rPr>
                <w:sz w:val="22"/>
              </w:rPr>
              <w:t>Xodimlarga ish haqi bo'yicha qarzdorlik</w:t>
            </w:r>
          </w:p>
        </w:tc>
        <w:tc>
          <w:tcPr>
            <w:tcW w:type="dxa" w:w="2268"/>
          </w:tcPr>
          <w:p>
            <w:r/>
            <w:r>
              <w:rPr>
                <w:sz w:val="22"/>
              </w:rPr>
              <w:t>18 000 000</w:t>
            </w:r>
          </w:p>
        </w:tc>
      </w:tr>
      <w:tr>
        <w:tc>
          <w:tcPr>
            <w:tcW w:type="dxa" w:w="680"/>
          </w:tcPr>
          <w:p>
            <w:r/>
            <w:r>
              <w:rPr>
                <w:sz w:val="22"/>
              </w:rPr>
              <w:t>7</w:t>
            </w:r>
          </w:p>
        </w:tc>
        <w:tc>
          <w:tcPr>
            <w:tcW w:type="dxa" w:w="6236"/>
          </w:tcPr>
          <w:p>
            <w:r/>
            <w:r>
              <w:rPr>
                <w:sz w:val="22"/>
              </w:rPr>
              <w:t>Bankdan olingan uzoq muddatli kredit</w:t>
            </w:r>
          </w:p>
        </w:tc>
        <w:tc>
          <w:tcPr>
            <w:tcW w:type="dxa" w:w="2268"/>
          </w:tcPr>
          <w:p>
            <w:r/>
            <w:r>
              <w:rPr>
                <w:sz w:val="22"/>
              </w:rPr>
              <w:t>100 000 000</w:t>
            </w:r>
          </w:p>
        </w:tc>
      </w:tr>
      <w:tr>
        <w:tc>
          <w:tcPr>
            <w:tcW w:type="dxa" w:w="680"/>
          </w:tcPr>
          <w:p>
            <w:r/>
            <w:r>
              <w:rPr>
                <w:sz w:val="22"/>
              </w:rPr>
              <w:t>8</w:t>
            </w:r>
          </w:p>
        </w:tc>
        <w:tc>
          <w:tcPr>
            <w:tcW w:type="dxa" w:w="6236"/>
          </w:tcPr>
          <w:p>
            <w:r/>
            <w:r>
              <w:rPr>
                <w:sz w:val="22"/>
              </w:rPr>
              <w:t>Mol yetkazib beruvchilarga qarz (kreditorlik)</w:t>
            </w:r>
          </w:p>
        </w:tc>
        <w:tc>
          <w:tcPr>
            <w:tcW w:type="dxa" w:w="2268"/>
          </w:tcPr>
          <w:p>
            <w:r/>
            <w:r>
              <w:rPr>
                <w:sz w:val="22"/>
              </w:rPr>
              <w:t>22 000 000</w:t>
            </w:r>
          </w:p>
        </w:tc>
      </w:tr>
      <w:tr>
        <w:tc>
          <w:tcPr>
            <w:tcW w:type="dxa" w:w="680"/>
          </w:tcPr>
          <w:p>
            <w:r/>
            <w:r>
              <w:rPr>
                <w:sz w:val="22"/>
              </w:rPr>
              <w:t>9</w:t>
            </w:r>
          </w:p>
        </w:tc>
        <w:tc>
          <w:tcPr>
            <w:tcW w:type="dxa" w:w="6236"/>
          </w:tcPr>
          <w:p>
            <w:r/>
            <w:r>
              <w:rPr>
                <w:sz w:val="22"/>
              </w:rPr>
              <w:t>Soliqlar bo'yicha byudjet oldidagi qarzdorlik</w:t>
            </w:r>
          </w:p>
        </w:tc>
        <w:tc>
          <w:tcPr>
            <w:tcW w:type="dxa" w:w="2268"/>
          </w:tcPr>
          <w:p>
            <w:r/>
            <w:r>
              <w:rPr>
                <w:sz w:val="22"/>
              </w:rPr>
              <w:t>15 000 000</w:t>
            </w:r>
          </w:p>
        </w:tc>
      </w:tr>
    </w:tbl>
    <w:p>
      <w:pPr>
        <w:spacing w:after="40"/>
      </w:pPr>
    </w:p>
    <w:p>
      <w:pPr>
        <w:spacing w:after="80"/>
      </w:pPr>
      <w:r>
        <w:rPr>
          <w:b/>
        </w:rPr>
        <w:t>Bajariladigan topshiriqlar:</w:t>
      </w:r>
    </w:p>
    <w:p>
      <w:pPr>
        <w:spacing w:after="40"/>
        <w:ind w:left="340"/>
      </w:pPr>
      <w:r>
        <w:rPr>
          <w:b w:val="0"/>
          <w:i w:val="0"/>
        </w:rPr>
        <w:t>a) Korxonaning joriy va uzoq muddatli aktivlarini ajratib ko'rsating va umumiy aktivlar summasini hisoblang.</w:t>
      </w:r>
    </w:p>
    <w:p>
      <w:pPr>
        <w:spacing w:after="40"/>
        <w:ind w:left="340"/>
      </w:pPr>
      <w:r>
        <w:rPr>
          <w:b w:val="0"/>
          <w:i w:val="0"/>
        </w:rPr>
        <w:t>b) Korxonaning joriy va uzoq muddatli majburiyatlarini ajratib ko'rsating hamda jami majburiyatlar summasini toping.</w:t>
      </w:r>
    </w:p>
    <w:p>
      <w:pPr>
        <w:spacing w:after="40"/>
        <w:ind w:left="340"/>
      </w:pPr>
      <w:r>
        <w:rPr>
          <w:b w:val="0"/>
          <w:i w:val="0"/>
        </w:rPr>
        <w:t>c) Asosiy balans tenglamasi (Aktivlar = Majburiyatlar + Xususiy kapital) asosida "Yangi Asr" MChJning xususiy kapitali summasini aniqlang.</w:t>
      </w:r>
    </w:p>
    <w:p>
      <w:pPr>
        <w:spacing w:after="40"/>
        <w:ind w:left="340"/>
      </w:pPr>
      <w:r>
        <w:rPr>
          <w:b w:val="0"/>
          <w:i w:val="0"/>
        </w:rPr>
        <w:t>d) Yil davomida korxona 60 000 000 so'm daromad oldi va 40 000 000 so'm xarajat qildi. Sof foyda va yangi xususiy kapital summasini hisoblang.</w:t>
      </w:r>
    </w:p>
    <w:p>
      <w:pPr>
        <w:pStyle w:val="Heading2"/>
      </w:pPr>
      <w:r>
        <w:t>2. O'z-o'zini tekshirish uchun testlar</w:t>
      </w:r>
    </w:p>
    <w:p>
      <w:pPr>
        <w:spacing w:after="80"/>
      </w:pPr>
      <w:r>
        <w:rPr>
          <w:b w:val="0"/>
          <w:i/>
        </w:rPr>
        <w:t>Har bir savol uchun faqat bitta to'g'ri javob variantini tanlang:</w:t>
      </w:r>
    </w:p>
    <w:p>
      <w:pPr>
        <w:spacing w:after="40"/>
      </w:pPr>
      <w:r>
        <w:rPr>
          <w:b/>
        </w:rPr>
        <w:t>1. Buxgalteriya hisobining asosiy balans tenglamasi qaysi javobda to'g'ri ko'rsatilgan?</w:t>
      </w:r>
    </w:p>
    <w:p>
      <w:pPr>
        <w:spacing w:after="20"/>
        <w:ind w:left="454"/>
      </w:pPr>
      <w:r>
        <w:rPr>
          <w:b w:val="0"/>
          <w:i w:val="0"/>
        </w:rPr>
        <w:t>A) Majburiyatlar = Aktivlar + Xususiy kapital</w:t>
      </w:r>
    </w:p>
    <w:p>
      <w:pPr>
        <w:spacing w:after="20"/>
        <w:ind w:left="454"/>
      </w:pPr>
      <w:r>
        <w:rPr>
          <w:b w:val="0"/>
          <w:i w:val="0"/>
        </w:rPr>
        <w:t>B) Aktivlar = Xususiy kapital − Majburiyatlar</w:t>
      </w:r>
    </w:p>
    <w:p>
      <w:pPr>
        <w:spacing w:after="20"/>
        <w:ind w:left="454"/>
      </w:pPr>
      <w:r>
        <w:rPr>
          <w:b w:val="0"/>
          <w:i w:val="0"/>
        </w:rPr>
        <w:t>C) Xususiy kapital = Aktivlar + Majburiyatlar</w:t>
      </w:r>
    </w:p>
    <w:p>
      <w:pPr>
        <w:spacing w:after="20"/>
        <w:ind w:left="454"/>
      </w:pPr>
      <w:r>
        <w:rPr>
          <w:b w:val="0"/>
          <w:i w:val="0"/>
        </w:rPr>
        <w:t>D) Aktivlar = Majburiyatlar + Xususiy kapital</w:t>
      </w:r>
    </w:p>
    <w:p>
      <w:pPr>
        <w:spacing w:after="0"/>
      </w:pPr>
    </w:p>
    <w:p>
      <w:pPr>
        <w:spacing w:after="40"/>
      </w:pPr>
      <w:r>
        <w:rPr>
          <w:b/>
        </w:rPr>
        <w:t>2. Qaysi element korxonaga 12 oydan ortiq muddat davomida iqtisodiy naf keltiradi?</w:t>
      </w:r>
    </w:p>
    <w:p>
      <w:pPr>
        <w:spacing w:after="20"/>
        <w:ind w:left="454"/>
      </w:pPr>
      <w:r>
        <w:rPr>
          <w:b w:val="0"/>
          <w:i w:val="0"/>
        </w:rPr>
        <w:t>A) Qisqa muddatli aktivlar</w:t>
      </w:r>
    </w:p>
    <w:p>
      <w:pPr>
        <w:spacing w:after="20"/>
        <w:ind w:left="454"/>
      </w:pPr>
      <w:r>
        <w:rPr>
          <w:b w:val="0"/>
          <w:i w:val="0"/>
        </w:rPr>
        <w:t>B) Uzoq muddatli aktivlar</w:t>
      </w:r>
    </w:p>
    <w:p>
      <w:pPr>
        <w:spacing w:after="20"/>
        <w:ind w:left="454"/>
      </w:pPr>
      <w:r>
        <w:rPr>
          <w:b w:val="0"/>
          <w:i w:val="0"/>
        </w:rPr>
        <w:t>C) Uzoq muddatli majburiyatlar</w:t>
      </w:r>
    </w:p>
    <w:p>
      <w:pPr>
        <w:spacing w:after="20"/>
        <w:ind w:left="454"/>
      </w:pPr>
      <w:r>
        <w:rPr>
          <w:b w:val="0"/>
          <w:i w:val="0"/>
        </w:rPr>
        <w:t>D) Kelgusi davr xarajatlari</w:t>
      </w:r>
    </w:p>
    <w:p>
      <w:pPr>
        <w:spacing w:after="0"/>
      </w:pPr>
    </w:p>
    <w:p>
      <w:pPr>
        <w:spacing w:after="40"/>
      </w:pPr>
      <w:r>
        <w:rPr>
          <w:b/>
        </w:rPr>
        <w:t>3. Buxgalteriya hisobida korxona xodimlari nima uchun aktiv sifatida tan olinmaydi?</w:t>
      </w:r>
    </w:p>
    <w:p>
      <w:pPr>
        <w:spacing w:after="20"/>
        <w:ind w:left="454"/>
      </w:pPr>
      <w:r>
        <w:rPr>
          <w:b w:val="0"/>
          <w:i w:val="0"/>
        </w:rPr>
        <w:t>A) Ish haqi qarzi majburiyat hisoblanadi</w:t>
      </w:r>
    </w:p>
    <w:p>
      <w:pPr>
        <w:spacing w:after="20"/>
        <w:ind w:left="454"/>
      </w:pPr>
      <w:r>
        <w:rPr>
          <w:b w:val="0"/>
          <w:i w:val="0"/>
        </w:rPr>
        <w:t>B) Mehnat shartnomasi muddatli tuziladi</w:t>
      </w:r>
    </w:p>
    <w:p>
      <w:pPr>
        <w:spacing w:after="20"/>
        <w:ind w:left="454"/>
      </w:pPr>
      <w:r>
        <w:rPr>
          <w:b w:val="0"/>
          <w:i w:val="0"/>
        </w:rPr>
        <w:t>C) Qiymati ishonchli pulda o'lchanmaydi</w:t>
      </w:r>
    </w:p>
    <w:p>
      <w:pPr>
        <w:spacing w:after="20"/>
        <w:ind w:left="454"/>
      </w:pPr>
      <w:r>
        <w:rPr>
          <w:b w:val="0"/>
          <w:i w:val="0"/>
        </w:rPr>
        <w:t>D) Ish haqi davr xarajatiga yoziladi</w:t>
      </w:r>
    </w:p>
    <w:p>
      <w:pPr>
        <w:spacing w:after="0"/>
      </w:pPr>
    </w:p>
    <w:p>
      <w:pPr>
        <w:spacing w:after="40"/>
      </w:pPr>
      <w:r>
        <w:rPr>
          <w:b/>
        </w:rPr>
        <w:t>4. Sof aktivlarning ta'sischilar hissasisiz ko'payishi buxgalteriyada nima deyiladi?</w:t>
      </w:r>
    </w:p>
    <w:p>
      <w:pPr>
        <w:spacing w:after="20"/>
        <w:ind w:left="454"/>
      </w:pPr>
      <w:r>
        <w:rPr>
          <w:b w:val="0"/>
          <w:i w:val="0"/>
        </w:rPr>
        <w:t>A) Ustav kapitali</w:t>
      </w:r>
    </w:p>
    <w:p>
      <w:pPr>
        <w:spacing w:after="20"/>
        <w:ind w:left="454"/>
      </w:pPr>
      <w:r>
        <w:rPr>
          <w:b w:val="0"/>
          <w:i w:val="0"/>
        </w:rPr>
        <w:t>B) Kreditorlik qarzi</w:t>
      </w:r>
    </w:p>
    <w:p>
      <w:pPr>
        <w:spacing w:after="20"/>
        <w:ind w:left="454"/>
      </w:pPr>
      <w:r>
        <w:rPr>
          <w:b w:val="0"/>
          <w:i w:val="0"/>
        </w:rPr>
        <w:t>C) Davr daromadlari</w:t>
      </w:r>
    </w:p>
    <w:p>
      <w:pPr>
        <w:spacing w:after="20"/>
        <w:ind w:left="454"/>
      </w:pPr>
      <w:r>
        <w:rPr>
          <w:b w:val="0"/>
          <w:i w:val="0"/>
        </w:rPr>
        <w:t>D) Rezerv kapitali</w:t>
      </w:r>
    </w:p>
    <w:p>
      <w:pPr>
        <w:spacing w:after="0"/>
      </w:pPr>
    </w:p>
    <w:p>
      <w:pPr>
        <w:spacing w:after="40"/>
      </w:pPr>
      <w:r>
        <w:rPr>
          <w:b/>
        </w:rPr>
        <w:t>5. O'zR "Buxgalteriya hisobi to'g'risida"gi Qonuni (279-I-son) qachon qabul qilingan?</w:t>
      </w:r>
    </w:p>
    <w:p>
      <w:pPr>
        <w:spacing w:after="20"/>
        <w:ind w:left="454"/>
      </w:pPr>
      <w:r>
        <w:rPr>
          <w:b w:val="0"/>
          <w:i w:val="0"/>
        </w:rPr>
        <w:t>A) 2016-yil 13-aprelda</w:t>
      </w:r>
    </w:p>
    <w:p>
      <w:pPr>
        <w:spacing w:after="20"/>
        <w:ind w:left="454"/>
      </w:pPr>
      <w:r>
        <w:rPr>
          <w:b w:val="0"/>
          <w:i w:val="0"/>
        </w:rPr>
        <w:t>B) 2025-yil 1-yanvarda</w:t>
      </w:r>
    </w:p>
    <w:p>
      <w:pPr>
        <w:spacing w:after="20"/>
        <w:ind w:left="454"/>
      </w:pPr>
      <w:r>
        <w:rPr>
          <w:b w:val="0"/>
          <w:i w:val="0"/>
        </w:rPr>
        <w:t>C) 1996-yil 30-aprelda</w:t>
      </w:r>
    </w:p>
    <w:p>
      <w:pPr>
        <w:spacing w:after="20"/>
        <w:ind w:left="454"/>
      </w:pPr>
      <w:r>
        <w:rPr>
          <w:b w:val="0"/>
          <w:i w:val="0"/>
        </w:rPr>
        <w:t>D) 1996-yil 30-avgustda</w:t>
      </w:r>
    </w:p>
    <w:p>
      <w:pPr>
        <w:spacing w:after="0"/>
      </w:pPr>
    </w:p>
    <w:p>
      <w:pPr>
        <w:pStyle w:val="Heading2"/>
      </w:pPr>
      <w:r>
        <w:t>3. Muhokama savollari</w:t>
      </w:r>
    </w:p>
    <w:p>
      <w:pPr>
        <w:spacing w:after="80"/>
      </w:pPr>
      <w:r>
        <w:rPr>
          <w:b w:val="0"/>
          <w:i w:val="0"/>
        </w:rPr>
        <w:t>1. Buxgalteriya hisobi va oddiy moliyaviy hisob-kitob o'rtasidagi asosiy farqlar nimada? O'zR "Buxgalteriya hisobi to'g'risida"gi Qonunining 4-moddasida berilgan ta'rifga tayanib tushuntiring.</w:t>
      </w:r>
    </w:p>
    <w:p>
      <w:pPr>
        <w:spacing w:after="80"/>
      </w:pPr>
      <w:r>
        <w:rPr>
          <w:b w:val="0"/>
          <w:i w:val="0"/>
        </w:rPr>
        <w:t>2. Nima uchun birgina moddiy buyum (masalan, uskuna) bir korxona uchun uzoq muddatli aktiv, boshqa korxona uchun esa joriy aktiv bo'lishi mumkin? Aniq misol bilan asoslang.</w:t>
      </w:r>
    </w:p>
    <w:p>
      <w:pPr>
        <w:spacing w:after="80"/>
      </w:pPr>
      <w:r>
        <w:rPr>
          <w:b w:val="0"/>
          <w:i w:val="0"/>
        </w:rPr>
        <w:t>3. Buxgalteriyada "hisoblab yozish tamoyili" (accrual principle) nimani anglatadi? Nima uchun mijozdan pul tushmagan bo'lsa ham daromad tan olinishi kerak?</w:t>
      </w:r>
    </w:p>
    <w:p>
      <w:pPr>
        <w:spacing w:after="80"/>
      </w:pPr>
      <w:r>
        <w:rPr>
          <w:b w:val="0"/>
          <w:i w:val="0"/>
        </w:rPr>
        <w:t>4. Nima uchun korxona ta'sischisi kiritgan ustav kapitali korxona uchun "xususiy kapital", ya'ni korxonaning ta'sischi oldidagi qarzi sifatida qaraladi?</w:t>
      </w:r>
    </w:p>
    <w:p>
      <w:pPr>
        <w:spacing w:after="80"/>
      </w:pPr>
      <w:r>
        <w:rPr>
          <w:b w:val="0"/>
          <w:i w:val="0"/>
        </w:rPr>
        <w:t>5. Kreditorlik majburiyatlari va xususiy kapital o'rtasidagi asosiy mantiqiy va huquqiy farqlarni tahlil qiling.</w:t>
      </w:r>
    </w:p>
    <w:p>
      <w:pPr>
        <w:pStyle w:val="Heading2"/>
      </w:pPr>
      <w:r>
        <w:t>4. Qisqa mashqlar</w:t>
      </w:r>
    </w:p>
    <w:p>
      <w:pPr>
        <w:spacing w:after="80"/>
      </w:pPr>
      <w:r>
        <w:rPr>
          <w:b/>
        </w:rPr>
        <w:t xml:space="preserve">1-mashq. </w:t>
      </w:r>
      <w:r>
        <w:rPr>
          <w:b w:val="0"/>
        </w:rPr>
        <w:t>Atamalarni ularning to'g'ri ta'riflari bilan moslashtiring:</w:t>
      </w:r>
    </w:p>
    <w:tbl>
      <w:tblPr>
        <w:tblStyle w:val="TableGrid"/>
        <w:tblW w:type="auto" w:w="0"/>
        <w:jc w:val="center"/>
        <w:tblLook w:firstColumn="1" w:firstRow="1" w:lastColumn="0" w:lastRow="0" w:noHBand="0" w:noVBand="1" w:val="04A0"/>
      </w:tblPr>
      <w:tblGrid>
        <w:gridCol w:w="4986"/>
        <w:gridCol w:w="4986"/>
      </w:tblGrid>
      <w:tr>
        <w:tc>
          <w:tcPr>
            <w:tcW w:type="dxa" w:w="2835"/>
            <w:shd w:val="clear" w:color="auto" w:fill="1F3A5F"/>
          </w:tcPr>
          <w:p>
            <w:pPr>
              <w:jc w:val="center"/>
            </w:pPr>
            <w:r/>
            <w:r>
              <w:rPr>
                <w:b/>
                <w:color w:val="FFFFFF"/>
                <w:sz w:val="22"/>
              </w:rPr>
              <w:t>Atamalar (chap ustun)</w:t>
            </w:r>
          </w:p>
        </w:tc>
        <w:tc>
          <w:tcPr>
            <w:tcW w:type="dxa" w:w="6803"/>
            <w:shd w:val="clear" w:color="auto" w:fill="1F3A5F"/>
          </w:tcPr>
          <w:p>
            <w:pPr>
              <w:jc w:val="center"/>
            </w:pPr>
            <w:r/>
            <w:r>
              <w:rPr>
                <w:b/>
                <w:color w:val="FFFFFF"/>
                <w:sz w:val="22"/>
              </w:rPr>
              <w:t>Ta'riflar (o'ng ustun)</w:t>
            </w:r>
          </w:p>
        </w:tc>
      </w:tr>
      <w:tr>
        <w:tc>
          <w:tcPr>
            <w:tcW w:type="dxa" w:w="2835"/>
          </w:tcPr>
          <w:p>
            <w:r/>
            <w:r>
              <w:rPr>
                <w:sz w:val="22"/>
              </w:rPr>
              <w:t>1. Aktivlar</w:t>
            </w:r>
          </w:p>
        </w:tc>
        <w:tc>
          <w:tcPr>
            <w:tcW w:type="dxa" w:w="6803"/>
          </w:tcPr>
          <w:p>
            <w:r/>
            <w:r>
              <w:rPr>
                <w:sz w:val="22"/>
              </w:rPr>
              <w:t>A) Kreditorlar oldidagi majburiy va so'ndiriladigan qarzlar</w:t>
            </w:r>
          </w:p>
        </w:tc>
      </w:tr>
      <w:tr>
        <w:tc>
          <w:tcPr>
            <w:tcW w:type="dxa" w:w="2835"/>
          </w:tcPr>
          <w:p>
            <w:r/>
            <w:r>
              <w:rPr>
                <w:sz w:val="22"/>
              </w:rPr>
              <w:t>2. Majburiyatlar</w:t>
            </w:r>
          </w:p>
        </w:tc>
        <w:tc>
          <w:tcPr>
            <w:tcW w:type="dxa" w:w="6803"/>
          </w:tcPr>
          <w:p>
            <w:r/>
            <w:r>
              <w:rPr>
                <w:sz w:val="22"/>
              </w:rPr>
              <w:t>B) Sof aktivlarning kamayishi (ta'sischilarga to'lovlardan tashqari)</w:t>
            </w:r>
          </w:p>
        </w:tc>
      </w:tr>
      <w:tr>
        <w:tc>
          <w:tcPr>
            <w:tcW w:type="dxa" w:w="2835"/>
          </w:tcPr>
          <w:p>
            <w:r/>
            <w:r>
              <w:rPr>
                <w:sz w:val="22"/>
              </w:rPr>
              <w:t>3. Xususiy kapital</w:t>
            </w:r>
          </w:p>
        </w:tc>
        <w:tc>
          <w:tcPr>
            <w:tcW w:type="dxa" w:w="6803"/>
          </w:tcPr>
          <w:p>
            <w:r/>
            <w:r>
              <w:rPr>
                <w:sz w:val="22"/>
              </w:rPr>
              <w:t>C) Korxona tasarrufidagi va kelajakda naf keltiradigan resurslar</w:t>
            </w:r>
          </w:p>
        </w:tc>
      </w:tr>
      <w:tr>
        <w:tc>
          <w:tcPr>
            <w:tcW w:type="dxa" w:w="2835"/>
          </w:tcPr>
          <w:p>
            <w:r/>
            <w:r>
              <w:rPr>
                <w:sz w:val="22"/>
              </w:rPr>
              <w:t>4. Daromad</w:t>
            </w:r>
          </w:p>
        </w:tc>
        <w:tc>
          <w:tcPr>
            <w:tcW w:type="dxa" w:w="6803"/>
          </w:tcPr>
          <w:p>
            <w:r/>
            <w:r>
              <w:rPr>
                <w:sz w:val="22"/>
              </w:rPr>
              <w:t>D) Egasining korxona aktivlaridagi sof ulushi (aktivlar minus majburiyatlar)</w:t>
            </w:r>
          </w:p>
        </w:tc>
      </w:tr>
      <w:tr>
        <w:tc>
          <w:tcPr>
            <w:tcW w:type="dxa" w:w="2835"/>
          </w:tcPr>
          <w:p>
            <w:r/>
            <w:r>
              <w:rPr>
                <w:sz w:val="22"/>
              </w:rPr>
              <w:t>5. Xarajat</w:t>
            </w:r>
          </w:p>
        </w:tc>
        <w:tc>
          <w:tcPr>
            <w:tcW w:type="dxa" w:w="6803"/>
          </w:tcPr>
          <w:p>
            <w:r/>
            <w:r>
              <w:rPr>
                <w:sz w:val="22"/>
              </w:rPr>
              <w:t>E) Sof aktivlarning ko'payishi (ta'sischi hissasi bo'lmagan holda)</w:t>
            </w:r>
          </w:p>
        </w:tc>
      </w:tr>
    </w:tbl>
    <w:p>
      <w:pPr>
        <w:spacing w:after="40"/>
      </w:pPr>
    </w:p>
    <w:p>
      <w:pPr>
        <w:spacing w:after="80"/>
      </w:pPr>
      <w:r>
        <w:rPr>
          <w:b/>
        </w:rPr>
        <w:t xml:space="preserve">2-mashq (kichik hisob-kitob). </w:t>
      </w:r>
      <w:r>
        <w:rPr>
          <w:b w:val="0"/>
        </w:rPr>
        <w:t>Korxonaning umumiy aktivlari 150 000 000 so'm, majburiyatlari esa 65 000 000 so'mni tashkil etadi. Asosiy balans tenglamasiga ko'ra xususiy kapital summasini hisoblang.</w:t>
      </w:r>
    </w:p>
    <w:p>
      <w:pPr>
        <w:spacing w:after="80"/>
      </w:pPr>
      <w:r>
        <w:rPr>
          <w:b/>
        </w:rPr>
        <w:t xml:space="preserve">3-mashq (kichik hisob-kitob). </w:t>
      </w:r>
      <w:r>
        <w:rPr>
          <w:b w:val="0"/>
        </w:rPr>
        <w:t>Korxona oy davomida 85 000 000 so'm daromad oldi va 52 000 000 so'm xarajat qildi. Sof foyda va korxonada qoladigan taqsimlanmagan foydani aniqlang (dividend to'lanmagan).</w:t>
      </w:r>
    </w:p>
    <w:p>
      <w:pPr>
        <w:spacing w:after="80"/>
      </w:pPr>
      <w:r>
        <w:rPr>
          <w:b/>
        </w:rPr>
        <w:t xml:space="preserve">4-mashq (tasniflash). </w:t>
      </w:r>
      <w:r>
        <w:rPr>
          <w:b w:val="0"/>
        </w:rPr>
        <w:t>Quyidagilardan qaysilari joriy aktivlarga kiradi: omborxonadagi materiallar (12 mln so'm), yengil avtomobil (80 mln so'm), hisobvaraqdagi pul mablag'lari (25 mln so'm), dasturiy ta'minot litsenziyasi (3 yillik, 15 mln so'm)?</w:t>
      </w:r>
    </w:p>
    <w:p>
      <w:pPr>
        <w:spacing w:after="80"/>
      </w:pPr>
      <w:r>
        <w:rPr>
          <w:b/>
        </w:rPr>
        <w:t xml:space="preserve">5-mashq (tasniflash). </w:t>
      </w:r>
      <w:r>
        <w:rPr>
          <w:b w:val="0"/>
        </w:rPr>
        <w:t>Qaysi qarzlar joriy majburiyatlar tarkibiga kiradi: soliq bo'yicha qarz (5 mln so'm), 5 yillik bank krediti (100 mln so'm), mol yetkazib beruvchiga qarz (12 mln so'm)?</w:t>
      </w:r>
    </w:p>
    <w:p>
      <w:pPr>
        <w:pStyle w:val="Heading2"/>
      </w:pPr>
      <w:r>
        <w:t>5. Amaliy mashqlar</w:t>
      </w:r>
    </w:p>
    <w:p>
      <w:pPr>
        <w:spacing w:after="80"/>
      </w:pPr>
      <w:r>
        <w:rPr>
          <w:b/>
        </w:rPr>
        <w:t xml:space="preserve">1-amaliy mashq. </w:t>
      </w:r>
      <w:r>
        <w:rPr>
          <w:b w:val="0"/>
        </w:rPr>
        <w:t>"Taraqqiyot" MChJ quyidagi aktiv va majburiyatlarga ega:</w:t>
      </w:r>
    </w:p>
    <w:p>
      <w:pPr>
        <w:spacing w:after="40"/>
        <w:ind w:left="340"/>
      </w:pPr>
      <w:r>
        <w:rPr>
          <w:b w:val="0"/>
        </w:rPr>
        <w:t>• Kassadagi naqd pul: 2 000 000 so'm</w:t>
      </w:r>
    </w:p>
    <w:p>
      <w:pPr>
        <w:spacing w:after="40"/>
        <w:ind w:left="340"/>
      </w:pPr>
      <w:r>
        <w:rPr>
          <w:b w:val="0"/>
        </w:rPr>
        <w:t>• Bank hisobvarag'ida: 18 000 000 so'm</w:t>
      </w:r>
    </w:p>
    <w:p>
      <w:pPr>
        <w:spacing w:after="40"/>
        <w:ind w:left="340"/>
      </w:pPr>
      <w:r>
        <w:rPr>
          <w:b w:val="0"/>
        </w:rPr>
        <w:t>• Ombordagi tovarlar: 30 000 000 so'm</w:t>
      </w:r>
    </w:p>
    <w:p>
      <w:pPr>
        <w:spacing w:after="40"/>
        <w:ind w:left="340"/>
      </w:pPr>
      <w:r>
        <w:rPr>
          <w:b w:val="0"/>
        </w:rPr>
        <w:t>• Ishlab chiqarish binosi: 120 000 000 so'm</w:t>
      </w:r>
    </w:p>
    <w:p>
      <w:pPr>
        <w:spacing w:after="40"/>
        <w:ind w:left="340"/>
      </w:pPr>
      <w:r>
        <w:rPr>
          <w:b w:val="0"/>
        </w:rPr>
        <w:t>• Mol yetkazib beruvchiga qarz: 15 000 000 so'm</w:t>
      </w:r>
    </w:p>
    <w:p>
      <w:pPr>
        <w:spacing w:after="40"/>
        <w:ind w:left="340"/>
      </w:pPr>
      <w:r>
        <w:rPr>
          <w:b w:val="0"/>
        </w:rPr>
        <w:t>• Qisqa muddatli bank krediti: 25 000 000 so'm</w:t>
      </w:r>
    </w:p>
    <w:p>
      <w:pPr>
        <w:spacing w:after="80"/>
      </w:pPr>
      <w:r>
        <w:rPr>
          <w:b/>
        </w:rPr>
        <w:t xml:space="preserve">Topshiriq: </w:t>
      </w:r>
      <w:r>
        <w:rPr>
          <w:b w:val="0"/>
        </w:rPr>
        <w:t>Asosiy balans tenglamasini tuzing hamda xususiy kapitalning jami manbalardagi foiz ulushini hisoblang.</w:t>
      </w:r>
    </w:p>
    <w:p>
      <w:pPr>
        <w:spacing w:after="80"/>
      </w:pPr>
      <w:r>
        <w:rPr>
          <w:b/>
        </w:rPr>
        <w:t xml:space="preserve">2-amaliy mashq. </w:t>
      </w:r>
      <w:r>
        <w:rPr>
          <w:b w:val="0"/>
        </w:rPr>
        <w:t>"Orient" MChJ mijozga 12 000 000 so'mlik xizmat ko'rsatdi, lekin mijoz to'lovni keyingi oyda amalga oshirishini bildirdi. Shu oyning o'zida korxona ishchilariga 4 000 000 so'm ish haqi hisobladi (hali to'lanmagan).</w:t>
      </w:r>
    </w:p>
    <w:p>
      <w:pPr>
        <w:spacing w:after="80"/>
      </w:pPr>
      <w:r>
        <w:rPr>
          <w:b/>
        </w:rPr>
        <w:t xml:space="preserve">Topshiriq: </w:t>
      </w:r>
      <w:r>
        <w:rPr>
          <w:b w:val="0"/>
        </w:rPr>
        <w:t>Ushbu operatsiyalar bo'yicha daromad va xarajatlarni aniqlang hamda ularning balans tenglamasiga ta'sirini ko'rsating.</w:t>
      </w:r>
    </w:p>
    <w:p>
      <w:pPr>
        <w:spacing w:after="80"/>
      </w:pPr>
      <w:r>
        <w:rPr>
          <w:b/>
        </w:rPr>
        <w:t xml:space="preserve">3-amaliy mashq. </w:t>
      </w:r>
      <w:r>
        <w:rPr>
          <w:b w:val="0"/>
        </w:rPr>
        <w:t>Korxonaning yil boshidagi aktivlari 200 000 000 so'm, xususiy kapitali esa 120 000 000 so'mni tashkil etdi. Yil davomida korxona 45 000 000 so'm daromad oldi va 25 000 000 so'm xarajat qildi. Yil oxirida ta'sischilarga 8 000 000 so'm dividend to'landi.</w:t>
      </w:r>
    </w:p>
    <w:p>
      <w:pPr>
        <w:spacing w:after="80"/>
      </w:pPr>
      <w:r>
        <w:rPr>
          <w:b/>
        </w:rPr>
        <w:t xml:space="preserve">Topshiriq: </w:t>
      </w:r>
      <w:r>
        <w:rPr>
          <w:b w:val="0"/>
        </w:rPr>
        <w:t>Yil oxiridagi yangi xususiy kapital summasini va majburiyatlar miqdorini aniqlang (aktivlar summasi o'zgarmagan deb hisoblang).</w:t>
      </w:r>
    </w:p>
    <w:p>
      <w:pPr>
        <w:pStyle w:val="Heading2"/>
      </w:pPr>
      <w:r>
        <w:t>6. Tanqidiy fikrlash keysi</w:t>
      </w:r>
    </w:p>
    <w:p>
      <w:pPr>
        <w:spacing w:after="80"/>
      </w:pPr>
      <w:r>
        <w:rPr>
          <w:b/>
        </w:rPr>
        <w:t xml:space="preserve">Keys nomi: </w:t>
      </w:r>
      <w:r>
        <w:rPr>
          <w:b w:val="0"/>
        </w:rPr>
        <w:t>"Chorsu Trade" MChJ korxonasida buxgalteriya tahlili va muammoli vaziyat</w:t>
      </w:r>
    </w:p>
    <w:p>
      <w:pPr>
        <w:spacing w:after="80"/>
      </w:pPr>
      <w:r>
        <w:rPr>
          <w:b/>
        </w:rPr>
        <w:t xml:space="preserve">Vaziyat: </w:t>
      </w:r>
      <w:r>
        <w:rPr>
          <w:b w:val="0"/>
        </w:rPr>
        <w:t>"Chorsu Trade" MChJ rahbari yangi buxgalterdan korxonaning real moliyaviy holati bo'yicha hisobot so'radi. Buxgalter quyidagi ko'rsatkichlarni tayyorlab taqdim etdi:</w:t>
      </w:r>
    </w:p>
    <w:p>
      <w:pPr>
        <w:spacing w:after="40"/>
        <w:ind w:left="340"/>
      </w:pPr>
      <w:r>
        <w:rPr>
          <w:b w:val="0"/>
          <w:i w:val="0"/>
        </w:rPr>
        <w:t>1. Omborxonada 50 000 000 so'mlik tayyor tovarlar mavjud.</w:t>
      </w:r>
    </w:p>
    <w:p>
      <w:pPr>
        <w:spacing w:after="40"/>
        <w:ind w:left="340"/>
      </w:pPr>
      <w:r>
        <w:rPr>
          <w:b w:val="0"/>
          <w:i w:val="0"/>
        </w:rPr>
        <w:t>2. Korxonada bosh buxgalter va 5 nafar oliy ma'lumotli, tajribali xodim ishlaydi. Buxgalter xodimlarning bilim va tajribasini 100 000 000 so'mlik "Inson kapitali aktivi" sifatida korxona balansiga kiritdi.</w:t>
      </w:r>
    </w:p>
    <w:p>
      <w:pPr>
        <w:spacing w:after="40"/>
        <w:ind w:left="340"/>
      </w:pPr>
      <w:r>
        <w:rPr>
          <w:b w:val="0"/>
          <w:i w:val="0"/>
        </w:rPr>
        <w:t>3. Potensial mijoz hali shartnoma imzolamagan bo'lsa-da, og'zaki ravishda 30 000 000 so'mlik mahsulot sotib olishini bildirdi. Buxgalter ushbu summani shu kunning o'zida "Daromad" deb tan oldi.</w:t>
      </w:r>
    </w:p>
    <w:p>
      <w:pPr>
        <w:spacing w:after="80"/>
      </w:pPr>
      <w:r>
        <w:rPr>
          <w:b/>
        </w:rPr>
        <w:t>Topshiriq:</w:t>
      </w:r>
    </w:p>
    <w:p>
      <w:pPr>
        <w:spacing w:after="40"/>
        <w:ind w:left="340"/>
      </w:pPr>
      <w:r>
        <w:rPr>
          <w:b w:val="0"/>
          <w:i w:val="0"/>
        </w:rPr>
        <w:t>1. O'zR "Buxgalteriya hisobi to'g'risida"gi Qonuni va 1-bob qoidalariga tayangan holda buxgalter yo'l qo'ygan xatolarni ko'rsatib bering.</w:t>
      </w:r>
    </w:p>
    <w:p>
      <w:pPr>
        <w:spacing w:after="40"/>
        <w:ind w:left="340"/>
      </w:pPr>
      <w:r>
        <w:rPr>
          <w:b w:val="0"/>
          <w:i w:val="0"/>
        </w:rPr>
        <w:t>2. Xodimlarni aktivga kiritish va og'zaki kelishuvni daromad deb tan olish buxgalteriya hisobining qaysi fundamental tamoyillariga zid?</w:t>
      </w:r>
    </w:p>
    <w:p>
      <w:pPr>
        <w:spacing w:after="40"/>
        <w:ind w:left="340"/>
      </w:pPr>
      <w:r>
        <w:rPr>
          <w:b w:val="0"/>
          <w:i w:val="0"/>
        </w:rPr>
        <w:t>3. Korxonaning haqiqiy aktivlari va daromadlari summasini hisoblab bering.</w:t>
      </w:r>
    </w:p>
    <w:p>
      <w:r>
        <w:br w:type="page"/>
      </w:r>
    </w:p>
    <w:p>
      <w:pPr>
        <w:pStyle w:val="Heading1"/>
      </w:pPr>
      <w:r>
        <w:t>2-QISM: YECHIMLAR VA JAVOBLAR (o'qituvchi tekshirishi uchun)</w:t>
      </w:r>
    </w:p>
    <w:p>
      <w:pPr>
        <w:spacing w:after="80"/>
      </w:pPr>
      <w:r>
        <w:rPr>
          <w:b w:val="0"/>
          <w:i/>
        </w:rPr>
        <w:t>Ushbu qismda 1-qismdagi barcha topshiriqlarning bosqichma-bosqich, asoslangan yechimlari va test kalitlari keltirilgan.</w:t>
      </w:r>
    </w:p>
    <w:p>
      <w:pPr>
        <w:pStyle w:val="Heading2"/>
      </w:pPr>
      <w:r>
        <w:t>1. Ko'rgazmali masala yechimi</w:t>
      </w:r>
    </w:p>
    <w:p>
      <w:pPr>
        <w:spacing w:after="80"/>
      </w:pPr>
      <w:r>
        <w:rPr>
          <w:b/>
        </w:rPr>
        <w:t>a) Aktivlarni tasniflash va jami aktivlar summasi:</w:t>
      </w:r>
    </w:p>
    <w:p>
      <w:pPr>
        <w:spacing w:after="40"/>
        <w:ind w:left="340"/>
      </w:pPr>
      <w:r>
        <w:rPr>
          <w:b w:val="0"/>
        </w:rPr>
        <w:t>• Joriy aktivlar: bank hisobvarag'i (45 000 000) + kassa (5 000 000) + ombordagi tayyor mahsulotlar (35 000 000) = 85 000 000 so'm.</w:t>
      </w:r>
    </w:p>
    <w:p>
      <w:pPr>
        <w:spacing w:after="40"/>
        <w:ind w:left="340"/>
      </w:pPr>
      <w:r>
        <w:rPr>
          <w:b w:val="0"/>
        </w:rPr>
        <w:t>• Uzoq muddatli aktivlar: sanoat uskunasi (120 000 000) + omborxona binosi (250 000 000) = 370 000 000 so'm.</w:t>
      </w:r>
    </w:p>
    <w:p>
      <w:pPr>
        <w:spacing w:after="40"/>
        <w:ind w:left="340"/>
      </w:pPr>
      <w:r>
        <w:rPr>
          <w:b w:val="0"/>
        </w:rPr>
        <w:t xml:space="preserve">• </w:t>
      </w:r>
      <w:r>
        <w:rPr>
          <w:b/>
        </w:rPr>
        <w:t>⇒ Jami aktivlar = 85 000 000 + 370 000 000 = 455 000 000 so'm.</w:t>
      </w:r>
    </w:p>
    <w:p>
      <w:pPr>
        <w:spacing w:after="80"/>
      </w:pPr>
      <w:r>
        <w:rPr>
          <w:b/>
        </w:rPr>
        <w:t>b) Majburiyatlarni tasniflash va jami majburiyatlar summasi:</w:t>
      </w:r>
    </w:p>
    <w:p>
      <w:pPr>
        <w:spacing w:after="40"/>
        <w:ind w:left="340"/>
      </w:pPr>
      <w:r>
        <w:rPr>
          <w:b w:val="0"/>
        </w:rPr>
        <w:t>• Joriy majburiyatlar: ish haqi bo'yicha qarz (18 000 000) + mol yetkazib beruvchiga qarz (22 000 000) + soliq bo'yicha qarz (15 000 000) = 55 000 000 so'm.</w:t>
      </w:r>
    </w:p>
    <w:p>
      <w:pPr>
        <w:spacing w:after="40"/>
        <w:ind w:left="340"/>
      </w:pPr>
      <w:r>
        <w:rPr>
          <w:b w:val="0"/>
        </w:rPr>
        <w:t>• Uzoq muddatli majburiyatlar: bank krediti = 100 000 000 so'm.</w:t>
      </w:r>
    </w:p>
    <w:p>
      <w:pPr>
        <w:spacing w:after="40"/>
        <w:ind w:left="340"/>
      </w:pPr>
      <w:r>
        <w:rPr>
          <w:b w:val="0"/>
        </w:rPr>
        <w:t xml:space="preserve">• </w:t>
      </w:r>
      <w:r>
        <w:rPr>
          <w:b/>
        </w:rPr>
        <w:t>⇒ Jami majburiyatlar = 55 000 000 + 100 000 000 = 155 000 000 so'm.</w:t>
      </w:r>
    </w:p>
    <w:p>
      <w:pPr>
        <w:spacing w:after="80"/>
      </w:pPr>
      <w:r>
        <w:rPr>
          <w:b/>
        </w:rPr>
        <w:t>c) Asosiy balans tenglamasi bo'yicha xususiy kapitalni aniqlash:</w:t>
      </w:r>
    </w:p>
    <w:p>
      <w:pPr>
        <w:spacing w:after="40"/>
        <w:ind w:left="340"/>
      </w:pPr>
      <w:r>
        <w:rPr>
          <w:b w:val="0"/>
        </w:rPr>
        <w:t>• Tenglama: Aktivlar = Majburiyatlar + Xususiy kapital.</w:t>
      </w:r>
    </w:p>
    <w:p>
      <w:pPr>
        <w:spacing w:after="40"/>
        <w:ind w:left="340"/>
      </w:pPr>
      <w:r>
        <w:rPr>
          <w:b w:val="0"/>
        </w:rPr>
        <w:t>• Xususiy kapital = Aktivlar − Majburiyatlar.</w:t>
      </w:r>
    </w:p>
    <w:p>
      <w:pPr>
        <w:spacing w:after="40"/>
        <w:ind w:left="340"/>
      </w:pPr>
      <w:r>
        <w:rPr>
          <w:b w:val="0"/>
        </w:rPr>
        <w:t xml:space="preserve">• </w:t>
      </w:r>
      <w:r>
        <w:rPr>
          <w:b/>
        </w:rPr>
        <w:t>⇒ Xususiy kapital = 455 000 000 − 155 000 000 = 300 000 000 so'm.</w:t>
      </w:r>
    </w:p>
    <w:p>
      <w:pPr>
        <w:spacing w:after="80"/>
      </w:pPr>
      <w:r>
        <w:rPr>
          <w:b/>
        </w:rPr>
        <w:t>d) Sof foyda va yangi xususiy kapital hisobi:</w:t>
      </w:r>
    </w:p>
    <w:p>
      <w:pPr>
        <w:spacing w:after="40"/>
        <w:ind w:left="340"/>
      </w:pPr>
      <w:r>
        <w:rPr>
          <w:b w:val="0"/>
        </w:rPr>
        <w:t>• Sof foyda = Daromad (60 000 000) − Xarajat (40 000 000) = 20 000 000 so'm.</w:t>
      </w:r>
    </w:p>
    <w:p>
      <w:pPr>
        <w:spacing w:after="40"/>
        <w:ind w:left="340"/>
      </w:pPr>
      <w:r>
        <w:rPr>
          <w:b w:val="0"/>
        </w:rPr>
        <w:t>• Ushbu foyda taqsimlanmagan foyda sifatida xususiy kapitalni oshiradi.</w:t>
      </w:r>
    </w:p>
    <w:p>
      <w:pPr>
        <w:spacing w:after="40"/>
        <w:ind w:left="340"/>
      </w:pPr>
      <w:r>
        <w:rPr>
          <w:b w:val="0"/>
        </w:rPr>
        <w:t xml:space="preserve">• </w:t>
      </w:r>
      <w:r>
        <w:rPr>
          <w:b/>
        </w:rPr>
        <w:t>⇒ Yangi xususiy kapital = 300 000 000 + 20 000 000 = 320 000 000 so'm.</w:t>
      </w:r>
    </w:p>
    <w:tbl>
      <w:tblPr>
        <w:tblStyle w:val="TableGrid"/>
        <w:tblW w:type="auto" w:w="0"/>
        <w:jc w:val="center"/>
        <w:tblLook w:firstColumn="1" w:firstRow="1" w:lastColumn="0" w:lastRow="0" w:noHBand="0" w:noVBand="1" w:val="04A0"/>
      </w:tblPr>
      <w:tblGrid>
        <w:gridCol w:w="4986"/>
        <w:gridCol w:w="4986"/>
      </w:tblGrid>
      <w:tr>
        <w:tc>
          <w:tcPr>
            <w:tcW w:type="dxa" w:w="5669"/>
            <w:shd w:val="clear" w:color="auto" w:fill="1F3A5F"/>
          </w:tcPr>
          <w:p>
            <w:pPr>
              <w:jc w:val="center"/>
            </w:pPr>
            <w:r/>
            <w:r>
              <w:rPr>
                <w:b/>
                <w:color w:val="FFFFFF"/>
                <w:sz w:val="22"/>
              </w:rPr>
              <w:t>Balans ko'rsatkichi</w:t>
            </w:r>
          </w:p>
        </w:tc>
        <w:tc>
          <w:tcPr>
            <w:tcW w:type="dxa" w:w="3402"/>
            <w:shd w:val="clear" w:color="auto" w:fill="1F3A5F"/>
          </w:tcPr>
          <w:p>
            <w:pPr>
              <w:jc w:val="center"/>
            </w:pPr>
            <w:r/>
            <w:r>
              <w:rPr>
                <w:b/>
                <w:color w:val="FFFFFF"/>
                <w:sz w:val="22"/>
              </w:rPr>
              <w:t>Summasi (so'm)</w:t>
            </w:r>
          </w:p>
        </w:tc>
      </w:tr>
      <w:tr>
        <w:tc>
          <w:tcPr>
            <w:tcW w:type="dxa" w:w="5669"/>
          </w:tcPr>
          <w:p>
            <w:r/>
            <w:r>
              <w:rPr>
                <w:sz w:val="22"/>
              </w:rPr>
              <w:t>Jami aktivlar (yil boshida)</w:t>
            </w:r>
          </w:p>
        </w:tc>
        <w:tc>
          <w:tcPr>
            <w:tcW w:type="dxa" w:w="3402"/>
          </w:tcPr>
          <w:p>
            <w:r/>
            <w:r>
              <w:rPr>
                <w:sz w:val="22"/>
              </w:rPr>
              <w:t>455 000 000</w:t>
            </w:r>
          </w:p>
        </w:tc>
      </w:tr>
      <w:tr>
        <w:tc>
          <w:tcPr>
            <w:tcW w:type="dxa" w:w="5669"/>
          </w:tcPr>
          <w:p>
            <w:r/>
            <w:r>
              <w:rPr>
                <w:sz w:val="22"/>
              </w:rPr>
              <w:t>Jami majburiyatlar (yil boshida)</w:t>
            </w:r>
          </w:p>
        </w:tc>
        <w:tc>
          <w:tcPr>
            <w:tcW w:type="dxa" w:w="3402"/>
          </w:tcPr>
          <w:p>
            <w:r/>
            <w:r>
              <w:rPr>
                <w:sz w:val="22"/>
              </w:rPr>
              <w:t>155 000 000</w:t>
            </w:r>
          </w:p>
        </w:tc>
      </w:tr>
      <w:tr>
        <w:tc>
          <w:tcPr>
            <w:tcW w:type="dxa" w:w="5669"/>
          </w:tcPr>
          <w:p>
            <w:r/>
            <w:r>
              <w:rPr>
                <w:sz w:val="22"/>
              </w:rPr>
              <w:t>Xususiy kapital (yil boshida)</w:t>
            </w:r>
          </w:p>
        </w:tc>
        <w:tc>
          <w:tcPr>
            <w:tcW w:type="dxa" w:w="3402"/>
          </w:tcPr>
          <w:p>
            <w:r/>
            <w:r>
              <w:rPr>
                <w:sz w:val="22"/>
              </w:rPr>
              <w:t>300 000 000</w:t>
            </w:r>
          </w:p>
        </w:tc>
      </w:tr>
      <w:tr>
        <w:tc>
          <w:tcPr>
            <w:tcW w:type="dxa" w:w="5669"/>
          </w:tcPr>
          <w:p>
            <w:r/>
            <w:r>
              <w:rPr>
                <w:sz w:val="22"/>
              </w:rPr>
              <w:t>Xususiy kapital (foyda qo'shilgandan keyin)</w:t>
            </w:r>
          </w:p>
        </w:tc>
        <w:tc>
          <w:tcPr>
            <w:tcW w:type="dxa" w:w="3402"/>
          </w:tcPr>
          <w:p>
            <w:r/>
            <w:r>
              <w:rPr>
                <w:sz w:val="22"/>
              </w:rPr>
              <w:t>320 000 000</w:t>
            </w:r>
          </w:p>
        </w:tc>
      </w:tr>
    </w:tbl>
    <w:p>
      <w:pPr>
        <w:spacing w:after="40"/>
      </w:pPr>
    </w:p>
    <w:p>
      <w:pPr>
        <w:pStyle w:val="Heading2"/>
      </w:pPr>
      <w:r>
        <w:t>2. Test javoblari va batafsil tushuntirishlar</w:t>
      </w:r>
    </w:p>
    <w:tbl>
      <w:tblPr>
        <w:tblStyle w:val="TableGrid"/>
        <w:tblW w:type="auto" w:w="0"/>
        <w:jc w:val="center"/>
        <w:tblLook w:firstColumn="1" w:firstRow="1" w:lastColumn="0" w:lastRow="0" w:noHBand="0" w:noVBand="1" w:val="04A0"/>
      </w:tblPr>
      <w:tblGrid>
        <w:gridCol w:w="3324"/>
        <w:gridCol w:w="3324"/>
        <w:gridCol w:w="3324"/>
      </w:tblGrid>
      <w:tr>
        <w:tc>
          <w:tcPr>
            <w:tcW w:type="dxa" w:w="1417"/>
            <w:shd w:val="clear" w:color="auto" w:fill="1F3A5F"/>
          </w:tcPr>
          <w:p>
            <w:pPr>
              <w:jc w:val="center"/>
            </w:pPr>
            <w:r/>
            <w:r>
              <w:rPr>
                <w:b/>
                <w:color w:val="FFFFFF"/>
                <w:sz w:val="22"/>
              </w:rPr>
              <w:t>Savol №</w:t>
            </w:r>
          </w:p>
        </w:tc>
        <w:tc>
          <w:tcPr>
            <w:tcW w:type="dxa" w:w="1701"/>
            <w:shd w:val="clear" w:color="auto" w:fill="1F3A5F"/>
          </w:tcPr>
          <w:p>
            <w:pPr>
              <w:jc w:val="center"/>
            </w:pPr>
            <w:r/>
            <w:r>
              <w:rPr>
                <w:b/>
                <w:color w:val="FFFFFF"/>
                <w:sz w:val="22"/>
              </w:rPr>
              <w:t>To'g'ri javob</w:t>
            </w:r>
          </w:p>
        </w:tc>
        <w:tc>
          <w:tcPr>
            <w:tcW w:type="dxa" w:w="6236"/>
            <w:shd w:val="clear" w:color="auto" w:fill="1F3A5F"/>
          </w:tcPr>
          <w:p>
            <w:pPr>
              <w:jc w:val="center"/>
            </w:pPr>
            <w:r/>
            <w:r>
              <w:rPr>
                <w:b/>
                <w:color w:val="FFFFFF"/>
                <w:sz w:val="22"/>
              </w:rPr>
              <w:t>To'g'ri variant matni</w:t>
            </w:r>
          </w:p>
        </w:tc>
      </w:tr>
      <w:tr>
        <w:tc>
          <w:tcPr>
            <w:tcW w:type="dxa" w:w="1417"/>
          </w:tcPr>
          <w:p>
            <w:r/>
            <w:r>
              <w:rPr>
                <w:sz w:val="22"/>
              </w:rPr>
              <w:t>1</w:t>
            </w:r>
          </w:p>
        </w:tc>
        <w:tc>
          <w:tcPr>
            <w:tcW w:type="dxa" w:w="1701"/>
          </w:tcPr>
          <w:p>
            <w:r/>
            <w:r>
              <w:rPr>
                <w:sz w:val="22"/>
              </w:rPr>
              <w:t>D</w:t>
            </w:r>
          </w:p>
        </w:tc>
        <w:tc>
          <w:tcPr>
            <w:tcW w:type="dxa" w:w="6236"/>
          </w:tcPr>
          <w:p>
            <w:r/>
            <w:r>
              <w:rPr>
                <w:sz w:val="22"/>
              </w:rPr>
              <w:t>Aktivlar = Majburiyatlar + Xususiy kapital</w:t>
            </w:r>
          </w:p>
        </w:tc>
      </w:tr>
      <w:tr>
        <w:tc>
          <w:tcPr>
            <w:tcW w:type="dxa" w:w="1417"/>
          </w:tcPr>
          <w:p>
            <w:r/>
            <w:r>
              <w:rPr>
                <w:sz w:val="22"/>
              </w:rPr>
              <w:t>2</w:t>
            </w:r>
          </w:p>
        </w:tc>
        <w:tc>
          <w:tcPr>
            <w:tcW w:type="dxa" w:w="1701"/>
          </w:tcPr>
          <w:p>
            <w:r/>
            <w:r>
              <w:rPr>
                <w:sz w:val="22"/>
              </w:rPr>
              <w:t>B</w:t>
            </w:r>
          </w:p>
        </w:tc>
        <w:tc>
          <w:tcPr>
            <w:tcW w:type="dxa" w:w="6236"/>
          </w:tcPr>
          <w:p>
            <w:r/>
            <w:r>
              <w:rPr>
                <w:sz w:val="22"/>
              </w:rPr>
              <w:t>Uzoq muddatli aktivlar</w:t>
            </w:r>
          </w:p>
        </w:tc>
      </w:tr>
      <w:tr>
        <w:tc>
          <w:tcPr>
            <w:tcW w:type="dxa" w:w="1417"/>
          </w:tcPr>
          <w:p>
            <w:r/>
            <w:r>
              <w:rPr>
                <w:sz w:val="22"/>
              </w:rPr>
              <w:t>3</w:t>
            </w:r>
          </w:p>
        </w:tc>
        <w:tc>
          <w:tcPr>
            <w:tcW w:type="dxa" w:w="1701"/>
          </w:tcPr>
          <w:p>
            <w:r/>
            <w:r>
              <w:rPr>
                <w:sz w:val="22"/>
              </w:rPr>
              <w:t>C</w:t>
            </w:r>
          </w:p>
        </w:tc>
        <w:tc>
          <w:tcPr>
            <w:tcW w:type="dxa" w:w="6236"/>
          </w:tcPr>
          <w:p>
            <w:r/>
            <w:r>
              <w:rPr>
                <w:sz w:val="22"/>
              </w:rPr>
              <w:t>Qiymati ishonchli pulda o'lchanmaydi</w:t>
            </w:r>
          </w:p>
        </w:tc>
      </w:tr>
      <w:tr>
        <w:tc>
          <w:tcPr>
            <w:tcW w:type="dxa" w:w="1417"/>
          </w:tcPr>
          <w:p>
            <w:r/>
            <w:r>
              <w:rPr>
                <w:sz w:val="22"/>
              </w:rPr>
              <w:t>4</w:t>
            </w:r>
          </w:p>
        </w:tc>
        <w:tc>
          <w:tcPr>
            <w:tcW w:type="dxa" w:w="1701"/>
          </w:tcPr>
          <w:p>
            <w:r/>
            <w:r>
              <w:rPr>
                <w:sz w:val="22"/>
              </w:rPr>
              <w:t>C</w:t>
            </w:r>
          </w:p>
        </w:tc>
        <w:tc>
          <w:tcPr>
            <w:tcW w:type="dxa" w:w="6236"/>
          </w:tcPr>
          <w:p>
            <w:r/>
            <w:r>
              <w:rPr>
                <w:sz w:val="22"/>
              </w:rPr>
              <w:t>Davr daromadlari</w:t>
            </w:r>
          </w:p>
        </w:tc>
      </w:tr>
      <w:tr>
        <w:tc>
          <w:tcPr>
            <w:tcW w:type="dxa" w:w="1417"/>
          </w:tcPr>
          <w:p>
            <w:r/>
            <w:r>
              <w:rPr>
                <w:sz w:val="22"/>
              </w:rPr>
              <w:t>5</w:t>
            </w:r>
          </w:p>
        </w:tc>
        <w:tc>
          <w:tcPr>
            <w:tcW w:type="dxa" w:w="1701"/>
          </w:tcPr>
          <w:p>
            <w:r/>
            <w:r>
              <w:rPr>
                <w:sz w:val="22"/>
              </w:rPr>
              <w:t>D</w:t>
            </w:r>
          </w:p>
        </w:tc>
        <w:tc>
          <w:tcPr>
            <w:tcW w:type="dxa" w:w="6236"/>
          </w:tcPr>
          <w:p>
            <w:r/>
            <w:r>
              <w:rPr>
                <w:sz w:val="22"/>
              </w:rPr>
              <w:t>1996-yil 30-avgustda</w:t>
            </w:r>
          </w:p>
        </w:tc>
      </w:tr>
    </w:tbl>
    <w:p>
      <w:pPr>
        <w:spacing w:after="40"/>
      </w:pPr>
    </w:p>
    <w:p>
      <w:pPr>
        <w:spacing w:after="40"/>
      </w:pPr>
      <w:r>
        <w:rPr>
          <w:b/>
        </w:rPr>
        <w:t>1-savol. To'g'ri javob: D) Aktivlar = Majburiyatlar + Xususiy kapital</w:t>
      </w:r>
    </w:p>
    <w:p>
      <w:pPr>
        <w:spacing w:after="160"/>
        <w:ind w:left="340"/>
      </w:pPr>
      <w:r>
        <w:rPr>
          <w:b w:val="0"/>
          <w:i w:val="0"/>
        </w:rPr>
        <w:t>Korxona ixtiyoridagi barcha resurslar (aktivlar) faqat ikki manbadan shakllanadi: begona shaxslardan jalb qilingan mablag'lar (majburiyatlar) va mulkdorlarning o'z mablag'lari (xususiy kapital). Shuning uchun Aktivlar = Majburiyatlar + Xususiy kapital. Undan kelib chiqadigan to'g'ri shakl: Xususiy kapital = Aktivlar − Majburiyatlar. Chalg'ituvchi variantlarda ishoralar yoki tenglamaning tomonlari almashtirilgan. Masalan, kapitalni aktiv va majburiyat yig'indisi deb hisoblash talabalar orasida eng ko'p uchraydigan xatodir.</w:t>
      </w:r>
    </w:p>
    <w:p>
      <w:pPr>
        <w:spacing w:after="40"/>
      </w:pPr>
      <w:r>
        <w:rPr>
          <w:b/>
        </w:rPr>
        <w:t>2-savol. To'g'ri javob: B) Uzoq muddatli aktivlar</w:t>
      </w:r>
    </w:p>
    <w:p>
      <w:pPr>
        <w:spacing w:after="160"/>
        <w:ind w:left="340"/>
      </w:pPr>
      <w:r>
        <w:rPr>
          <w:b w:val="0"/>
          <w:i w:val="0"/>
        </w:rPr>
        <w:t>Aktivlar foydalanish muddatiga ko'ra ikkiga bo'linadi. Joriy (qisqa muddatli) aktivlar 12 oy ichida pulga aylanadi yoki iste'mol qilinadi. Uzoq muddatli aktivlar esa (bino, uskuna, litsenziya) 12 oydan ortiq naf keltiradi. "Uzoq muddatli majburiyatlar" ham 12 oydan uzoq muddatga ega, lekin u naf emas, balki kelajakdagi to'lov (resurs chiqib ketishi) hisoblanadi. Kelgusi davr xarajatlari odatda bir yil ichida xarajatga o'tkaziladi.</w:t>
      </w:r>
    </w:p>
    <w:p>
      <w:pPr>
        <w:spacing w:after="40"/>
      </w:pPr>
      <w:r>
        <w:rPr>
          <w:b/>
        </w:rPr>
        <w:t>3-savol. To'g'ri javob: C) Qiymati ishonchli pulda o'lchanmaydi</w:t>
      </w:r>
    </w:p>
    <w:p>
      <w:pPr>
        <w:spacing w:after="160"/>
        <w:ind w:left="340"/>
      </w:pPr>
      <w:r>
        <w:rPr>
          <w:b w:val="0"/>
          <w:i w:val="0"/>
        </w:rPr>
        <w:t>Biror resurs aktiv sifatida tan olinishi uchun u korxona nazoratida bo'lishi va uning qiymati ishonchli tarzda pulda o'lchanishi kerak. Xodimlarning bilimi, tajribasi va malakasi qimmatli bo'lsa ham, uni ishonchli baholab bo'lmaydi. Bundan tashqari, inson korxonaning mulki emas. Ish haqining xarajat yoki majburiyat sifatida aks etishi to'g'ri fakt, ammo bu xodimlarning aktiv emasligiga sabab bo'la olmaydi. Mehnat shartnomasining muddati ham hal qiluvchi omil emas.</w:t>
      </w:r>
    </w:p>
    <w:p>
      <w:pPr>
        <w:spacing w:after="40"/>
      </w:pPr>
      <w:r>
        <w:rPr>
          <w:b/>
        </w:rPr>
        <w:t>4-savol. To'g'ri javob: C) Davr daromadlari</w:t>
      </w:r>
    </w:p>
    <w:p>
      <w:pPr>
        <w:spacing w:after="160"/>
        <w:ind w:left="340"/>
      </w:pPr>
      <w:r>
        <w:rPr>
          <w:b w:val="0"/>
          <w:i w:val="0"/>
        </w:rPr>
        <w:t>Daromad – bu hisobot davrida aktivlarning ko'payishi yoki majburiyatlarning kamayishi natijasida xususiy kapitalning oshishi. Bunda ta'sischilarning qo'shimcha hissasi hisobga olinmaydi. Ustav kapitali ham sof aktivlarni oshiradi, lekin aynan ta'sischi hissasi hisobiga, shuning uchun u daromad emas. Kreditorlik qarzi majburiyat bo'lib, sof aktivlarni oshirmaydi. Rezerv kapitali esa allaqachon olingan foydani taqsimlash natijasida hosil bo'ladi.</w:t>
      </w:r>
    </w:p>
    <w:p>
      <w:pPr>
        <w:spacing w:after="40"/>
      </w:pPr>
      <w:r>
        <w:rPr>
          <w:b/>
        </w:rPr>
        <w:t>5-savol. To'g'ri javob: D) 1996-yil 30-avgustda</w:t>
      </w:r>
    </w:p>
    <w:p>
      <w:pPr>
        <w:spacing w:after="160"/>
        <w:ind w:left="340"/>
      </w:pPr>
      <w:r>
        <w:rPr>
          <w:b w:val="0"/>
          <w:i w:val="0"/>
        </w:rPr>
        <w:t>279-I-sonli "Buxgalteriya hisobi to'g'risida"gi Qonun 1996-yil 30-avgustda qabul qilingan. 2016-yil 13-aprel – shu nomdagi yangi Qonun (O'RQ-404) qabul qilingan sana; amaliyotda ikki qonun ko'pincha chalkashtiriladi. 2025-yil 1-yanvar esa yangi BHMS qoidalari kuchga kirgan sana, qonun qabul qilingan sana emas.</w:t>
      </w:r>
    </w:p>
    <w:p>
      <w:pPr>
        <w:pStyle w:val="Heading2"/>
      </w:pPr>
      <w:r>
        <w:t>3. Muhokama savollari javoblari</w:t>
      </w:r>
    </w:p>
    <w:p>
      <w:pPr>
        <w:spacing w:after="80"/>
      </w:pPr>
      <w:r>
        <w:rPr>
          <w:b w:val="0"/>
          <w:i w:val="0"/>
        </w:rPr>
        <w:t>1. Buxgalteriya hisobi barcha xo'jalik operatsiyalarini uzluksiz, yoppasiga va hujjatlar asosida, majburiy tartibda qayd etib boradi (279-I-son Qonun, 4-modda). Oddiy hisob-kitobda esa hujjatli uzluksizlik ham, qonuniy javobgarlik ham mavjud emas.</w:t>
      </w:r>
    </w:p>
    <w:p>
      <w:pPr>
        <w:spacing w:after="80"/>
      </w:pPr>
      <w:r>
        <w:rPr>
          <w:b w:val="0"/>
          <w:i w:val="0"/>
        </w:rPr>
        <w:t>2. Masalan, uskuna ishlab chiqaruvchi korxona uchun tayyor uskuna sotishga mo'ljallangan tovar (joriy aktiv) hisoblanadi. Shu uskunani sotib olib, u yordamida mahsulot ishlab chiqaradigan korxona uchun esa u uzoq muddatli aktivdir. Tasnif buyumning o'ziga emas, undan foydalanish maqsadi va muddatiga bog'liq.</w:t>
      </w:r>
    </w:p>
    <w:p>
      <w:pPr>
        <w:spacing w:after="80"/>
      </w:pPr>
      <w:r>
        <w:rPr>
          <w:b w:val="0"/>
          <w:i w:val="0"/>
        </w:rPr>
        <w:t>3. Hisoblab yozish tamoyiliga ko'ra, daromad va xarajatlar pul olingan yoki to'langan paytda emas, balki mahsulot topshirilgan yoki xizmat ko'rsatilgan paytda tan olinadi. Shuning uchun xizmat ko'rsatilishi bilanoq debitorlik qarzi va daromad yuzaga keladi.</w:t>
      </w:r>
    </w:p>
    <w:p>
      <w:pPr>
        <w:spacing w:after="80"/>
      </w:pPr>
      <w:r>
        <w:rPr>
          <w:b w:val="0"/>
          <w:i w:val="0"/>
        </w:rPr>
        <w:t>4. Korxona va uning ta'sischisi alohida subyektlardir. Ta'sischi kiritgan mulk korxonaga tegishli bo'ladi, korxona esa shu ulush miqdorida ta'sischi oldida xususiy kapital ko'rinishidagi majburiyatga ega bo'ladi. Biroq bu kreditorlik qarzidan farqli o'laroq, qat'iy to'lov muddatiga ega emas.</w:t>
      </w:r>
    </w:p>
    <w:p>
      <w:pPr>
        <w:spacing w:after="80"/>
      </w:pPr>
      <w:r>
        <w:rPr>
          <w:b w:val="0"/>
          <w:i w:val="0"/>
        </w:rPr>
        <w:t>5. Majburiyatlar – uchinchi shaxslar (kreditorlar, bank, soliq organlari) oldidagi qat'iy muddatli qarzlar. Xususiy kapital esa mulkdorning sof ulushi bo'lib, uning so'ndirish muddati yo'q va korxona tugatilganda barcha kreditorlar bilan hisob-kitob qilinganidan keyingina qaytariladi.</w:t>
      </w:r>
    </w:p>
    <w:p>
      <w:pPr>
        <w:pStyle w:val="Heading2"/>
      </w:pPr>
      <w:r>
        <w:t>4. Qisqa mashqlar yechimi</w:t>
      </w:r>
    </w:p>
    <w:p>
      <w:pPr>
        <w:spacing w:after="40"/>
        <w:ind w:left="340"/>
      </w:pPr>
      <w:r>
        <w:rPr>
          <w:b w:val="0"/>
        </w:rPr>
        <w:t xml:space="preserve">• </w:t>
      </w:r>
      <w:r>
        <w:rPr>
          <w:b/>
        </w:rPr>
        <w:t xml:space="preserve">1-mashq (moslashtirish kaliti): </w:t>
      </w:r>
      <w:r>
        <w:rPr>
          <w:b w:val="0"/>
        </w:rPr>
        <w:t>1-C, 2-A, 3-D, 4-E, 5-B.</w:t>
      </w:r>
    </w:p>
    <w:p>
      <w:pPr>
        <w:spacing w:after="40"/>
        <w:ind w:left="340"/>
      </w:pPr>
      <w:r>
        <w:rPr>
          <w:b w:val="0"/>
        </w:rPr>
        <w:t xml:space="preserve">• </w:t>
      </w:r>
      <w:r>
        <w:rPr>
          <w:b/>
        </w:rPr>
        <w:t xml:space="preserve">2-mashq: </w:t>
      </w:r>
      <w:r>
        <w:rPr>
          <w:b w:val="0"/>
        </w:rPr>
        <w:t>Xususiy kapital = 150 000 000 − 65 000 000 = 85 000 000 so'm.</w:t>
      </w:r>
    </w:p>
    <w:p>
      <w:pPr>
        <w:spacing w:after="40"/>
        <w:ind w:left="340"/>
      </w:pPr>
      <w:r>
        <w:rPr>
          <w:b w:val="0"/>
        </w:rPr>
        <w:t xml:space="preserve">• </w:t>
      </w:r>
      <w:r>
        <w:rPr>
          <w:b/>
        </w:rPr>
        <w:t xml:space="preserve">3-mashq: </w:t>
      </w:r>
      <w:r>
        <w:rPr>
          <w:b w:val="0"/>
        </w:rPr>
        <w:t>Sof foyda = 85 000 000 − 52 000 000 = 33 000 000 so'm; dividend to'lanmagani uchun taqsimlanmagan foyda ham 33 000 000 so'm.</w:t>
      </w:r>
    </w:p>
    <w:p>
      <w:pPr>
        <w:spacing w:after="40"/>
        <w:ind w:left="340"/>
      </w:pPr>
      <w:r>
        <w:rPr>
          <w:b w:val="0"/>
        </w:rPr>
        <w:t xml:space="preserve">• </w:t>
      </w:r>
      <w:r>
        <w:rPr>
          <w:b/>
        </w:rPr>
        <w:t xml:space="preserve">4-mashq: </w:t>
      </w:r>
      <w:r>
        <w:rPr>
          <w:b w:val="0"/>
        </w:rPr>
        <w:t>Joriy aktivlar: omborxonadagi materiallar (12 mln) + hisobvaraqdagi pul (25 mln) = 37 000 000 so'm. Yengil avtomobil va 3 yillik litsenziya uzoq muddatli aktivlardir.</w:t>
      </w:r>
    </w:p>
    <w:p>
      <w:pPr>
        <w:spacing w:after="40"/>
        <w:ind w:left="340"/>
      </w:pPr>
      <w:r>
        <w:rPr>
          <w:b w:val="0"/>
        </w:rPr>
        <w:t xml:space="preserve">• </w:t>
      </w:r>
      <w:r>
        <w:rPr>
          <w:b/>
        </w:rPr>
        <w:t xml:space="preserve">5-mashq: </w:t>
      </w:r>
      <w:r>
        <w:rPr>
          <w:b w:val="0"/>
        </w:rPr>
        <w:t>Joriy majburiyatlar: soliq bo'yicha qarz (5 mln) + mol yetkazib beruvchiga qarz (12 mln) = 17 000 000 so'm. 5 yillik bank krediti uzoq muddatli majburiyatdir.</w:t>
      </w:r>
    </w:p>
    <w:p>
      <w:pPr>
        <w:pStyle w:val="Heading2"/>
      </w:pPr>
      <w:r>
        <w:t>5. Amaliy mashqlar yechimi</w:t>
      </w:r>
    </w:p>
    <w:p>
      <w:pPr>
        <w:spacing w:after="80"/>
      </w:pPr>
      <w:r>
        <w:rPr>
          <w:b/>
        </w:rPr>
        <w:t>1-amaliy mashq yechimi:</w:t>
      </w:r>
    </w:p>
    <w:p>
      <w:pPr>
        <w:spacing w:after="40"/>
        <w:ind w:left="340"/>
      </w:pPr>
      <w:r>
        <w:rPr>
          <w:b w:val="0"/>
        </w:rPr>
        <w:t>• Jami aktivlar = kassa (2 mln) + bank (18 mln) + tovarlar (30 mln) + bino (120 mln) = 170 000 000 so'm.</w:t>
      </w:r>
    </w:p>
    <w:p>
      <w:pPr>
        <w:spacing w:after="40"/>
        <w:ind w:left="340"/>
      </w:pPr>
      <w:r>
        <w:rPr>
          <w:b w:val="0"/>
        </w:rPr>
        <w:t>• Jami majburiyatlar = mol yetkazib beruvchiga qarz (15 mln) + qisqa muddatli kredit (25 mln) = 40 000 000 so'm.</w:t>
      </w:r>
    </w:p>
    <w:p>
      <w:pPr>
        <w:spacing w:after="40"/>
        <w:ind w:left="340"/>
      </w:pPr>
      <w:r>
        <w:rPr>
          <w:b w:val="0"/>
        </w:rPr>
        <w:t>• Xususiy kapital = 170 000 000 − 40 000 000 = 130 000 000 so'm.</w:t>
      </w:r>
    </w:p>
    <w:p>
      <w:pPr>
        <w:spacing w:after="40"/>
        <w:ind w:left="340"/>
      </w:pPr>
      <w:r>
        <w:rPr>
          <w:b w:val="0"/>
        </w:rPr>
        <w:t>• Balans tenglamasi: 170 000 000 = 40 000 000 + 130 000 000.</w:t>
      </w:r>
    </w:p>
    <w:p>
      <w:pPr>
        <w:spacing w:after="40"/>
        <w:ind w:left="340"/>
      </w:pPr>
      <w:r>
        <w:rPr>
          <w:b w:val="0"/>
        </w:rPr>
        <w:t>• Ulushlar: majburiyatlar = 40 / 170 ≈ 23,5%; xususiy kapital = 130 / 170 ≈ 76,5%.</w:t>
      </w:r>
    </w:p>
    <w:p>
      <w:pPr>
        <w:spacing w:after="80"/>
      </w:pPr>
      <w:r>
        <w:rPr>
          <w:b/>
        </w:rPr>
        <w:t>2-amaliy mashq yechimi:</w:t>
      </w:r>
    </w:p>
    <w:p>
      <w:pPr>
        <w:spacing w:after="40"/>
        <w:ind w:left="340"/>
      </w:pPr>
      <w:r>
        <w:rPr>
          <w:b w:val="0"/>
        </w:rPr>
        <w:t>• Daromad = 12 000 000 so'm (aktiv – debitorlik qarzi 12 000 000 so'mga ko'paydi).</w:t>
      </w:r>
    </w:p>
    <w:p>
      <w:pPr>
        <w:spacing w:after="40"/>
        <w:ind w:left="340"/>
      </w:pPr>
      <w:r>
        <w:rPr>
          <w:b w:val="0"/>
        </w:rPr>
        <w:t>• Xarajat = 4 000 000 so'm (majburiyat – ish haqi bo'yicha qarz 4 000 000 so'mga ko'paydi).</w:t>
      </w:r>
    </w:p>
    <w:p>
      <w:pPr>
        <w:spacing w:after="40"/>
        <w:ind w:left="340"/>
      </w:pPr>
      <w:r>
        <w:rPr>
          <w:b w:val="0"/>
        </w:rPr>
        <w:t>• Sof foyda = 12 000 000 − 4 000 000 = 8 000 000 so'm; xususiy kapital 8 000 000 so'mga oshadi.</w:t>
      </w:r>
    </w:p>
    <w:p>
      <w:pPr>
        <w:spacing w:after="40"/>
        <w:ind w:left="340"/>
      </w:pPr>
      <w:r>
        <w:rPr>
          <w:b w:val="0"/>
        </w:rPr>
        <w:t>• Balansga ta'siri: aktivlar +12 000 000 = majburiyatlar +4 000 000 + xususiy kapital +8 000 000. Tenglamaning ikkala tomoni ham 12 000 000 so'mga ortadi, muvozanat saqlanadi.</w:t>
      </w:r>
    </w:p>
    <w:p>
      <w:pPr>
        <w:spacing w:after="80"/>
      </w:pPr>
      <w:r>
        <w:rPr>
          <w:b/>
        </w:rPr>
        <w:t>3-amaliy mashq yechimi:</w:t>
      </w:r>
    </w:p>
    <w:p>
      <w:pPr>
        <w:spacing w:after="40"/>
        <w:ind w:left="340"/>
      </w:pPr>
      <w:r>
        <w:rPr>
          <w:b w:val="0"/>
        </w:rPr>
        <w:t>• Yil davomidagi sof foyda = 45 000 000 − 25 000 000 = 20 000 000 so'm.</w:t>
      </w:r>
    </w:p>
    <w:p>
      <w:pPr>
        <w:spacing w:after="40"/>
        <w:ind w:left="340"/>
      </w:pPr>
      <w:r>
        <w:rPr>
          <w:b w:val="0"/>
        </w:rPr>
        <w:t>• Korxonada qolgan foyda = 20 000 000 − 8 000 000 (dividend) = 12 000 000 so'm.</w:t>
      </w:r>
    </w:p>
    <w:p>
      <w:pPr>
        <w:spacing w:after="40"/>
        <w:ind w:left="340"/>
      </w:pPr>
      <w:r>
        <w:rPr>
          <w:b w:val="0"/>
        </w:rPr>
        <w:t>• Yangi xususiy kapital = 120 000 000 + 12 000 000 = 132 000 000 so'm.</w:t>
      </w:r>
    </w:p>
    <w:p>
      <w:pPr>
        <w:spacing w:after="40"/>
        <w:ind w:left="340"/>
      </w:pPr>
      <w:r>
        <w:rPr>
          <w:b w:val="0"/>
        </w:rPr>
        <w:t>• Yangi majburiyatlar = aktivlar (200 mln) − yangi kapital (132 mln) = 68 000 000 so'm.</w:t>
      </w:r>
    </w:p>
    <w:p>
      <w:pPr>
        <w:pStyle w:val="Heading2"/>
      </w:pPr>
      <w:r>
        <w:t>6. Tanqidiy fikrlash keysi yechimi</w:t>
      </w:r>
    </w:p>
    <w:p>
      <w:pPr>
        <w:spacing w:after="80"/>
      </w:pPr>
      <w:r>
        <w:rPr>
          <w:b/>
        </w:rPr>
        <w:t>1. Buxgalter yo'l qo'ygan xatolar va ularning qonuniy asoslari:</w:t>
      </w:r>
    </w:p>
    <w:p>
      <w:pPr>
        <w:spacing w:after="40"/>
        <w:ind w:left="340"/>
      </w:pPr>
      <w:r>
        <w:rPr>
          <w:b w:val="0"/>
        </w:rPr>
        <w:t>• Birinchidan, xodimlarni 100 mln so'mlik "Inson kapitali" deb balansga kiritish noqonuniy. Qonun va BHMS talablariga ko'ra aktiv korxona nazoratidagi va qiymati ishonchli pulda o'lchanadigan resurs bo'lishi kerak. Inson korxonaning mulki emas, uning bilim va tajribasini ishonchli baholab bo'lmaydi.</w:t>
      </w:r>
    </w:p>
    <w:p>
      <w:pPr>
        <w:spacing w:after="40"/>
        <w:ind w:left="340"/>
      </w:pPr>
      <w:r>
        <w:rPr>
          <w:b w:val="0"/>
        </w:rPr>
        <w:t>• Ikkinchidan, tovar topshirilmasdan va shartnoma tuzilmasdan turib, og'zaki kelishuv asosida 30 mln so'mni daromad deb tan olish xato. Bu holat hisoblab yozish va ehtiyotkorlik tamoyillariga zid.</w:t>
      </w:r>
    </w:p>
    <w:p>
      <w:pPr>
        <w:spacing w:after="80"/>
      </w:pPr>
      <w:r>
        <w:rPr>
          <w:b/>
        </w:rPr>
        <w:t>2. Buzilgan fundamental tamoyillar:</w:t>
      </w:r>
    </w:p>
    <w:p>
      <w:pPr>
        <w:spacing w:after="40"/>
        <w:ind w:left="340"/>
      </w:pPr>
      <w:r>
        <w:rPr>
          <w:b w:val="0"/>
        </w:rPr>
        <w:t>• Pulda o'lchash tamoyili – xodimlarning bilimini pulda ishonchli o'lchab bo'lmaydi.</w:t>
      </w:r>
    </w:p>
    <w:p>
      <w:pPr>
        <w:spacing w:after="40"/>
        <w:ind w:left="340"/>
      </w:pPr>
      <w:r>
        <w:rPr>
          <w:b w:val="0"/>
        </w:rPr>
        <w:t>• Hujjatlashtirish va ehtiyotkorlik tamoyillari – og'zaki va'da asosida, hujjatsiz daromad tan olish taqiqlanadi.</w:t>
      </w:r>
    </w:p>
    <w:p>
      <w:pPr>
        <w:spacing w:after="40"/>
        <w:ind w:left="340"/>
      </w:pPr>
      <w:r>
        <w:rPr>
          <w:b w:val="0"/>
        </w:rPr>
        <w:t>• Hisoblab yozish tamoyili – daromad faqat tovar topshirilganda (xizmat ko'rsatilganda) tan olinadi.</w:t>
      </w:r>
    </w:p>
    <w:p>
      <w:pPr>
        <w:spacing w:after="80"/>
      </w:pPr>
      <w:r>
        <w:rPr>
          <w:b/>
        </w:rPr>
        <w:t>3. Haqiqiy ko'rsatkichlar:</w:t>
      </w:r>
    </w:p>
    <w:p>
      <w:pPr>
        <w:spacing w:after="40"/>
        <w:ind w:left="340"/>
      </w:pPr>
      <w:r>
        <w:rPr>
          <w:b w:val="0"/>
        </w:rPr>
        <w:t>• Haqiqiy aktivlar = 50 000 000 so'm (faqat ombordagi tayyor tovarlar).</w:t>
      </w:r>
    </w:p>
    <w:p>
      <w:pPr>
        <w:spacing w:after="40"/>
        <w:ind w:left="340"/>
      </w:pPr>
      <w:r>
        <w:rPr>
          <w:b w:val="0"/>
        </w:rPr>
        <w:t>• Haqiqiy daromad = 0 so'm (operatsiya amalga oshirilmaguncha va tovar topshirilmaguncha daromad tan olinmaydi).</w:t>
      </w:r>
    </w:p>
    <w:p>
      <w:pPr>
        <w:spacing w:after="40"/>
        <w:ind w:left="340"/>
      </w:pPr>
      <w:r>
        <w:rPr>
          <w:b w:val="0"/>
        </w:rPr>
        <w:t>• Buxgalter hisobotidagi ko'rsatkichlar aktivlar bo'yicha 100 000 000 so'mga, daromad bo'yicha 30 000 000 so'mga oshirib ko'rsatilgan.</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