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AMALIY VA USLUBIY MANBA — BUXGALTERIYA HISOBI VA HISOBOTI</w:t>
      </w:r>
    </w:p>
    <w:p>
      <w:pPr>
        <w:spacing w:after="120"/>
        <w:jc w:val="center"/>
      </w:pPr>
      <w:r>
        <w:rPr>
          <w:b/>
          <w:sz w:val="30"/>
        </w:rPr>
        <w:t>MOLIYAVIY NATIJALAR TO'G'RISIDAGI HISOBOT (2-SON SHAKL) VA ULARNING BUXGALTERIYA HISOBI</w:t>
      </w:r>
    </w:p>
    <w:p>
      <w:pPr>
        <w:spacing w:after="200"/>
        <w:jc w:val="center"/>
      </w:pPr>
      <w:r>
        <w:rPr>
          <w:b w:val="0"/>
          <w:i/>
        </w:rPr>
        <w:t>O'quv kursi uchun kompleks amaliy vazifalar, testlar va masalalar to'plami</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Uslubiy qo'llanma haqida.</w:t>
            </w:r>
            <w:r>
              <w:rPr>
                <w:b w:val="0"/>
                <w:sz w:val="22"/>
              </w:rPr>
              <w:t xml:space="preserve"> Ushbu to'plam 21-son BHMS schyotlar rejasi (9-guruh daromad va xarajat schyotlari, 9910 yakuniy moliyaviy natija, 8710 taqsimlanmagan foyda), Moliyaviy natijalar to'g'risidagi hisobot (2-son shakl) tuzilishi hamda BHM = 440 000 so'm va foyda solig'i 15% stavkasi asosida tayyorlangan. Foyda solig'i xarajati 9810-schyotda aks ettiriladi. Stavkalar o'quv qiymatlari bo'lib, joriy qonunchilikka muvofiq tekshirilishi lozim.</w:t>
            </w:r>
          </w:p>
        </w:tc>
      </w:tr>
    </w:tbl>
    <w:p/>
    <w:p>
      <w:pPr>
        <w:pStyle w:val="Heading1"/>
      </w:pPr>
      <w:r>
        <w:t>1-QISM: VAZIFALAR VA MASHQLAR (talabalar uchun)</w:t>
      </w:r>
    </w:p>
    <w:p>
      <w:pPr>
        <w:pStyle w:val="Heading2"/>
      </w:pPr>
      <w:r>
        <w:t>1-BO'LIM: KO'RGAZMALI MASALA (yirik amaliy masala)</w:t>
      </w:r>
    </w:p>
    <w:p>
      <w:pPr>
        <w:spacing w:after="80"/>
      </w:pPr>
      <w:r>
        <w:rPr>
          <w:b w:val="0"/>
        </w:rPr>
        <w:t>«KAPITAL-PRODUKT» MChJning 2026-yil yillik yakunlari bo'yicha moliyaviy-xo'jalik faoliyati ko'rsatkichlari berilgan. Barcha summalar so'mda (BHM = 440 000 so'm):</w:t>
      </w:r>
    </w:p>
    <w:p>
      <w:pPr>
        <w:spacing w:after="40"/>
        <w:ind w:left="340"/>
      </w:pPr>
      <w:r>
        <w:rPr>
          <w:b w:val="0"/>
        </w:rPr>
        <w:t>• 1. Tayyor mahsulotlarni sotishdan tushum (9010-schyot): 850 000 000 so'm (QQSsiz);</w:t>
      </w:r>
    </w:p>
    <w:p>
      <w:pPr>
        <w:spacing w:after="40"/>
        <w:ind w:left="340"/>
      </w:pPr>
      <w:r>
        <w:rPr>
          <w:b w:val="0"/>
        </w:rPr>
        <w:t>• 2. Sotilgan mahsulotlarning ishlab chiqarish tannarxi (9110-schyot): 520 000 000 so'm;</w:t>
      </w:r>
    </w:p>
    <w:p>
      <w:pPr>
        <w:spacing w:after="40"/>
        <w:ind w:left="340"/>
      </w:pPr>
      <w:r>
        <w:rPr>
          <w:b w:val="0"/>
        </w:rPr>
        <w:t>• 3. Mahsulotni sotish xarajatlari (9410-schyot): 45 000 000 so'm;</w:t>
      </w:r>
    </w:p>
    <w:p>
      <w:pPr>
        <w:spacing w:after="40"/>
        <w:ind w:left="340"/>
      </w:pPr>
      <w:r>
        <w:rPr>
          <w:b w:val="0"/>
        </w:rPr>
        <w:t>• 4. Ma'muriy xarajatlar (9420-schyot): 65 000 000 so'm;</w:t>
      </w:r>
    </w:p>
    <w:p>
      <w:pPr>
        <w:spacing w:after="40"/>
        <w:ind w:left="340"/>
      </w:pPr>
      <w:r>
        <w:rPr>
          <w:b w:val="0"/>
        </w:rPr>
        <w:t>• 5. Boshqa operatsion xarajatlar (9430-schyot — bank xizmatlari va jarimalar): 15 000 000 so'm;</w:t>
      </w:r>
    </w:p>
    <w:p>
      <w:pPr>
        <w:spacing w:after="40"/>
        <w:ind w:left="340"/>
      </w:pPr>
      <w:r>
        <w:rPr>
          <w:b w:val="0"/>
        </w:rPr>
        <w:t>• 6. Operatsion faoliyatning boshqa daromadlari (9300-schyot — inventarizatsiya ortiqchasi va asosiy vositalarni ijaraga berish tushumi): 25 000 000 so'm;</w:t>
      </w:r>
    </w:p>
    <w:p>
      <w:pPr>
        <w:spacing w:after="40"/>
        <w:ind w:left="340"/>
      </w:pPr>
      <w:r>
        <w:rPr>
          <w:b w:val="0"/>
        </w:rPr>
        <w:t>• 7. Dividend ko'rinishidagi daromadlar (9520-schyot): 10 000 000 so'm;</w:t>
      </w:r>
    </w:p>
    <w:p>
      <w:pPr>
        <w:spacing w:after="40"/>
        <w:ind w:left="340"/>
      </w:pPr>
      <w:r>
        <w:rPr>
          <w:b w:val="0"/>
        </w:rPr>
        <w:t>• 8. Valyuta hisobraqamidagi ijobiy kurs farqi daromadi (9540-schyot): 8 000 000 so'm;</w:t>
      </w:r>
    </w:p>
    <w:p>
      <w:pPr>
        <w:spacing w:after="40"/>
        <w:ind w:left="340"/>
      </w:pPr>
      <w:r>
        <w:rPr>
          <w:b w:val="0"/>
        </w:rPr>
        <w:t>• 9. Bank kreditlari bo'yicha foiz xarajatlari (9610-schyot): 12 000 000 so'm;</w:t>
      </w:r>
    </w:p>
    <w:p>
      <w:pPr>
        <w:spacing w:after="40"/>
        <w:ind w:left="340"/>
      </w:pPr>
      <w:r>
        <w:rPr>
          <w:b w:val="0"/>
        </w:rPr>
        <w:t>• 10. Salbiy kurs farqi xarajatlari (9640-schyot): 6 000 000 so'm;</w:t>
      </w:r>
    </w:p>
    <w:p>
      <w:pPr>
        <w:spacing w:after="40"/>
        <w:ind w:left="340"/>
      </w:pPr>
      <w:r>
        <w:rPr>
          <w:b w:val="0"/>
        </w:rPr>
        <w:t>• 11. Foyda solig'i stavkasi: 15%.</w:t>
      </w:r>
    </w:p>
    <w:p>
      <w:pPr>
        <w:spacing w:after="80"/>
      </w:pPr>
      <w:r>
        <w:rPr>
          <w:b/>
        </w:rPr>
        <w:t>Topshiriq:</w:t>
      </w:r>
    </w:p>
    <w:p>
      <w:pPr>
        <w:spacing w:after="40"/>
        <w:ind w:left="340"/>
      </w:pPr>
      <w:r>
        <w:rPr>
          <w:b w:val="0"/>
        </w:rPr>
        <w:t>• a) Sotishning yalpi foydasini, operatsion faoliyat foydasini, soliq to'langunga qadar foydani hamda sof foydani hisoblang;</w:t>
      </w:r>
    </w:p>
    <w:p>
      <w:pPr>
        <w:spacing w:after="40"/>
        <w:ind w:left="340"/>
      </w:pPr>
      <w:r>
        <w:rPr>
          <w:b w:val="0"/>
        </w:rPr>
        <w:t>• b) 15% stavkada foyda solig'ini (9810) va sof foydani (8710) aniqlang;</w:t>
      </w:r>
    </w:p>
    <w:p>
      <w:pPr>
        <w:spacing w:after="40"/>
        <w:ind w:left="340"/>
      </w:pPr>
      <w:r>
        <w:rPr>
          <w:b w:val="0"/>
        </w:rPr>
        <w:t>• c) Yil oxirida moliyaviy natijalarni yopish (reformatsiya) bo'yicha buxgalteriya o'tkazmalarini bering;</w:t>
      </w:r>
    </w:p>
    <w:p>
      <w:pPr>
        <w:spacing w:after="40"/>
        <w:ind w:left="340"/>
      </w:pPr>
      <w:r>
        <w:rPr>
          <w:b w:val="0"/>
        </w:rPr>
        <w:t>• d) 2-son shakl jadvalini va 9910-schyotning T-balansini to'ldiring.</w:t>
      </w:r>
    </w:p>
    <w:p>
      <w:pPr>
        <w:spacing w:after="80"/>
      </w:pPr>
      <w:r>
        <w:rPr>
          <w:b/>
        </w:rPr>
        <w:t>2-son shakl: Moliyaviy natijalar to'g'risidagi hisobot (andoza):</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Ko'rsatkich nomi</w:t>
            </w:r>
          </w:p>
        </w:tc>
        <w:tc>
          <w:tcPr>
            <w:tcW w:type="dxa" w:w="4986"/>
            <w:shd w:val="clear" w:color="auto" w:fill="1F3A5F"/>
          </w:tcPr>
          <w:p>
            <w:pPr>
              <w:jc w:val="center"/>
            </w:pPr>
            <w:r/>
            <w:r>
              <w:rPr>
                <w:b/>
                <w:color w:val="FFFFFF"/>
                <w:sz w:val="21"/>
              </w:rPr>
              <w:t>Summa (so'm)</w:t>
            </w:r>
          </w:p>
        </w:tc>
      </w:tr>
      <w:tr>
        <w:tc>
          <w:tcPr>
            <w:tcW w:type="dxa" w:w="4986"/>
          </w:tcPr>
          <w:p>
            <w:r/>
            <w:r>
              <w:rPr>
                <w:b w:val="0"/>
                <w:sz w:val="21"/>
              </w:rPr>
              <w:t>Mahsulotlarni sotishdan sof tushum</w:t>
            </w:r>
          </w:p>
        </w:tc>
        <w:tc>
          <w:tcPr>
            <w:tcW w:type="dxa" w:w="4986"/>
          </w:tcPr>
          <w:p>
            <w:r/>
          </w:p>
        </w:tc>
      </w:tr>
      <w:tr>
        <w:tc>
          <w:tcPr>
            <w:tcW w:type="dxa" w:w="4986"/>
          </w:tcPr>
          <w:p>
            <w:r/>
            <w:r>
              <w:rPr>
                <w:b w:val="0"/>
                <w:sz w:val="21"/>
              </w:rPr>
              <w:t>Sotilgan mahsulotlarning ishlab chiqarish tannarxi</w:t>
            </w:r>
          </w:p>
        </w:tc>
        <w:tc>
          <w:tcPr>
            <w:tcW w:type="dxa" w:w="4986"/>
          </w:tcPr>
          <w:p>
            <w:r/>
          </w:p>
        </w:tc>
      </w:tr>
      <w:tr>
        <w:tc>
          <w:tcPr>
            <w:tcW w:type="dxa" w:w="4986"/>
          </w:tcPr>
          <w:p>
            <w:r/>
            <w:r>
              <w:rPr>
                <w:b w:val="0"/>
                <w:sz w:val="21"/>
              </w:rPr>
              <w:t>Sotishning yalpi foydasi (zarari)</w:t>
            </w:r>
          </w:p>
        </w:tc>
        <w:tc>
          <w:tcPr>
            <w:tcW w:type="dxa" w:w="4986"/>
          </w:tcPr>
          <w:p>
            <w:r/>
          </w:p>
        </w:tc>
      </w:tr>
      <w:tr>
        <w:tc>
          <w:tcPr>
            <w:tcW w:type="dxa" w:w="4986"/>
          </w:tcPr>
          <w:p>
            <w:r/>
            <w:r>
              <w:rPr>
                <w:b w:val="0"/>
                <w:sz w:val="21"/>
              </w:rPr>
              <w:t>Davr xarajatlari (9410 + 9420 + 9430)</w:t>
            </w:r>
          </w:p>
        </w:tc>
        <w:tc>
          <w:tcPr>
            <w:tcW w:type="dxa" w:w="4986"/>
          </w:tcPr>
          <w:p>
            <w:r/>
          </w:p>
        </w:tc>
      </w:tr>
      <w:tr>
        <w:tc>
          <w:tcPr>
            <w:tcW w:type="dxa" w:w="4986"/>
          </w:tcPr>
          <w:p>
            <w:r/>
            <w:r>
              <w:rPr>
                <w:b w:val="0"/>
                <w:sz w:val="21"/>
              </w:rPr>
              <w:t>Operatsion faoliyatning boshqa daromadlari (9300)</w:t>
            </w:r>
          </w:p>
        </w:tc>
        <w:tc>
          <w:tcPr>
            <w:tcW w:type="dxa" w:w="4986"/>
          </w:tcPr>
          <w:p>
            <w:r/>
          </w:p>
        </w:tc>
      </w:tr>
      <w:tr>
        <w:tc>
          <w:tcPr>
            <w:tcW w:type="dxa" w:w="4986"/>
          </w:tcPr>
          <w:p>
            <w:r/>
            <w:r>
              <w:rPr>
                <w:b w:val="0"/>
                <w:sz w:val="21"/>
              </w:rPr>
              <w:t>Operatsion faoliyatning foydasi (zarari)</w:t>
            </w:r>
          </w:p>
        </w:tc>
        <w:tc>
          <w:tcPr>
            <w:tcW w:type="dxa" w:w="4986"/>
          </w:tcPr>
          <w:p>
            <w:r/>
          </w:p>
        </w:tc>
      </w:tr>
      <w:tr>
        <w:tc>
          <w:tcPr>
            <w:tcW w:type="dxa" w:w="4986"/>
          </w:tcPr>
          <w:p>
            <w:r/>
            <w:r>
              <w:rPr>
                <w:b w:val="0"/>
                <w:sz w:val="21"/>
              </w:rPr>
              <w:t>Moliyaviy faoliyatning sof daromadi / (xarajati)</w:t>
            </w:r>
          </w:p>
        </w:tc>
        <w:tc>
          <w:tcPr>
            <w:tcW w:type="dxa" w:w="4986"/>
          </w:tcPr>
          <w:p>
            <w:r/>
          </w:p>
        </w:tc>
      </w:tr>
      <w:tr>
        <w:tc>
          <w:tcPr>
            <w:tcW w:type="dxa" w:w="4986"/>
          </w:tcPr>
          <w:p>
            <w:r/>
            <w:r>
              <w:rPr>
                <w:b w:val="0"/>
                <w:sz w:val="21"/>
              </w:rPr>
              <w:t>Soliq to'langunga qadar foyda (zarar)</w:t>
            </w:r>
          </w:p>
        </w:tc>
        <w:tc>
          <w:tcPr>
            <w:tcW w:type="dxa" w:w="4986"/>
          </w:tcPr>
          <w:p>
            <w:r/>
          </w:p>
        </w:tc>
      </w:tr>
      <w:tr>
        <w:tc>
          <w:tcPr>
            <w:tcW w:type="dxa" w:w="4986"/>
          </w:tcPr>
          <w:p>
            <w:r/>
            <w:r>
              <w:rPr>
                <w:b w:val="0"/>
                <w:sz w:val="21"/>
              </w:rPr>
              <w:t>Foyda solig'i (15%) va sof foyda</w:t>
            </w:r>
          </w:p>
        </w:tc>
        <w:tc>
          <w:tcPr>
            <w:tcW w:type="dxa" w:w="4986"/>
          </w:tcPr>
          <w:p>
            <w:r/>
          </w:p>
        </w:tc>
      </w:tr>
    </w:tbl>
    <w:p>
      <w:pPr>
        <w:spacing w:after="40"/>
      </w:pPr>
    </w:p>
    <w:p>
      <w:pPr>
        <w:pStyle w:val="Heading2"/>
      </w:pPr>
      <w:r>
        <w:t>2-BO'LIM: O'Z-O'ZINI TEKSHIRISH UCHUN TESTLAR (nazariy va me'yoriy)</w:t>
      </w:r>
    </w:p>
    <w:p>
      <w:pPr>
        <w:spacing w:after="80"/>
      </w:pPr>
      <w:r>
        <w:rPr>
          <w:b w:val="0"/>
        </w:rPr>
        <w:t>Har bir savol uchun bitta to'g'ri javobni tanlang. Variantlar ko'pi bilan 5 so'zdan iborat.</w:t>
      </w:r>
    </w:p>
    <w:p>
      <w:pPr>
        <w:spacing w:after="40"/>
      </w:pPr>
      <w:r>
        <w:rPr>
          <w:b/>
        </w:rPr>
        <w:t>1. Moliyaviy natijalar to'g'risidagi hisobot nechanchi shakl hisoblanadi?</w:t>
      </w:r>
    </w:p>
    <w:p>
      <w:pPr>
        <w:spacing w:after="20"/>
        <w:ind w:left="454"/>
      </w:pPr>
      <w:r>
        <w:rPr>
          <w:b w:val="0"/>
        </w:rPr>
        <w:t>A) 2-son shakl</w:t>
      </w:r>
    </w:p>
    <w:p>
      <w:pPr>
        <w:spacing w:after="20"/>
        <w:ind w:left="454"/>
      </w:pPr>
      <w:r>
        <w:rPr>
          <w:b w:val="0"/>
        </w:rPr>
        <w:t>B) 4-son shakl</w:t>
      </w:r>
    </w:p>
    <w:p>
      <w:pPr>
        <w:spacing w:after="20"/>
        <w:ind w:left="454"/>
      </w:pPr>
      <w:r>
        <w:rPr>
          <w:b w:val="0"/>
        </w:rPr>
        <w:t>C) 1-son shakl</w:t>
      </w:r>
    </w:p>
    <w:p>
      <w:pPr>
        <w:spacing w:after="20"/>
        <w:ind w:left="454"/>
      </w:pPr>
      <w:r>
        <w:rPr>
          <w:b w:val="0"/>
        </w:rPr>
        <w:t>D) 3-son shakl</w:t>
      </w:r>
    </w:p>
    <w:p>
      <w:pPr>
        <w:spacing w:after="0"/>
      </w:pPr>
    </w:p>
    <w:p>
      <w:pPr>
        <w:spacing w:after="40"/>
      </w:pPr>
      <w:r>
        <w:rPr>
          <w:b/>
        </w:rPr>
        <w:t>2. Sotishning yalpi foydasi qanday formula bilan aniqlanadi?</w:t>
      </w:r>
    </w:p>
    <w:p>
      <w:pPr>
        <w:spacing w:after="20"/>
        <w:ind w:left="454"/>
      </w:pPr>
      <w:r>
        <w:rPr>
          <w:b w:val="0"/>
        </w:rPr>
        <w:t>A) Tushum minus davr xarajatlari</w:t>
      </w:r>
    </w:p>
    <w:p>
      <w:pPr>
        <w:spacing w:after="20"/>
        <w:ind w:left="454"/>
      </w:pPr>
      <w:r>
        <w:rPr>
          <w:b w:val="0"/>
        </w:rPr>
        <w:t>B) Tushum plyus boshqa daromadlar</w:t>
      </w:r>
    </w:p>
    <w:p>
      <w:pPr>
        <w:spacing w:after="20"/>
        <w:ind w:left="454"/>
      </w:pPr>
      <w:r>
        <w:rPr>
          <w:b w:val="0"/>
        </w:rPr>
        <w:t>C) Tushum minus sotilgan tannarx</w:t>
      </w:r>
    </w:p>
    <w:p>
      <w:pPr>
        <w:spacing w:after="20"/>
        <w:ind w:left="454"/>
      </w:pPr>
      <w:r>
        <w:rPr>
          <w:b w:val="0"/>
        </w:rPr>
        <w:t>D) Operatsion foyda minus soliq</w:t>
      </w:r>
    </w:p>
    <w:p>
      <w:pPr>
        <w:spacing w:after="0"/>
      </w:pPr>
    </w:p>
    <w:p>
      <w:pPr>
        <w:spacing w:after="40"/>
      </w:pPr>
      <w:r>
        <w:rPr>
          <w:b/>
        </w:rPr>
        <w:t>3. Davr xarajatlari qaysi schyotlar guruhini o'z ichiga oladi?</w:t>
      </w:r>
    </w:p>
    <w:p>
      <w:pPr>
        <w:spacing w:after="20"/>
        <w:ind w:left="454"/>
      </w:pPr>
      <w:r>
        <w:rPr>
          <w:b w:val="0"/>
        </w:rPr>
        <w:t>A) 2010, 2310, 2510</w:t>
      </w:r>
    </w:p>
    <w:p>
      <w:pPr>
        <w:spacing w:after="20"/>
        <w:ind w:left="454"/>
      </w:pPr>
      <w:r>
        <w:rPr>
          <w:b w:val="0"/>
        </w:rPr>
        <w:t>B) 9410, 9420, 9430</w:t>
      </w:r>
    </w:p>
    <w:p>
      <w:pPr>
        <w:spacing w:after="20"/>
        <w:ind w:left="454"/>
      </w:pPr>
      <w:r>
        <w:rPr>
          <w:b w:val="0"/>
        </w:rPr>
        <w:t>C) 9010, 9110, 9300</w:t>
      </w:r>
    </w:p>
    <w:p>
      <w:pPr>
        <w:spacing w:after="20"/>
        <w:ind w:left="454"/>
      </w:pPr>
      <w:r>
        <w:rPr>
          <w:b w:val="0"/>
        </w:rPr>
        <w:t>D) 9510, 9520, 9540</w:t>
      </w:r>
    </w:p>
    <w:p>
      <w:pPr>
        <w:spacing w:after="0"/>
      </w:pPr>
    </w:p>
    <w:p>
      <w:pPr>
        <w:spacing w:after="40"/>
      </w:pPr>
      <w:r>
        <w:rPr>
          <w:b/>
        </w:rPr>
        <w:t>4. 9910-schyot buxgalteriya hisobida qanday nomlanadi?</w:t>
      </w:r>
    </w:p>
    <w:p>
      <w:pPr>
        <w:spacing w:after="20"/>
        <w:ind w:left="454"/>
      </w:pPr>
      <w:r>
        <w:rPr>
          <w:b w:val="0"/>
        </w:rPr>
        <w:t>A) Yakuniy moliyaviy natija</w:t>
      </w:r>
    </w:p>
    <w:p>
      <w:pPr>
        <w:spacing w:after="20"/>
        <w:ind w:left="454"/>
      </w:pPr>
      <w:r>
        <w:rPr>
          <w:b w:val="0"/>
        </w:rPr>
        <w:t>B) Foyda solig'i xarajati schyoti</w:t>
      </w:r>
    </w:p>
    <w:p>
      <w:pPr>
        <w:spacing w:after="20"/>
        <w:ind w:left="454"/>
      </w:pPr>
      <w:r>
        <w:rPr>
          <w:b w:val="0"/>
        </w:rPr>
        <w:t>C) Taqsimlanmagan foyda schyoti</w:t>
      </w:r>
    </w:p>
    <w:p>
      <w:pPr>
        <w:spacing w:after="20"/>
        <w:ind w:left="454"/>
      </w:pPr>
      <w:r>
        <w:rPr>
          <w:b w:val="0"/>
        </w:rPr>
        <w:t>D) Sof foyda to'plash schyoti</w:t>
      </w:r>
    </w:p>
    <w:p>
      <w:pPr>
        <w:spacing w:after="0"/>
      </w:pPr>
    </w:p>
    <w:p>
      <w:pPr>
        <w:spacing w:after="40"/>
      </w:pPr>
      <w:r>
        <w:rPr>
          <w:b/>
        </w:rPr>
        <w:t>5. Yil oxirida 9010, 9300 va 9540 daromad schyotlari qaysi schyot kreditiga yopiladi?</w:t>
      </w:r>
    </w:p>
    <w:p>
      <w:pPr>
        <w:spacing w:after="20"/>
        <w:ind w:left="454"/>
      </w:pPr>
      <w:r>
        <w:rPr>
          <w:b w:val="0"/>
        </w:rPr>
        <w:t>A) 6410-schyot</w:t>
      </w:r>
    </w:p>
    <w:p>
      <w:pPr>
        <w:spacing w:after="20"/>
        <w:ind w:left="454"/>
      </w:pPr>
      <w:r>
        <w:rPr>
          <w:b w:val="0"/>
        </w:rPr>
        <w:t>B) 8710-schyot</w:t>
      </w:r>
    </w:p>
    <w:p>
      <w:pPr>
        <w:spacing w:after="20"/>
        <w:ind w:left="454"/>
      </w:pPr>
      <w:r>
        <w:rPr>
          <w:b w:val="0"/>
        </w:rPr>
        <w:t>C) 9910-schyot</w:t>
      </w:r>
    </w:p>
    <w:p>
      <w:pPr>
        <w:spacing w:after="20"/>
        <w:ind w:left="454"/>
      </w:pPr>
      <w:r>
        <w:rPr>
          <w:b w:val="0"/>
        </w:rPr>
        <w:t>D) 5110-schyot</w:t>
      </w:r>
    </w:p>
    <w:p>
      <w:pPr>
        <w:spacing w:after="0"/>
      </w:pPr>
    </w:p>
    <w:p>
      <w:pPr>
        <w:spacing w:after="40"/>
      </w:pPr>
      <w:r>
        <w:rPr>
          <w:b/>
        </w:rPr>
        <w:t>6. Yil yakunida korxonaning sof foydasi qaysi schyotda to'planadi?</w:t>
      </w:r>
    </w:p>
    <w:p>
      <w:pPr>
        <w:spacing w:after="20"/>
        <w:ind w:left="454"/>
      </w:pPr>
      <w:r>
        <w:rPr>
          <w:b w:val="0"/>
        </w:rPr>
        <w:t>A) 5110-schyotda</w:t>
      </w:r>
    </w:p>
    <w:p>
      <w:pPr>
        <w:spacing w:after="20"/>
        <w:ind w:left="454"/>
      </w:pPr>
      <w:r>
        <w:rPr>
          <w:b w:val="0"/>
        </w:rPr>
        <w:t>B) 9910-schyotda</w:t>
      </w:r>
    </w:p>
    <w:p>
      <w:pPr>
        <w:spacing w:after="20"/>
        <w:ind w:left="454"/>
      </w:pPr>
      <w:r>
        <w:rPr>
          <w:b w:val="0"/>
        </w:rPr>
        <w:t>C) 8330-schyotda</w:t>
      </w:r>
    </w:p>
    <w:p>
      <w:pPr>
        <w:spacing w:after="20"/>
        <w:ind w:left="454"/>
      </w:pPr>
      <w:r>
        <w:rPr>
          <w:b w:val="0"/>
        </w:rPr>
        <w:t>D) 8710-schyotda</w:t>
      </w:r>
    </w:p>
    <w:p>
      <w:pPr>
        <w:spacing w:after="0"/>
      </w:pPr>
    </w:p>
    <w:p>
      <w:pPr>
        <w:spacing w:after="40"/>
      </w:pPr>
      <w:r>
        <w:rPr>
          <w:b/>
        </w:rPr>
        <w:t>7. Foyda solig'i xarajati qaysi schyotda hisobga olinadi?</w:t>
      </w:r>
    </w:p>
    <w:p>
      <w:pPr>
        <w:spacing w:after="20"/>
        <w:ind w:left="454"/>
      </w:pPr>
      <w:r>
        <w:rPr>
          <w:b w:val="0"/>
        </w:rPr>
        <w:t>A) 9430-schyotda</w:t>
      </w:r>
    </w:p>
    <w:p>
      <w:pPr>
        <w:spacing w:after="20"/>
        <w:ind w:left="454"/>
      </w:pPr>
      <w:r>
        <w:rPr>
          <w:b w:val="0"/>
        </w:rPr>
        <w:t>B) 9420-schyotda</w:t>
      </w:r>
    </w:p>
    <w:p>
      <w:pPr>
        <w:spacing w:after="20"/>
        <w:ind w:left="454"/>
      </w:pPr>
      <w:r>
        <w:rPr>
          <w:b w:val="0"/>
        </w:rPr>
        <w:t>C) 6410-schyotda</w:t>
      </w:r>
    </w:p>
    <w:p>
      <w:pPr>
        <w:spacing w:after="20"/>
        <w:ind w:left="454"/>
      </w:pPr>
      <w:r>
        <w:rPr>
          <w:b w:val="0"/>
        </w:rPr>
        <w:t>D) 9810-schyotda</w:t>
      </w:r>
    </w:p>
    <w:p>
      <w:pPr>
        <w:spacing w:after="0"/>
      </w:pPr>
    </w:p>
    <w:p>
      <w:pPr>
        <w:spacing w:after="40"/>
      </w:pPr>
      <w:r>
        <w:rPr>
          <w:b/>
        </w:rPr>
        <w:t>8. Bank kreditlari bo'yicha foiz xarajatlari qaysi schyotga olib boriladi?</w:t>
      </w:r>
    </w:p>
    <w:p>
      <w:pPr>
        <w:spacing w:after="20"/>
        <w:ind w:left="454"/>
      </w:pPr>
      <w:r>
        <w:rPr>
          <w:b w:val="0"/>
        </w:rPr>
        <w:t>A) 9110-schyotga</w:t>
      </w:r>
    </w:p>
    <w:p>
      <w:pPr>
        <w:spacing w:after="20"/>
        <w:ind w:left="454"/>
      </w:pPr>
      <w:r>
        <w:rPr>
          <w:b w:val="0"/>
        </w:rPr>
        <w:t>B) 9430-schyotga</w:t>
      </w:r>
    </w:p>
    <w:p>
      <w:pPr>
        <w:spacing w:after="20"/>
        <w:ind w:left="454"/>
      </w:pPr>
      <w:r>
        <w:rPr>
          <w:b w:val="0"/>
        </w:rPr>
        <w:t>C) 9420-schyotga</w:t>
      </w:r>
    </w:p>
    <w:p>
      <w:pPr>
        <w:spacing w:after="20"/>
        <w:ind w:left="454"/>
      </w:pPr>
      <w:r>
        <w:rPr>
          <w:b w:val="0"/>
        </w:rPr>
        <w:t>D) 9610-schyotga</w:t>
      </w:r>
    </w:p>
    <w:p>
      <w:pPr>
        <w:spacing w:after="0"/>
      </w:pPr>
    </w:p>
    <w:p>
      <w:pPr>
        <w:spacing w:after="40"/>
      </w:pPr>
      <w:r>
        <w:rPr>
          <w:b/>
        </w:rPr>
        <w:t>9. Valyuta hisobraqamidagi ijobiy kurs farqi qaysi schyotda aks etadi?</w:t>
      </w:r>
    </w:p>
    <w:p>
      <w:pPr>
        <w:spacing w:after="20"/>
        <w:ind w:left="454"/>
      </w:pPr>
      <w:r>
        <w:rPr>
          <w:b w:val="0"/>
        </w:rPr>
        <w:t>A) 9540-schyotda</w:t>
      </w:r>
    </w:p>
    <w:p>
      <w:pPr>
        <w:spacing w:after="20"/>
        <w:ind w:left="454"/>
      </w:pPr>
      <w:r>
        <w:rPr>
          <w:b w:val="0"/>
        </w:rPr>
        <w:t>B) 9300-schyotda</w:t>
      </w:r>
    </w:p>
    <w:p>
      <w:pPr>
        <w:spacing w:after="20"/>
        <w:ind w:left="454"/>
      </w:pPr>
      <w:r>
        <w:rPr>
          <w:b w:val="0"/>
        </w:rPr>
        <w:t>C) 9010-schyotda</w:t>
      </w:r>
    </w:p>
    <w:p>
      <w:pPr>
        <w:spacing w:after="20"/>
        <w:ind w:left="454"/>
      </w:pPr>
      <w:r>
        <w:rPr>
          <w:b w:val="0"/>
        </w:rPr>
        <w:t>D) 9640-schyotda</w:t>
      </w:r>
    </w:p>
    <w:p>
      <w:pPr>
        <w:spacing w:after="0"/>
      </w:pPr>
    </w:p>
    <w:p>
      <w:pPr>
        <w:spacing w:after="40"/>
      </w:pPr>
      <w:r>
        <w:rPr>
          <w:b/>
        </w:rPr>
        <w:t>10. Soliq to'langunga qadar foydadan nima chegirilsa, sof foyda hosil bo'ladi?</w:t>
      </w:r>
    </w:p>
    <w:p>
      <w:pPr>
        <w:spacing w:after="20"/>
        <w:ind w:left="454"/>
      </w:pPr>
      <w:r>
        <w:rPr>
          <w:b w:val="0"/>
        </w:rPr>
        <w:t>A) Boshqa operatsion xarajatlar</w:t>
      </w:r>
    </w:p>
    <w:p>
      <w:pPr>
        <w:spacing w:after="20"/>
        <w:ind w:left="454"/>
      </w:pPr>
      <w:r>
        <w:rPr>
          <w:b w:val="0"/>
        </w:rPr>
        <w:t>B) Bank foizlari summasi</w:t>
      </w:r>
    </w:p>
    <w:p>
      <w:pPr>
        <w:spacing w:after="20"/>
        <w:ind w:left="454"/>
      </w:pPr>
      <w:r>
        <w:rPr>
          <w:b w:val="0"/>
        </w:rPr>
        <w:t>C) Davr xarajatlari summasi</w:t>
      </w:r>
    </w:p>
    <w:p>
      <w:pPr>
        <w:spacing w:after="20"/>
        <w:ind w:left="454"/>
      </w:pPr>
      <w:r>
        <w:rPr>
          <w:b w:val="0"/>
        </w:rPr>
        <w:t>D) Foyda solig'i summasi</w:t>
      </w:r>
    </w:p>
    <w:p>
      <w:pPr>
        <w:spacing w:after="0"/>
      </w:pPr>
    </w:p>
    <w:p>
      <w:pPr>
        <w:pStyle w:val="Heading2"/>
      </w:pPr>
      <w:r>
        <w:t>3-BO'LIM: MUHOKAMA VA TAHLIL SAVOLLARI</w:t>
      </w:r>
    </w:p>
    <w:p>
      <w:pPr>
        <w:spacing w:after="80"/>
      </w:pPr>
      <w:r>
        <w:rPr>
          <w:b w:val="0"/>
        </w:rPr>
        <w:t>1. Sotishning yalpi foydasi bilan operatsion faoliyat foydasi o'rtasidagi iqtisodiy va buxgalterik farqni tushuntiring.</w:t>
      </w:r>
    </w:p>
    <w:p>
      <w:pPr>
        <w:spacing w:after="80"/>
      </w:pPr>
      <w:r>
        <w:rPr>
          <w:b w:val="0"/>
        </w:rPr>
        <w:t>2. Nima uchun davr xarajatlari (9400) ishlab chiqarish tannarxiga (2010) kiritilmaydi va bevosita moliyaviy natijaga olib boriladi?</w:t>
      </w:r>
    </w:p>
    <w:p>
      <w:pPr>
        <w:spacing w:after="80"/>
      </w:pPr>
      <w:r>
        <w:rPr>
          <w:b w:val="0"/>
        </w:rPr>
        <w:t>3. Yil oxirida amalga oshiriladigan moliyaviy natijalarni yopish (reformatsiya) jarayonining mohiyati va bosqichlarini bayon eting.</w:t>
      </w:r>
    </w:p>
    <w:p>
      <w:pPr>
        <w:spacing w:after="80"/>
      </w:pPr>
      <w:r>
        <w:rPr>
          <w:b w:val="0"/>
        </w:rPr>
        <w:t>4. Moliyaviy faoliyat bo'yicha daromad va xarajatlar (9500 va 9600 schyotlar) tarkibiga nimalar kiradi va ular operatsion natijadan qanday ajratiladi?</w:t>
      </w:r>
    </w:p>
    <w:p>
      <w:pPr>
        <w:spacing w:after="80"/>
      </w:pPr>
      <w:r>
        <w:rPr>
          <w:b w:val="0"/>
        </w:rPr>
        <w:t>5. 2-son shakl ma'lumotlari asosida korxonaning rentabellik va moliyaviy barqarorlik ko'rsatkichlari qanday tahlil qilinadi?</w:t>
      </w:r>
    </w:p>
    <w:p>
      <w:pPr>
        <w:pStyle w:val="Heading2"/>
      </w:pPr>
      <w:r>
        <w:t>4-BO'LIM: QISQA VA TEZKOR MASHQLAR</w:t>
      </w:r>
    </w:p>
    <w:p>
      <w:pPr>
        <w:spacing w:after="80"/>
      </w:pPr>
      <w:r>
        <w:rPr>
          <w:b/>
        </w:rPr>
        <w:t>1-mashq. Atamalar va ta'riflarni moslashtiring.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Atama</w:t>
            </w:r>
          </w:p>
        </w:tc>
        <w:tc>
          <w:tcPr>
            <w:tcW w:type="dxa" w:w="4986"/>
            <w:shd w:val="clear" w:color="auto" w:fill="1F3A5F"/>
          </w:tcPr>
          <w:p>
            <w:pPr>
              <w:jc w:val="center"/>
            </w:pPr>
            <w:r/>
            <w:r>
              <w:rPr>
                <w:b/>
                <w:color w:val="FFFFFF"/>
                <w:sz w:val="21"/>
              </w:rPr>
              <w:t>Ta'rif</w:t>
            </w:r>
          </w:p>
        </w:tc>
      </w:tr>
      <w:tr>
        <w:tc>
          <w:tcPr>
            <w:tcW w:type="dxa" w:w="4986"/>
          </w:tcPr>
          <w:p>
            <w:r/>
            <w:r>
              <w:rPr>
                <w:b w:val="0"/>
                <w:sz w:val="21"/>
              </w:rPr>
              <w:t>1. Yalpi foyda</w:t>
            </w:r>
          </w:p>
        </w:tc>
        <w:tc>
          <w:tcPr>
            <w:tcW w:type="dxa" w:w="4986"/>
          </w:tcPr>
          <w:p>
            <w:r/>
            <w:r>
              <w:rPr>
                <w:b w:val="0"/>
                <w:sz w:val="21"/>
              </w:rPr>
              <w:t>A) Yil yakunida daromad va xarajat schyotlarining 9910-schyot orqali yopilishi va natijaning 8710 ga o'tkazilishi.</w:t>
            </w:r>
          </w:p>
        </w:tc>
      </w:tr>
      <w:tr>
        <w:tc>
          <w:tcPr>
            <w:tcW w:type="dxa" w:w="4986"/>
          </w:tcPr>
          <w:p>
            <w:r/>
            <w:r>
              <w:rPr>
                <w:b w:val="0"/>
                <w:sz w:val="21"/>
              </w:rPr>
              <w:t>2. Davr xarajatlari</w:t>
            </w:r>
          </w:p>
        </w:tc>
        <w:tc>
          <w:tcPr>
            <w:tcW w:type="dxa" w:w="4986"/>
          </w:tcPr>
          <w:p>
            <w:r/>
            <w:r>
              <w:rPr>
                <w:b w:val="0"/>
                <w:sz w:val="21"/>
              </w:rPr>
              <w:t>B) Sof tushumdan sotilgan mahsulotlarning ishlab chiqarish tannarxini ayirish natijasi.</w:t>
            </w:r>
          </w:p>
        </w:tc>
      </w:tr>
      <w:tr>
        <w:tc>
          <w:tcPr>
            <w:tcW w:type="dxa" w:w="4986"/>
          </w:tcPr>
          <w:p>
            <w:r/>
            <w:r>
              <w:rPr>
                <w:b w:val="0"/>
                <w:sz w:val="21"/>
              </w:rPr>
              <w:t>3. Reformatsiya</w:t>
            </w:r>
          </w:p>
        </w:tc>
        <w:tc>
          <w:tcPr>
            <w:tcW w:type="dxa" w:w="4986"/>
          </w:tcPr>
          <w:p>
            <w:r/>
            <w:r>
              <w:rPr>
                <w:b w:val="0"/>
                <w:sz w:val="21"/>
              </w:rPr>
              <w:t>C) Soliqlar va barcha xarajatlar to'langandan keyin korxona tasarrufida qoladigan sof daromad.</w:t>
            </w:r>
          </w:p>
        </w:tc>
      </w:tr>
      <w:tr>
        <w:tc>
          <w:tcPr>
            <w:tcW w:type="dxa" w:w="4986"/>
          </w:tcPr>
          <w:p>
            <w:r/>
            <w:r>
              <w:rPr>
                <w:b w:val="0"/>
                <w:sz w:val="21"/>
              </w:rPr>
              <w:t>4. Sof foyda</w:t>
            </w:r>
          </w:p>
        </w:tc>
        <w:tc>
          <w:tcPr>
            <w:tcW w:type="dxa" w:w="4986"/>
          </w:tcPr>
          <w:p>
            <w:r/>
            <w:r>
              <w:rPr>
                <w:b w:val="0"/>
                <w:sz w:val="21"/>
              </w:rPr>
              <w:t>D) Ishlab chiqarish jarayoni bilan bevosita bog'liq bo'lmagan sotuv, ma'muriy va boshqa operatsion xarajatlar.</w:t>
            </w:r>
          </w:p>
        </w:tc>
      </w:tr>
      <w:tr>
        <w:tc>
          <w:tcPr>
            <w:tcW w:type="dxa" w:w="4986"/>
          </w:tcPr>
          <w:p>
            <w:r/>
            <w:r>
              <w:rPr>
                <w:b w:val="0"/>
                <w:sz w:val="21"/>
              </w:rPr>
              <w:t>5. 9910-schyot</w:t>
            </w:r>
          </w:p>
        </w:tc>
        <w:tc>
          <w:tcPr>
            <w:tcW w:type="dxa" w:w="4986"/>
          </w:tcPr>
          <w:p>
            <w:r/>
            <w:r>
              <w:rPr>
                <w:b w:val="0"/>
                <w:sz w:val="21"/>
              </w:rPr>
              <w:t>E) Yil oxirida daromad va xarajatlarni yakuniy umumlashtirish hamda moliyaviy natijani aniqlash schyoti.</w:t>
            </w:r>
          </w:p>
        </w:tc>
      </w:tr>
    </w:tbl>
    <w:p>
      <w:pPr>
        <w:spacing w:after="40"/>
      </w:pPr>
    </w:p>
    <w:p>
      <w:pPr>
        <w:spacing w:after="80"/>
      </w:pPr>
      <w:r>
        <w:rPr>
          <w:b/>
        </w:rPr>
        <w:t>2-mashq.</w:t>
      </w:r>
      <w:r>
        <w:rPr>
          <w:b w:val="0"/>
        </w:rPr>
        <w:t xml:space="preserve"> Korxonaning mahsulot sotishdan tushumi 500 000 000 so'm, ishlab chiqarish tannarxi 320 000 000 so'm. Yalpi foyda summasini toping.</w:t>
      </w:r>
    </w:p>
    <w:p>
      <w:pPr>
        <w:spacing w:after="80"/>
      </w:pPr>
      <w:r>
        <w:rPr>
          <w:b/>
        </w:rPr>
        <w:t>3-mashq.</w:t>
      </w:r>
      <w:r>
        <w:rPr>
          <w:b w:val="0"/>
        </w:rPr>
        <w:t xml:space="preserve"> Korxonaning soliq to'langunga qadar foydasi 100 000 000 so'm. 15% stavkada foyda solig'i va sof foyda summasini hisoblang.</w:t>
      </w:r>
    </w:p>
    <w:p>
      <w:pPr>
        <w:spacing w:after="80"/>
      </w:pPr>
      <w:r>
        <w:rPr>
          <w:b/>
        </w:rPr>
        <w:t>4-mashq.</w:t>
      </w:r>
      <w:r>
        <w:rPr>
          <w:b w:val="0"/>
        </w:rPr>
        <w:t xml:space="preserve"> BHM = 440 000 so'm. Moliyaviy hisobotni o'z vaqtida topshirmagan buxgalterga ma'muriy jarima shartli ravishda 5 BHM dan 10 BHM gacha miqdorda solinishi mumkin deb qabul qilib, eng kam va eng ko'p jarima summasini hisoblang.</w:t>
      </w:r>
    </w:p>
    <w:p>
      <w:pPr>
        <w:spacing w:after="80"/>
      </w:pPr>
      <w:r>
        <w:rPr>
          <w:b/>
        </w:rPr>
        <w:t>5-mashq.</w:t>
      </w:r>
      <w:r>
        <w:rPr>
          <w:b w:val="0"/>
        </w:rPr>
        <w:t xml:space="preserve"> Korxonaning sof foydasi 60 000 000 so'm, mahsulot sotishdan sof tushumi 300 000 000 so'm. Sotuv rentabelligini (ROS) hisoblang.</w:t>
      </w:r>
    </w:p>
    <w:p>
      <w:pPr>
        <w:pStyle w:val="Heading2"/>
      </w:pPr>
      <w:r>
        <w:t>5-BO'LIM: AMALIY MASHQLAR VA MASALALAR</w:t>
      </w:r>
    </w:p>
    <w:p>
      <w:pPr>
        <w:spacing w:after="80"/>
      </w:pPr>
      <w:r>
        <w:rPr>
          <w:b/>
        </w:rPr>
        <w:t>1-masala (operatsion faoliyat natijasini hisoblash).</w:t>
      </w:r>
      <w:r>
        <w:rPr>
          <w:b w:val="0"/>
        </w:rPr>
        <w:t xml:space="preserve"> «Oq-Tosh» MChJning 2-chorak ko'rsatkichlari: sof tushum — 400 000 000 so'm, ishlab chiqarish tannarxi — 260 000 000 so'm, sotish xarajatlari — 20 000 000 so'm, ma'muriy xarajatlar — 35 000 000 so'm, operatsion faoliyatning boshqa daromadlari — 15 000 000 so'm, boshqa operatsion xarajatlar — 10 000 000 so'm. Operatsion faoliyat foydasini (zararini) aniqlang va yopish provodkalarini bering.</w:t>
      </w:r>
    </w:p>
    <w:p>
      <w:pPr>
        <w:spacing w:after="80"/>
      </w:pPr>
      <w:r>
        <w:rPr>
          <w:b/>
        </w:rPr>
        <w:t>2-masala (umumiqtisodiy faoliyat natijasi va foyda solig'i).</w:t>
      </w:r>
      <w:r>
        <w:rPr>
          <w:b w:val="0"/>
        </w:rPr>
        <w:t xml:space="preserve"> «Nuron-Fayz» MChJning operatsion foydasi 90 000 000 so'm. Korxona yil davomida 12 000 000 so'm dividend daromadi, 5 000 000 so'm ijobiy kurs farqi oldi va 7 000 000 so'm bank krediti foiz xarajatini qildi. Soliq to'langunga qadar foydani, 15% foyda solig'ini va sof foydani hisoblab, provodkalarni bering.</w:t>
      </w:r>
    </w:p>
    <w:p>
      <w:pPr>
        <w:spacing w:after="80"/>
      </w:pPr>
      <w:r>
        <w:rPr>
          <w:b/>
        </w:rPr>
        <w:t>3-masala (yil yakuniy reformatsiyasi).</w:t>
      </w:r>
      <w:r>
        <w:rPr>
          <w:b w:val="0"/>
        </w:rPr>
        <w:t xml:space="preserve"> «Asr-Buxgalteriya» MChJ yil oxirida quyidagi schyotlar qoldig'iga ega: 9010 — 600 mln so'm (kredit), 9300 — 30 mln so'm (kredit), 9110 — 380 mln so'm (debet), 9410 — 40 mln so'm (debet), 9420 — 50 mln so'm (debet), 9610 — 10 mln so'm (debet). Barcha daromad va xarajat schyotlarini 9910-schyotga yoping, 15% foyda solig'ini hisoblang va sof foydani 8710-schyotga o'tkazish provodkalarini bering.</w:t>
      </w:r>
    </w:p>
    <w:p>
      <w:pPr>
        <w:pStyle w:val="Heading2"/>
      </w:pPr>
      <w:r>
        <w:t>6-BO'LIM: TANQIDIY FIKRLASH VA AMALIY KEYSLAR</w:t>
      </w:r>
    </w:p>
    <w:p>
      <w:pPr>
        <w:spacing w:after="80"/>
      </w:pPr>
      <w:r>
        <w:rPr>
          <w:b/>
        </w:rPr>
        <w:t>1-keys (davr xarajatlarini tannarxga asossiz qo'shish).</w:t>
      </w:r>
      <w:r>
        <w:rPr>
          <w:b w:val="0"/>
        </w:rPr>
        <w:t xml:space="preserve"> «Stroy-Servis» MChJ bosh buxgalteri moliyaviy yil yakunida korxonaning ma'muriy xarajatlarini (9420 — 80 mln so'm) ishlab chiqarish tannarxiga (2010-schyot) qo'shib yubordi. Natijada tugallanmagan ishlab chiqarish qiymati oshib, davr xarajatlari kamayib ko'rsatildi. Bu xatoning 2-son shakl hisobotiga va foyda solig'i bazasiga ta'sirini tahlil qiling. Soliq tekshiruvida qanday oqibatlar yuzaga keladi?</w:t>
      </w:r>
    </w:p>
    <w:p>
      <w:pPr>
        <w:spacing w:after="80"/>
      </w:pPr>
      <w:r>
        <w:rPr>
          <w:b/>
        </w:rPr>
        <w:t>2-keys (zarar bilan chiqish va bank krediti muammosi).</w:t>
      </w:r>
      <w:r>
        <w:rPr>
          <w:b w:val="0"/>
        </w:rPr>
        <w:t xml:space="preserve"> «Avto-Trans» MChJ 2026-yilni 40 000 000 so'm zarar bilan yakunladi. Rahbar bankdan 200 000 000 so'm kredit olish uchun 2-son shaklda sotilgan mahsulot tannarxini (9110) kamaytirib ko'rsatishni so'ramoqda. Buxgalter sifatida bu taklifning g'ayriqonuniy jihatlarini va hisobotni buzib ko'rsatish oqibatlarini tushuntiring.</w:t>
      </w:r>
    </w:p>
    <w:p>
      <w:pPr>
        <w:pStyle w:val="Heading2"/>
      </w:pPr>
      <w:r>
        <w:t>7-BO'LIM: O'Z-O'ZINI TEKSHIRISH UCHUN TESTLAR (provodkalar bo'yicha)</w:t>
      </w:r>
    </w:p>
    <w:p>
      <w:pPr>
        <w:spacing w:after="80"/>
      </w:pPr>
      <w:r>
        <w:rPr>
          <w:b w:val="0"/>
        </w:rPr>
        <w:t>Har bir savol uchun to'g'ri provodkani tanlang.</w:t>
      </w:r>
    </w:p>
    <w:p>
      <w:pPr>
        <w:spacing w:after="40"/>
      </w:pPr>
      <w:r>
        <w:rPr>
          <w:b/>
        </w:rPr>
        <w:t>1. Tovar xaridorga kreditga (hali to'lanmagan) sotilib, tushum tan olinganda qaysi o'tkazma beriladi?</w:t>
      </w:r>
    </w:p>
    <w:p>
      <w:pPr>
        <w:spacing w:after="20"/>
        <w:ind w:left="454"/>
      </w:pPr>
      <w:r>
        <w:rPr>
          <w:b w:val="0"/>
        </w:rPr>
        <w:t>A) Dt 4010 Kt 9010</w:t>
      </w:r>
    </w:p>
    <w:p>
      <w:pPr>
        <w:spacing w:after="20"/>
        <w:ind w:left="454"/>
      </w:pPr>
      <w:r>
        <w:rPr>
          <w:b w:val="0"/>
        </w:rPr>
        <w:t>B) Dt 9010 Kt 9910</w:t>
      </w:r>
    </w:p>
    <w:p>
      <w:pPr>
        <w:spacing w:after="20"/>
        <w:ind w:left="454"/>
      </w:pPr>
      <w:r>
        <w:rPr>
          <w:b w:val="0"/>
        </w:rPr>
        <w:t>C) Dt 5110 Kt 9010</w:t>
      </w:r>
    </w:p>
    <w:p>
      <w:pPr>
        <w:spacing w:after="20"/>
        <w:ind w:left="454"/>
      </w:pPr>
      <w:r>
        <w:rPr>
          <w:b w:val="0"/>
        </w:rPr>
        <w:t>D) Dt 9110 Kt 2810</w:t>
      </w:r>
    </w:p>
    <w:p>
      <w:pPr>
        <w:spacing w:after="0"/>
      </w:pPr>
    </w:p>
    <w:p>
      <w:pPr>
        <w:spacing w:after="40"/>
      </w:pPr>
      <w:r>
        <w:rPr>
          <w:b/>
        </w:rPr>
        <w:t>2. Sotilgan mahsulotning ishlab chiqarish tannarxi hisobdan chiqarilganda qaysi o'tkazma beriladi?</w:t>
      </w:r>
    </w:p>
    <w:p>
      <w:pPr>
        <w:spacing w:after="20"/>
        <w:ind w:left="454"/>
      </w:pPr>
      <w:r>
        <w:rPr>
          <w:b w:val="0"/>
        </w:rPr>
        <w:t>A) Dt 9910 Kt 9110</w:t>
      </w:r>
    </w:p>
    <w:p>
      <w:pPr>
        <w:spacing w:after="20"/>
        <w:ind w:left="454"/>
      </w:pPr>
      <w:r>
        <w:rPr>
          <w:b w:val="0"/>
        </w:rPr>
        <w:t>B) Dt 2010 Kt 9110</w:t>
      </w:r>
    </w:p>
    <w:p>
      <w:pPr>
        <w:spacing w:after="20"/>
        <w:ind w:left="454"/>
      </w:pPr>
      <w:r>
        <w:rPr>
          <w:b w:val="0"/>
        </w:rPr>
        <w:t>C) Dt 9110 Kt 2810</w:t>
      </w:r>
    </w:p>
    <w:p>
      <w:pPr>
        <w:spacing w:after="20"/>
        <w:ind w:left="454"/>
      </w:pPr>
      <w:r>
        <w:rPr>
          <w:b w:val="0"/>
        </w:rPr>
        <w:t>D) Dt 9410 Kt 2810</w:t>
      </w:r>
    </w:p>
    <w:p>
      <w:pPr>
        <w:spacing w:after="0"/>
      </w:pPr>
    </w:p>
    <w:p>
      <w:pPr>
        <w:spacing w:after="40"/>
      </w:pPr>
      <w:r>
        <w:rPr>
          <w:b/>
        </w:rPr>
        <w:t>3. Ma'muriy xodimlarning ish haqi hisoblanganda qaysi provodka beriladi?</w:t>
      </w:r>
    </w:p>
    <w:p>
      <w:pPr>
        <w:spacing w:after="20"/>
        <w:ind w:left="454"/>
      </w:pPr>
      <w:r>
        <w:rPr>
          <w:b w:val="0"/>
        </w:rPr>
        <w:t>A) Dt 9410 Kt 6710</w:t>
      </w:r>
    </w:p>
    <w:p>
      <w:pPr>
        <w:spacing w:after="20"/>
        <w:ind w:left="454"/>
      </w:pPr>
      <w:r>
        <w:rPr>
          <w:b w:val="0"/>
        </w:rPr>
        <w:t>B) Dt 9910 Kt 6710</w:t>
      </w:r>
    </w:p>
    <w:p>
      <w:pPr>
        <w:spacing w:after="20"/>
        <w:ind w:left="454"/>
      </w:pPr>
      <w:r>
        <w:rPr>
          <w:b w:val="0"/>
        </w:rPr>
        <w:t>C) Dt 9420 Kt 6710</w:t>
      </w:r>
    </w:p>
    <w:p>
      <w:pPr>
        <w:spacing w:after="20"/>
        <w:ind w:left="454"/>
      </w:pPr>
      <w:r>
        <w:rPr>
          <w:b w:val="0"/>
        </w:rPr>
        <w:t>D) Dt 2010 Kt 6710</w:t>
      </w:r>
    </w:p>
    <w:p>
      <w:pPr>
        <w:spacing w:after="0"/>
      </w:pPr>
    </w:p>
    <w:p>
      <w:pPr>
        <w:spacing w:after="40"/>
      </w:pPr>
      <w:r>
        <w:rPr>
          <w:b/>
        </w:rPr>
        <w:t>4. Yil oxirida 9010-schyot (sotishdan tushum) yopilganda qaysi provodka beriladi?</w:t>
      </w:r>
    </w:p>
    <w:p>
      <w:pPr>
        <w:spacing w:after="20"/>
        <w:ind w:left="454"/>
      </w:pPr>
      <w:r>
        <w:rPr>
          <w:b w:val="0"/>
        </w:rPr>
        <w:t>A) Dt 9010 Kt 9910</w:t>
      </w:r>
    </w:p>
    <w:p>
      <w:pPr>
        <w:spacing w:after="20"/>
        <w:ind w:left="454"/>
      </w:pPr>
      <w:r>
        <w:rPr>
          <w:b w:val="0"/>
        </w:rPr>
        <w:t>B) Dt 8710 Kt 9010</w:t>
      </w:r>
    </w:p>
    <w:p>
      <w:pPr>
        <w:spacing w:after="20"/>
        <w:ind w:left="454"/>
      </w:pPr>
      <w:r>
        <w:rPr>
          <w:b w:val="0"/>
        </w:rPr>
        <w:t>C) Dt 9910 Kt 9010</w:t>
      </w:r>
    </w:p>
    <w:p>
      <w:pPr>
        <w:spacing w:after="20"/>
        <w:ind w:left="454"/>
      </w:pPr>
      <w:r>
        <w:rPr>
          <w:b w:val="0"/>
        </w:rPr>
        <w:t>D) Dt 9010 Kt 8710</w:t>
      </w:r>
    </w:p>
    <w:p>
      <w:pPr>
        <w:spacing w:after="0"/>
      </w:pPr>
    </w:p>
    <w:p>
      <w:pPr>
        <w:spacing w:after="40"/>
      </w:pPr>
      <w:r>
        <w:rPr>
          <w:b/>
        </w:rPr>
        <w:t>5. Yil oxirida 9110-schyot (sotilgan tannarx) yopilganda qaysi provodka beriladi?</w:t>
      </w:r>
    </w:p>
    <w:p>
      <w:pPr>
        <w:spacing w:after="20"/>
        <w:ind w:left="454"/>
      </w:pPr>
      <w:r>
        <w:rPr>
          <w:b w:val="0"/>
        </w:rPr>
        <w:t>A) Dt 8710 Kt 9110</w:t>
      </w:r>
    </w:p>
    <w:p>
      <w:pPr>
        <w:spacing w:after="20"/>
        <w:ind w:left="454"/>
      </w:pPr>
      <w:r>
        <w:rPr>
          <w:b w:val="0"/>
        </w:rPr>
        <w:t>B) Dt 9910 Kt 8710</w:t>
      </w:r>
    </w:p>
    <w:p>
      <w:pPr>
        <w:spacing w:after="20"/>
        <w:ind w:left="454"/>
      </w:pPr>
      <w:r>
        <w:rPr>
          <w:b w:val="0"/>
        </w:rPr>
        <w:t>C) Dt 9910 Kt 9110</w:t>
      </w:r>
    </w:p>
    <w:p>
      <w:pPr>
        <w:spacing w:after="20"/>
        <w:ind w:left="454"/>
      </w:pPr>
      <w:r>
        <w:rPr>
          <w:b w:val="0"/>
        </w:rPr>
        <w:t>D) Dt 9110 Kt 9910</w:t>
      </w:r>
    </w:p>
    <w:p>
      <w:pPr>
        <w:spacing w:after="0"/>
      </w:pPr>
    </w:p>
    <w:p>
      <w:pPr>
        <w:spacing w:after="40"/>
      </w:pPr>
      <w:r>
        <w:rPr>
          <w:b/>
        </w:rPr>
        <w:t>6. Hisoblangan foyda solig'i (15%) bo'yicha qaysi o'tkazma beriladi?</w:t>
      </w:r>
    </w:p>
    <w:p>
      <w:pPr>
        <w:spacing w:after="20"/>
        <w:ind w:left="454"/>
      </w:pPr>
      <w:r>
        <w:rPr>
          <w:b w:val="0"/>
        </w:rPr>
        <w:t>A) Dt 8710 Kt 6410</w:t>
      </w:r>
    </w:p>
    <w:p>
      <w:pPr>
        <w:spacing w:after="20"/>
        <w:ind w:left="454"/>
      </w:pPr>
      <w:r>
        <w:rPr>
          <w:b w:val="0"/>
        </w:rPr>
        <w:t>B) Dt 9810 Kt 6410</w:t>
      </w:r>
    </w:p>
    <w:p>
      <w:pPr>
        <w:spacing w:after="20"/>
        <w:ind w:left="454"/>
      </w:pPr>
      <w:r>
        <w:rPr>
          <w:b w:val="0"/>
        </w:rPr>
        <w:t>C) Dt 9910 Kt 6410</w:t>
      </w:r>
    </w:p>
    <w:p>
      <w:pPr>
        <w:spacing w:after="20"/>
        <w:ind w:left="454"/>
      </w:pPr>
      <w:r>
        <w:rPr>
          <w:b w:val="0"/>
        </w:rPr>
        <w:t>D) Dt 6410 Kt 5110</w:t>
      </w:r>
    </w:p>
    <w:p>
      <w:pPr>
        <w:spacing w:after="0"/>
      </w:pPr>
    </w:p>
    <w:p>
      <w:pPr>
        <w:spacing w:after="40"/>
      </w:pPr>
      <w:r>
        <w:rPr>
          <w:b/>
        </w:rPr>
        <w:t>7. Foyda solig'i xarajati (9810) yil oxirida yopilganda qaysi provodka beriladi?</w:t>
      </w:r>
    </w:p>
    <w:p>
      <w:pPr>
        <w:spacing w:after="20"/>
        <w:ind w:left="454"/>
      </w:pPr>
      <w:r>
        <w:rPr>
          <w:b w:val="0"/>
        </w:rPr>
        <w:t>A) Dt 8710 Kt 9810</w:t>
      </w:r>
    </w:p>
    <w:p>
      <w:pPr>
        <w:spacing w:after="20"/>
        <w:ind w:left="454"/>
      </w:pPr>
      <w:r>
        <w:rPr>
          <w:b w:val="0"/>
        </w:rPr>
        <w:t>B) Dt 9910 Kt 9810</w:t>
      </w:r>
    </w:p>
    <w:p>
      <w:pPr>
        <w:spacing w:after="20"/>
        <w:ind w:left="454"/>
      </w:pPr>
      <w:r>
        <w:rPr>
          <w:b w:val="0"/>
        </w:rPr>
        <w:t>C) Dt 9910 Kt 6410</w:t>
      </w:r>
    </w:p>
    <w:p>
      <w:pPr>
        <w:spacing w:after="20"/>
        <w:ind w:left="454"/>
      </w:pPr>
      <w:r>
        <w:rPr>
          <w:b w:val="0"/>
        </w:rPr>
        <w:t>D) Dt 9810 Kt 9910</w:t>
      </w:r>
    </w:p>
    <w:p>
      <w:pPr>
        <w:spacing w:after="0"/>
      </w:pPr>
    </w:p>
    <w:p>
      <w:pPr>
        <w:spacing w:after="40"/>
      </w:pPr>
      <w:r>
        <w:rPr>
          <w:b/>
        </w:rPr>
        <w:t>8. Yil yakunida sof foyda 8710-schyotga o'tkazilganda qaysi provodka beriladi?</w:t>
      </w:r>
    </w:p>
    <w:p>
      <w:pPr>
        <w:spacing w:after="20"/>
        <w:ind w:left="454"/>
      </w:pPr>
      <w:r>
        <w:rPr>
          <w:b w:val="0"/>
        </w:rPr>
        <w:t>A) Dt 8710 Kt 9910</w:t>
      </w:r>
    </w:p>
    <w:p>
      <w:pPr>
        <w:spacing w:after="20"/>
        <w:ind w:left="454"/>
      </w:pPr>
      <w:r>
        <w:rPr>
          <w:b w:val="0"/>
        </w:rPr>
        <w:t>B) Dt 9910 Kt 8710</w:t>
      </w:r>
    </w:p>
    <w:p>
      <w:pPr>
        <w:spacing w:after="20"/>
        <w:ind w:left="454"/>
      </w:pPr>
      <w:r>
        <w:rPr>
          <w:b w:val="0"/>
        </w:rPr>
        <w:t>C) Dt 9910 Kt 5110</w:t>
      </w:r>
    </w:p>
    <w:p>
      <w:pPr>
        <w:spacing w:after="20"/>
        <w:ind w:left="454"/>
      </w:pPr>
      <w:r>
        <w:rPr>
          <w:b w:val="0"/>
        </w:rPr>
        <w:t>D) Dt 8710 Kt 5110</w:t>
      </w:r>
    </w:p>
    <w:p>
      <w:pPr>
        <w:spacing w:after="0"/>
      </w:pPr>
    </w:p>
    <w:p>
      <w:pPr>
        <w:spacing w:after="40"/>
      </w:pPr>
      <w:r>
        <w:rPr>
          <w:b/>
        </w:rPr>
        <w:t>9. Bank kredit foizlari hisobraqamdan to'langanda qaysi provodka beriladi?</w:t>
      </w:r>
    </w:p>
    <w:p>
      <w:pPr>
        <w:spacing w:after="20"/>
        <w:ind w:left="454"/>
      </w:pPr>
      <w:r>
        <w:rPr>
          <w:b w:val="0"/>
        </w:rPr>
        <w:t>A) Dt 9610 Kt 9910</w:t>
      </w:r>
    </w:p>
    <w:p>
      <w:pPr>
        <w:spacing w:after="20"/>
        <w:ind w:left="454"/>
      </w:pPr>
      <w:r>
        <w:rPr>
          <w:b w:val="0"/>
        </w:rPr>
        <w:t>B) Dt 9420 Kt 5110</w:t>
      </w:r>
    </w:p>
    <w:p>
      <w:pPr>
        <w:spacing w:after="20"/>
        <w:ind w:left="454"/>
      </w:pPr>
      <w:r>
        <w:rPr>
          <w:b w:val="0"/>
        </w:rPr>
        <w:t>C) Dt 9910 Kt 9610</w:t>
      </w:r>
    </w:p>
    <w:p>
      <w:pPr>
        <w:spacing w:after="20"/>
        <w:ind w:left="454"/>
      </w:pPr>
      <w:r>
        <w:rPr>
          <w:b w:val="0"/>
        </w:rPr>
        <w:t>D) Dt 9610 Kt 5110</w:t>
      </w:r>
    </w:p>
    <w:p>
      <w:pPr>
        <w:spacing w:after="0"/>
      </w:pPr>
    </w:p>
    <w:p>
      <w:pPr>
        <w:spacing w:after="40"/>
      </w:pPr>
      <w:r>
        <w:rPr>
          <w:b/>
        </w:rPr>
        <w:t>10. Boshqa operatsion daromadlar (9300) yil oxirida yopilganda qaysi provodka beriladi?</w:t>
      </w:r>
    </w:p>
    <w:p>
      <w:pPr>
        <w:spacing w:after="20"/>
        <w:ind w:left="454"/>
      </w:pPr>
      <w:r>
        <w:rPr>
          <w:b w:val="0"/>
        </w:rPr>
        <w:t>A) Dt 9910 Kt 9300</w:t>
      </w:r>
    </w:p>
    <w:p>
      <w:pPr>
        <w:spacing w:after="20"/>
        <w:ind w:left="454"/>
      </w:pPr>
      <w:r>
        <w:rPr>
          <w:b w:val="0"/>
        </w:rPr>
        <w:t>B) Dt 8710 Kt 9300</w:t>
      </w:r>
    </w:p>
    <w:p>
      <w:pPr>
        <w:spacing w:after="20"/>
        <w:ind w:left="454"/>
      </w:pPr>
      <w:r>
        <w:rPr>
          <w:b w:val="0"/>
        </w:rPr>
        <w:t>C) Dt 9300 Kt 8710</w:t>
      </w:r>
    </w:p>
    <w:p>
      <w:pPr>
        <w:spacing w:after="20"/>
        <w:ind w:left="454"/>
      </w:pPr>
      <w:r>
        <w:rPr>
          <w:b w:val="0"/>
        </w:rPr>
        <w:t>D) Dt 9300 Kt 9910</w:t>
      </w:r>
    </w:p>
    <w:p>
      <w:pPr>
        <w:spacing w:after="0"/>
      </w:pPr>
    </w:p>
    <w:p>
      <w:pPr>
        <w:spacing w:after="40"/>
      </w:pPr>
      <w:r>
        <w:rPr>
          <w:b/>
        </w:rPr>
        <w:t>11. Ijobiy kurs farqi daromadi (9540) yil oxirida yopilganda qaysi provodka beriladi?</w:t>
      </w:r>
    </w:p>
    <w:p>
      <w:pPr>
        <w:spacing w:after="20"/>
        <w:ind w:left="454"/>
      </w:pPr>
      <w:r>
        <w:rPr>
          <w:b w:val="0"/>
        </w:rPr>
        <w:t>A) Dt 9540 Kt 8710</w:t>
      </w:r>
    </w:p>
    <w:p>
      <w:pPr>
        <w:spacing w:after="20"/>
        <w:ind w:left="454"/>
      </w:pPr>
      <w:r>
        <w:rPr>
          <w:b w:val="0"/>
        </w:rPr>
        <w:t>B) Dt 9540 Kt 9910</w:t>
      </w:r>
    </w:p>
    <w:p>
      <w:pPr>
        <w:spacing w:after="20"/>
        <w:ind w:left="454"/>
      </w:pPr>
      <w:r>
        <w:rPr>
          <w:b w:val="0"/>
        </w:rPr>
        <w:t>C) Dt 8710 Kt 9540</w:t>
      </w:r>
    </w:p>
    <w:p>
      <w:pPr>
        <w:spacing w:after="20"/>
        <w:ind w:left="454"/>
      </w:pPr>
      <w:r>
        <w:rPr>
          <w:b w:val="0"/>
        </w:rPr>
        <w:t>D) Dt 9910 Kt 9540</w:t>
      </w:r>
    </w:p>
    <w:p>
      <w:pPr>
        <w:spacing w:after="0"/>
      </w:pPr>
    </w:p>
    <w:p>
      <w:r>
        <w:br w:type="page"/>
      </w:r>
    </w:p>
    <w:p>
      <w:pPr>
        <w:pStyle w:val="Heading1"/>
      </w:pPr>
      <w:r>
        <w:t>2-QISM: YECHIMLAR VA JAVOBLAR (o'qituvchi uchun)</w:t>
      </w:r>
    </w:p>
    <w:p>
      <w:pPr>
        <w:pStyle w:val="Heading2"/>
      </w:pPr>
      <w:r>
        <w:t>1-BO'LIM KO'RGAZMALI MASALA YECHIMI</w:t>
      </w:r>
    </w:p>
    <w:p>
      <w:pPr>
        <w:spacing w:after="80"/>
      </w:pPr>
      <w:r>
        <w:rPr>
          <w:b/>
        </w:rPr>
        <w:t>1. Hisob-kitob bosqichlari:</w:t>
      </w:r>
    </w:p>
    <w:p>
      <w:pPr>
        <w:spacing w:after="40"/>
        <w:ind w:left="340"/>
      </w:pPr>
      <w:r>
        <w:rPr>
          <w:b w:val="0"/>
        </w:rPr>
        <w:t xml:space="preserve">• Sotishning yalpi foydasi = 850 000 000 − 520 000 000 = </w:t>
      </w:r>
      <w:r>
        <w:rPr>
          <w:b/>
        </w:rPr>
        <w:t>330 000 000 so'm</w:t>
      </w:r>
      <w:r>
        <w:rPr>
          <w:b w:val="0"/>
        </w:rPr>
        <w:t>;</w:t>
      </w:r>
    </w:p>
    <w:p>
      <w:pPr>
        <w:spacing w:after="40"/>
        <w:ind w:left="340"/>
      </w:pPr>
      <w:r>
        <w:rPr>
          <w:b w:val="0"/>
        </w:rPr>
        <w:t xml:space="preserve">• Davr xarajatlari (9410 + 9420 + 9430) = 45 000 000 + 65 000 000 + 15 000 000 = </w:t>
      </w:r>
      <w:r>
        <w:rPr>
          <w:b/>
        </w:rPr>
        <w:t>125 000 000 so'm</w:t>
      </w:r>
      <w:r>
        <w:rPr>
          <w:b w:val="0"/>
        </w:rPr>
        <w:t>;</w:t>
      </w:r>
    </w:p>
    <w:p>
      <w:pPr>
        <w:spacing w:after="40"/>
        <w:ind w:left="340"/>
      </w:pPr>
      <w:r>
        <w:rPr>
          <w:b w:val="0"/>
        </w:rPr>
        <w:t xml:space="preserve">• Operatsion faoliyat foydasi = 330 000 000 − 125 000 000 + 25 000 000 (9300) = </w:t>
      </w:r>
      <w:r>
        <w:rPr>
          <w:b/>
        </w:rPr>
        <w:t>230 000 000 so'm</w:t>
      </w:r>
      <w:r>
        <w:rPr>
          <w:b w:val="0"/>
        </w:rPr>
        <w:t>;</w:t>
      </w:r>
    </w:p>
    <w:p>
      <w:pPr>
        <w:spacing w:after="40"/>
        <w:ind w:left="340"/>
      </w:pPr>
      <w:r>
        <w:rPr>
          <w:b w:val="0"/>
        </w:rPr>
        <w:t xml:space="preserve">• Moliyaviy faoliyat sof natijasi = (10 000 000 + 8 000 000) − (12 000 000 + 6 000 000) = 18 000 000 − 18 000 000 = </w:t>
      </w:r>
      <w:r>
        <w:rPr>
          <w:b/>
        </w:rPr>
        <w:t>0 so'm</w:t>
      </w:r>
      <w:r>
        <w:rPr>
          <w:b w:val="0"/>
        </w:rPr>
        <w:t>;</w:t>
      </w:r>
    </w:p>
    <w:p>
      <w:pPr>
        <w:spacing w:after="40"/>
        <w:ind w:left="340"/>
      </w:pPr>
      <w:r>
        <w:rPr>
          <w:b w:val="0"/>
        </w:rPr>
        <w:t xml:space="preserve">• Soliq to'langunga qadar foyda = 230 000 000 + 0 = </w:t>
      </w:r>
      <w:r>
        <w:rPr>
          <w:b/>
        </w:rPr>
        <w:t>230 000 000 so'm</w:t>
      </w:r>
      <w:r>
        <w:rPr>
          <w:b w:val="0"/>
        </w:rPr>
        <w:t>;</w:t>
      </w:r>
    </w:p>
    <w:p>
      <w:pPr>
        <w:spacing w:after="40"/>
        <w:ind w:left="340"/>
      </w:pPr>
      <w:r>
        <w:rPr>
          <w:b w:val="0"/>
        </w:rPr>
        <w:t xml:space="preserve">• Foyda solig'i (15%) = 230 000 000 × 15% = </w:t>
      </w:r>
      <w:r>
        <w:rPr>
          <w:b/>
        </w:rPr>
        <w:t>34 500 000 so'm</w:t>
      </w:r>
      <w:r>
        <w:rPr>
          <w:b w:val="0"/>
        </w:rPr>
        <w:t>;</w:t>
      </w:r>
    </w:p>
    <w:p>
      <w:pPr>
        <w:spacing w:after="40"/>
        <w:ind w:left="340"/>
      </w:pPr>
      <w:r>
        <w:rPr>
          <w:b w:val="0"/>
        </w:rPr>
        <w:t xml:space="preserve">• Sof foyda = 230 000 000 − 34 500 000 = </w:t>
      </w:r>
      <w:r>
        <w:rPr>
          <w:b/>
        </w:rPr>
        <w:t>195 500 000 so'm</w:t>
      </w:r>
      <w:r>
        <w:rPr>
          <w:b w:val="0"/>
        </w:rPr>
        <w:t>.</w:t>
      </w:r>
    </w:p>
    <w:p>
      <w:pPr>
        <w:spacing w:after="80"/>
      </w:pPr>
      <w:r>
        <w:rPr>
          <w:b/>
        </w:rPr>
        <w:t>2. Reformatsiya (yopish) jurnali:</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pPr>
              <w:jc w:val="center"/>
            </w:pPr>
            <w:r/>
            <w:r>
              <w:rPr>
                <w:b/>
                <w:color w:val="FFFFFF"/>
                <w:sz w:val="21"/>
              </w:rPr>
              <w:t>№</w:t>
            </w:r>
          </w:p>
        </w:tc>
        <w:tc>
          <w:tcPr>
            <w:tcW w:type="dxa" w:w="2493"/>
            <w:shd w:val="clear" w:color="auto" w:fill="1F3A5F"/>
          </w:tcPr>
          <w:p>
            <w:pPr>
              <w:jc w:val="center"/>
            </w:pPr>
            <w:r/>
            <w:r>
              <w:rPr>
                <w:b/>
                <w:color w:val="FFFFFF"/>
                <w:sz w:val="21"/>
              </w:rPr>
              <w:t>Xo'jalik operatsiyasi mazmuni</w:t>
            </w:r>
          </w:p>
        </w:tc>
        <w:tc>
          <w:tcPr>
            <w:tcW w:type="dxa" w:w="2493"/>
            <w:shd w:val="clear" w:color="auto" w:fill="1F3A5F"/>
          </w:tcPr>
          <w:p>
            <w:pPr>
              <w:jc w:val="center"/>
            </w:pPr>
            <w:r/>
            <w:r>
              <w:rPr>
                <w:b/>
                <w:color w:val="FFFFFF"/>
                <w:sz w:val="21"/>
              </w:rPr>
              <w:t>Provodka</w:t>
            </w:r>
          </w:p>
        </w:tc>
        <w:tc>
          <w:tcPr>
            <w:tcW w:type="dxa" w:w="2493"/>
            <w:shd w:val="clear" w:color="auto" w:fill="1F3A5F"/>
          </w:tcPr>
          <w:p>
            <w:pPr>
              <w:jc w:val="center"/>
            </w:pPr>
            <w:r/>
            <w:r>
              <w:rPr>
                <w:b/>
                <w:color w:val="FFFFFF"/>
                <w:sz w:val="21"/>
              </w:rPr>
              <w:t>Summa (so'm)</w:t>
            </w:r>
          </w:p>
        </w:tc>
      </w:tr>
      <w:tr>
        <w:tc>
          <w:tcPr>
            <w:tcW w:type="dxa" w:w="2493"/>
          </w:tcPr>
          <w:p>
            <w:r/>
            <w:r>
              <w:rPr>
                <w:b w:val="0"/>
                <w:sz w:val="21"/>
              </w:rPr>
              <w:t>1</w:t>
            </w:r>
          </w:p>
        </w:tc>
        <w:tc>
          <w:tcPr>
            <w:tcW w:type="dxa" w:w="2493"/>
          </w:tcPr>
          <w:p>
            <w:r/>
            <w:r>
              <w:rPr>
                <w:b w:val="0"/>
                <w:sz w:val="21"/>
              </w:rPr>
              <w:t>Daromad schyotlarini yopish (9010, 9300, 9520, 9540)</w:t>
            </w:r>
          </w:p>
        </w:tc>
        <w:tc>
          <w:tcPr>
            <w:tcW w:type="dxa" w:w="2493"/>
          </w:tcPr>
          <w:p>
            <w:r/>
            <w:r>
              <w:rPr>
                <w:b w:val="0"/>
                <w:sz w:val="21"/>
              </w:rPr>
              <w:t>Dt 9010, 9300, 9520, 9540 – Kt 9910</w:t>
            </w:r>
          </w:p>
        </w:tc>
        <w:tc>
          <w:tcPr>
            <w:tcW w:type="dxa" w:w="2493"/>
          </w:tcPr>
          <w:p>
            <w:r/>
            <w:r>
              <w:rPr>
                <w:b w:val="0"/>
                <w:sz w:val="21"/>
              </w:rPr>
              <w:t>893 000 000</w:t>
            </w:r>
          </w:p>
        </w:tc>
      </w:tr>
      <w:tr>
        <w:tc>
          <w:tcPr>
            <w:tcW w:type="dxa" w:w="2493"/>
          </w:tcPr>
          <w:p>
            <w:r/>
            <w:r>
              <w:rPr>
                <w:b w:val="0"/>
                <w:sz w:val="21"/>
              </w:rPr>
              <w:t>2</w:t>
            </w:r>
          </w:p>
        </w:tc>
        <w:tc>
          <w:tcPr>
            <w:tcW w:type="dxa" w:w="2493"/>
          </w:tcPr>
          <w:p>
            <w:r/>
            <w:r>
              <w:rPr>
                <w:b w:val="0"/>
                <w:sz w:val="21"/>
              </w:rPr>
              <w:t>Xarajat schyotlarini yopish (9110, 9410, 9420, 9430, 9610, 9640)</w:t>
            </w:r>
          </w:p>
        </w:tc>
        <w:tc>
          <w:tcPr>
            <w:tcW w:type="dxa" w:w="2493"/>
          </w:tcPr>
          <w:p>
            <w:r/>
            <w:r>
              <w:rPr>
                <w:b w:val="0"/>
                <w:sz w:val="21"/>
              </w:rPr>
              <w:t>Dt 9910 – Kt 9110, 9410, 9420, 9430, 9610, 9640</w:t>
            </w:r>
          </w:p>
        </w:tc>
        <w:tc>
          <w:tcPr>
            <w:tcW w:type="dxa" w:w="2493"/>
          </w:tcPr>
          <w:p>
            <w:r/>
            <w:r>
              <w:rPr>
                <w:b w:val="0"/>
                <w:sz w:val="21"/>
              </w:rPr>
              <w:t>663 000 000</w:t>
            </w:r>
          </w:p>
        </w:tc>
      </w:tr>
      <w:tr>
        <w:tc>
          <w:tcPr>
            <w:tcW w:type="dxa" w:w="2493"/>
          </w:tcPr>
          <w:p>
            <w:r/>
            <w:r>
              <w:rPr>
                <w:b w:val="0"/>
                <w:sz w:val="21"/>
              </w:rPr>
              <w:t>3</w:t>
            </w:r>
          </w:p>
        </w:tc>
        <w:tc>
          <w:tcPr>
            <w:tcW w:type="dxa" w:w="2493"/>
          </w:tcPr>
          <w:p>
            <w:r/>
            <w:r>
              <w:rPr>
                <w:b w:val="0"/>
                <w:sz w:val="21"/>
              </w:rPr>
              <w:t>Foyda solig'i hisoblandi (15%)</w:t>
            </w:r>
          </w:p>
        </w:tc>
        <w:tc>
          <w:tcPr>
            <w:tcW w:type="dxa" w:w="2493"/>
          </w:tcPr>
          <w:p>
            <w:r/>
            <w:r>
              <w:rPr>
                <w:b w:val="0"/>
                <w:sz w:val="21"/>
              </w:rPr>
              <w:t>Dt 9810 – Kt 6410</w:t>
            </w:r>
          </w:p>
        </w:tc>
        <w:tc>
          <w:tcPr>
            <w:tcW w:type="dxa" w:w="2493"/>
          </w:tcPr>
          <w:p>
            <w:r/>
            <w:r>
              <w:rPr>
                <w:b w:val="0"/>
                <w:sz w:val="21"/>
              </w:rPr>
              <w:t>34 500 000</w:t>
            </w:r>
          </w:p>
        </w:tc>
      </w:tr>
      <w:tr>
        <w:tc>
          <w:tcPr>
            <w:tcW w:type="dxa" w:w="2493"/>
          </w:tcPr>
          <w:p>
            <w:r/>
            <w:r>
              <w:rPr>
                <w:b w:val="0"/>
                <w:sz w:val="21"/>
              </w:rPr>
              <w:t>4</w:t>
            </w:r>
          </w:p>
        </w:tc>
        <w:tc>
          <w:tcPr>
            <w:tcW w:type="dxa" w:w="2493"/>
          </w:tcPr>
          <w:p>
            <w:r/>
            <w:r>
              <w:rPr>
                <w:b w:val="0"/>
                <w:sz w:val="21"/>
              </w:rPr>
              <w:t>Foyda solig'i xarajatini yopish</w:t>
            </w:r>
          </w:p>
        </w:tc>
        <w:tc>
          <w:tcPr>
            <w:tcW w:type="dxa" w:w="2493"/>
          </w:tcPr>
          <w:p>
            <w:r/>
            <w:r>
              <w:rPr>
                <w:b w:val="0"/>
                <w:sz w:val="21"/>
              </w:rPr>
              <w:t>Dt 9910 – Kt 9810</w:t>
            </w:r>
          </w:p>
        </w:tc>
        <w:tc>
          <w:tcPr>
            <w:tcW w:type="dxa" w:w="2493"/>
          </w:tcPr>
          <w:p>
            <w:r/>
            <w:r>
              <w:rPr>
                <w:b w:val="0"/>
                <w:sz w:val="21"/>
              </w:rPr>
              <w:t>34 500 000</w:t>
            </w:r>
          </w:p>
        </w:tc>
      </w:tr>
      <w:tr>
        <w:tc>
          <w:tcPr>
            <w:tcW w:type="dxa" w:w="2493"/>
          </w:tcPr>
          <w:p>
            <w:r/>
            <w:r>
              <w:rPr>
                <w:b w:val="0"/>
                <w:sz w:val="21"/>
              </w:rPr>
              <w:t>5</w:t>
            </w:r>
          </w:p>
        </w:tc>
        <w:tc>
          <w:tcPr>
            <w:tcW w:type="dxa" w:w="2493"/>
          </w:tcPr>
          <w:p>
            <w:r/>
            <w:r>
              <w:rPr>
                <w:b w:val="0"/>
                <w:sz w:val="21"/>
              </w:rPr>
              <w:t>Sof foyda taqsimlanmagan foydaga o'tkazildi</w:t>
            </w:r>
          </w:p>
        </w:tc>
        <w:tc>
          <w:tcPr>
            <w:tcW w:type="dxa" w:w="2493"/>
          </w:tcPr>
          <w:p>
            <w:r/>
            <w:r>
              <w:rPr>
                <w:b w:val="0"/>
                <w:sz w:val="21"/>
              </w:rPr>
              <w:t>Dt 9910 – Kt 8710</w:t>
            </w:r>
          </w:p>
        </w:tc>
        <w:tc>
          <w:tcPr>
            <w:tcW w:type="dxa" w:w="2493"/>
          </w:tcPr>
          <w:p>
            <w:r/>
            <w:r>
              <w:rPr>
                <w:b w:val="0"/>
                <w:sz w:val="21"/>
              </w:rPr>
              <w:t>195 500 000</w:t>
            </w:r>
          </w:p>
        </w:tc>
      </w:tr>
      <w:tr>
        <w:tc>
          <w:tcPr>
            <w:tcW w:type="dxa" w:w="2493"/>
          </w:tcPr>
          <w:p>
            <w:r/>
            <w:r>
              <w:rPr>
                <w:b w:val="0"/>
                <w:sz w:val="21"/>
              </w:rPr>
              <w:t>6</w:t>
            </w:r>
          </w:p>
        </w:tc>
        <w:tc>
          <w:tcPr>
            <w:tcW w:type="dxa" w:w="2493"/>
          </w:tcPr>
          <w:p>
            <w:r/>
            <w:r>
              <w:rPr>
                <w:b w:val="0"/>
                <w:sz w:val="21"/>
              </w:rPr>
              <w:t>Foyda solig'i byudjetga to'landi (keyingi bosqich)</w:t>
            </w:r>
          </w:p>
        </w:tc>
        <w:tc>
          <w:tcPr>
            <w:tcW w:type="dxa" w:w="2493"/>
          </w:tcPr>
          <w:p>
            <w:r/>
            <w:r>
              <w:rPr>
                <w:b w:val="0"/>
                <w:sz w:val="21"/>
              </w:rPr>
              <w:t>Dt 6410 – Kt 5110</w:t>
            </w:r>
          </w:p>
        </w:tc>
        <w:tc>
          <w:tcPr>
            <w:tcW w:type="dxa" w:w="2493"/>
          </w:tcPr>
          <w:p>
            <w:r/>
            <w:r>
              <w:rPr>
                <w:b w:val="0"/>
                <w:sz w:val="21"/>
              </w:rPr>
              <w:t>34 500 000</w:t>
            </w:r>
          </w:p>
        </w:tc>
      </w:tr>
    </w:tbl>
    <w:p>
      <w:pPr>
        <w:spacing w:after="40"/>
      </w:pPr>
    </w:p>
    <w:p>
      <w:pPr>
        <w:spacing w:after="80"/>
      </w:pPr>
      <w:r>
        <w:rPr>
          <w:b w:val="0"/>
        </w:rPr>
        <w:t>Tekshiruv: 9910 kredit oboroti 893 000 000; debet oboroti 663 000 000 + 34 500 000 + 195 500 000 = 893 000 000. Qoldiq nolga teng.</w:t>
      </w:r>
    </w:p>
    <w:p>
      <w:pPr>
        <w:spacing w:after="80"/>
      </w:pPr>
      <w:r>
        <w:rPr>
          <w:b/>
        </w:rPr>
        <w:t>3. To'ldirilgan 2-son shakl (Moliyaviy natijalar to'g'risidagi hisobot):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Ko'rsatkich nomi</w:t>
            </w:r>
          </w:p>
        </w:tc>
        <w:tc>
          <w:tcPr>
            <w:tcW w:type="dxa" w:w="4986"/>
            <w:shd w:val="clear" w:color="auto" w:fill="1F3A5F"/>
          </w:tcPr>
          <w:p>
            <w:pPr>
              <w:jc w:val="center"/>
            </w:pPr>
            <w:r/>
            <w:r>
              <w:rPr>
                <w:b/>
                <w:color w:val="FFFFFF"/>
                <w:sz w:val="21"/>
              </w:rPr>
              <w:t>Summa (so'm)</w:t>
            </w:r>
          </w:p>
        </w:tc>
      </w:tr>
      <w:tr>
        <w:tc>
          <w:tcPr>
            <w:tcW w:type="dxa" w:w="4986"/>
          </w:tcPr>
          <w:p>
            <w:r/>
            <w:r>
              <w:rPr>
                <w:b w:val="0"/>
                <w:sz w:val="21"/>
              </w:rPr>
              <w:t>Mahsulotlarni sotishdan sof tushum</w:t>
            </w:r>
          </w:p>
        </w:tc>
        <w:tc>
          <w:tcPr>
            <w:tcW w:type="dxa" w:w="4986"/>
          </w:tcPr>
          <w:p>
            <w:r/>
            <w:r>
              <w:rPr>
                <w:b w:val="0"/>
                <w:sz w:val="21"/>
              </w:rPr>
              <w:t>850 000 000</w:t>
            </w:r>
          </w:p>
        </w:tc>
      </w:tr>
      <w:tr>
        <w:tc>
          <w:tcPr>
            <w:tcW w:type="dxa" w:w="4986"/>
          </w:tcPr>
          <w:p>
            <w:r/>
            <w:r>
              <w:rPr>
                <w:b w:val="0"/>
                <w:sz w:val="21"/>
              </w:rPr>
              <w:t>Sotilgan mahsulotlarning ishlab chiqarish tannarxi</w:t>
            </w:r>
          </w:p>
        </w:tc>
        <w:tc>
          <w:tcPr>
            <w:tcW w:type="dxa" w:w="4986"/>
          </w:tcPr>
          <w:p>
            <w:r/>
            <w:r>
              <w:rPr>
                <w:b w:val="0"/>
                <w:sz w:val="21"/>
              </w:rPr>
              <w:t>520 000 000</w:t>
            </w:r>
          </w:p>
        </w:tc>
      </w:tr>
      <w:tr>
        <w:tc>
          <w:tcPr>
            <w:tcW w:type="dxa" w:w="4986"/>
          </w:tcPr>
          <w:p>
            <w:r/>
            <w:r>
              <w:rPr>
                <w:b w:val="0"/>
                <w:sz w:val="21"/>
              </w:rPr>
              <w:t>Sotishning yalpi foydasi</w:t>
            </w:r>
          </w:p>
        </w:tc>
        <w:tc>
          <w:tcPr>
            <w:tcW w:type="dxa" w:w="4986"/>
          </w:tcPr>
          <w:p>
            <w:r/>
            <w:r>
              <w:rPr>
                <w:b w:val="0"/>
                <w:sz w:val="21"/>
              </w:rPr>
              <w:t>330 000 000</w:t>
            </w:r>
          </w:p>
        </w:tc>
      </w:tr>
      <w:tr>
        <w:tc>
          <w:tcPr>
            <w:tcW w:type="dxa" w:w="4986"/>
          </w:tcPr>
          <w:p>
            <w:r/>
            <w:r>
              <w:rPr>
                <w:b w:val="0"/>
                <w:sz w:val="21"/>
              </w:rPr>
              <w:t>Davr xarajatlari (9410 + 9420 + 9430)</w:t>
            </w:r>
          </w:p>
        </w:tc>
        <w:tc>
          <w:tcPr>
            <w:tcW w:type="dxa" w:w="4986"/>
          </w:tcPr>
          <w:p>
            <w:r/>
            <w:r>
              <w:rPr>
                <w:b w:val="0"/>
                <w:sz w:val="21"/>
              </w:rPr>
              <w:t>125 000 000</w:t>
            </w:r>
          </w:p>
        </w:tc>
      </w:tr>
      <w:tr>
        <w:tc>
          <w:tcPr>
            <w:tcW w:type="dxa" w:w="4986"/>
          </w:tcPr>
          <w:p>
            <w:r/>
            <w:r>
              <w:rPr>
                <w:b w:val="0"/>
                <w:sz w:val="21"/>
              </w:rPr>
              <w:t>Operatsion faoliyatning boshqa daromadlari (9300)</w:t>
            </w:r>
          </w:p>
        </w:tc>
        <w:tc>
          <w:tcPr>
            <w:tcW w:type="dxa" w:w="4986"/>
          </w:tcPr>
          <w:p>
            <w:r/>
            <w:r>
              <w:rPr>
                <w:b w:val="0"/>
                <w:sz w:val="21"/>
              </w:rPr>
              <w:t>25 000 000</w:t>
            </w:r>
          </w:p>
        </w:tc>
      </w:tr>
      <w:tr>
        <w:tc>
          <w:tcPr>
            <w:tcW w:type="dxa" w:w="4986"/>
          </w:tcPr>
          <w:p>
            <w:r/>
            <w:r>
              <w:rPr>
                <w:b w:val="0"/>
                <w:sz w:val="21"/>
              </w:rPr>
              <w:t>Operatsion faoliyatning foydasi</w:t>
            </w:r>
          </w:p>
        </w:tc>
        <w:tc>
          <w:tcPr>
            <w:tcW w:type="dxa" w:w="4986"/>
          </w:tcPr>
          <w:p>
            <w:r/>
            <w:r>
              <w:rPr>
                <w:b w:val="0"/>
                <w:sz w:val="21"/>
              </w:rPr>
              <w:t>230 000 000</w:t>
            </w:r>
          </w:p>
        </w:tc>
      </w:tr>
      <w:tr>
        <w:tc>
          <w:tcPr>
            <w:tcW w:type="dxa" w:w="4986"/>
          </w:tcPr>
          <w:p>
            <w:r/>
            <w:r>
              <w:rPr>
                <w:b w:val="0"/>
                <w:sz w:val="21"/>
              </w:rPr>
              <w:t>Moliyaviy faoliyatning sof daromadi / (xarajati)</w:t>
            </w:r>
          </w:p>
        </w:tc>
        <w:tc>
          <w:tcPr>
            <w:tcW w:type="dxa" w:w="4986"/>
          </w:tcPr>
          <w:p>
            <w:r/>
            <w:r>
              <w:rPr>
                <w:b w:val="0"/>
                <w:sz w:val="21"/>
              </w:rPr>
              <w:t>0</w:t>
            </w:r>
          </w:p>
        </w:tc>
      </w:tr>
      <w:tr>
        <w:tc>
          <w:tcPr>
            <w:tcW w:type="dxa" w:w="4986"/>
          </w:tcPr>
          <w:p>
            <w:r/>
            <w:r>
              <w:rPr>
                <w:b w:val="0"/>
                <w:sz w:val="21"/>
              </w:rPr>
              <w:t>Soliq to'langunga qadar foyda</w:t>
            </w:r>
          </w:p>
        </w:tc>
        <w:tc>
          <w:tcPr>
            <w:tcW w:type="dxa" w:w="4986"/>
          </w:tcPr>
          <w:p>
            <w:r/>
            <w:r>
              <w:rPr>
                <w:b w:val="0"/>
                <w:sz w:val="21"/>
              </w:rPr>
              <w:t>230 000 000</w:t>
            </w:r>
          </w:p>
        </w:tc>
      </w:tr>
      <w:tr>
        <w:tc>
          <w:tcPr>
            <w:tcW w:type="dxa" w:w="4986"/>
          </w:tcPr>
          <w:p>
            <w:r/>
            <w:r>
              <w:rPr>
                <w:b w:val="0"/>
                <w:sz w:val="21"/>
              </w:rPr>
              <w:t>Foyda solig'i (15%)</w:t>
            </w:r>
          </w:p>
        </w:tc>
        <w:tc>
          <w:tcPr>
            <w:tcW w:type="dxa" w:w="4986"/>
          </w:tcPr>
          <w:p>
            <w:r/>
            <w:r>
              <w:rPr>
                <w:b w:val="0"/>
                <w:sz w:val="21"/>
              </w:rPr>
              <w:t>34 500 000</w:t>
            </w:r>
          </w:p>
        </w:tc>
      </w:tr>
      <w:tr>
        <w:tc>
          <w:tcPr>
            <w:tcW w:type="dxa" w:w="4986"/>
          </w:tcPr>
          <w:p>
            <w:r/>
            <w:r>
              <w:rPr>
                <w:b w:val="0"/>
                <w:sz w:val="21"/>
              </w:rPr>
              <w:t>Sof foyda</w:t>
            </w:r>
          </w:p>
        </w:tc>
        <w:tc>
          <w:tcPr>
            <w:tcW w:type="dxa" w:w="4986"/>
          </w:tcPr>
          <w:p>
            <w:r/>
            <w:r>
              <w:rPr>
                <w:b w:val="0"/>
                <w:sz w:val="21"/>
              </w:rPr>
              <w:t>195 500 000</w:t>
            </w:r>
          </w:p>
        </w:tc>
      </w:tr>
    </w:tbl>
    <w:p>
      <w:pPr>
        <w:spacing w:after="40"/>
      </w:pPr>
    </w:p>
    <w:p>
      <w:pPr>
        <w:spacing w:after="80"/>
      </w:pPr>
      <w:r>
        <w:rPr>
          <w:b/>
        </w:rPr>
        <w:t>4. 9910-schyot T-balansi:</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DEBET (xarajatlar va soliq)</w:t>
            </w:r>
          </w:p>
        </w:tc>
        <w:tc>
          <w:tcPr>
            <w:tcW w:type="dxa" w:w="4986"/>
            <w:shd w:val="clear" w:color="auto" w:fill="1F3A5F"/>
          </w:tcPr>
          <w:p>
            <w:pPr>
              <w:jc w:val="center"/>
            </w:pPr>
            <w:r/>
            <w:r>
              <w:rPr>
                <w:b/>
                <w:color w:val="FFFFFF"/>
                <w:sz w:val="21"/>
              </w:rPr>
              <w:t>KREDIT (daromadlar)</w:t>
            </w:r>
          </w:p>
        </w:tc>
      </w:tr>
      <w:tr>
        <w:tc>
          <w:tcPr>
            <w:tcW w:type="dxa" w:w="4986"/>
          </w:tcPr>
          <w:p>
            <w:r/>
            <w:r>
              <w:rPr>
                <w:b w:val="0"/>
                <w:sz w:val="21"/>
              </w:rPr>
              <w:t>Xarajatlarni yopish (9110, 9400, 9600): 663 000 000</w:t>
            </w:r>
          </w:p>
        </w:tc>
        <w:tc>
          <w:tcPr>
            <w:tcW w:type="dxa" w:w="4986"/>
          </w:tcPr>
          <w:p>
            <w:r/>
            <w:r>
              <w:rPr>
                <w:b w:val="0"/>
                <w:sz w:val="21"/>
              </w:rPr>
              <w:t>Daromadlarni yopish (9010, 9300, 9500): 893 000 000</w:t>
            </w:r>
          </w:p>
        </w:tc>
      </w:tr>
      <w:tr>
        <w:tc>
          <w:tcPr>
            <w:tcW w:type="dxa" w:w="4986"/>
          </w:tcPr>
          <w:p>
            <w:r/>
            <w:r>
              <w:rPr>
                <w:b w:val="0"/>
                <w:sz w:val="21"/>
              </w:rPr>
              <w:t>Foyda solig'i (9810): 34 500 000</w:t>
            </w:r>
          </w:p>
        </w:tc>
        <w:tc>
          <w:tcPr>
            <w:tcW w:type="dxa" w:w="4986"/>
          </w:tcPr>
          <w:p>
            <w:r/>
            <w:r>
              <w:rPr>
                <w:b w:val="0"/>
                <w:sz w:val="21"/>
              </w:rPr>
              <w:t>—</w:t>
            </w:r>
          </w:p>
        </w:tc>
      </w:tr>
      <w:tr>
        <w:tc>
          <w:tcPr>
            <w:tcW w:type="dxa" w:w="4986"/>
          </w:tcPr>
          <w:p>
            <w:r/>
            <w:r>
              <w:rPr>
                <w:b w:val="0"/>
                <w:sz w:val="21"/>
              </w:rPr>
              <w:t>Sof foyda 8710 ga o'tkazildi: 195 500 000</w:t>
            </w:r>
          </w:p>
        </w:tc>
        <w:tc>
          <w:tcPr>
            <w:tcW w:type="dxa" w:w="4986"/>
          </w:tcPr>
          <w:p>
            <w:r/>
            <w:r>
              <w:rPr>
                <w:b w:val="0"/>
                <w:sz w:val="21"/>
              </w:rPr>
              <w:t>—</w:t>
            </w:r>
          </w:p>
        </w:tc>
      </w:tr>
      <w:tr>
        <w:tc>
          <w:tcPr>
            <w:tcW w:type="dxa" w:w="4986"/>
          </w:tcPr>
          <w:p>
            <w:r/>
            <w:r>
              <w:rPr>
                <w:b w:val="0"/>
                <w:sz w:val="21"/>
              </w:rPr>
              <w:t>Debet oboroti: 893 000 000</w:t>
            </w:r>
          </w:p>
        </w:tc>
        <w:tc>
          <w:tcPr>
            <w:tcW w:type="dxa" w:w="4986"/>
          </w:tcPr>
          <w:p>
            <w:r/>
            <w:r>
              <w:rPr>
                <w:b w:val="0"/>
                <w:sz w:val="21"/>
              </w:rPr>
              <w:t>Kredit oboroti: 893 000 000</w:t>
            </w:r>
          </w:p>
        </w:tc>
      </w:tr>
      <w:tr>
        <w:tc>
          <w:tcPr>
            <w:tcW w:type="dxa" w:w="4986"/>
          </w:tcPr>
          <w:p>
            <w:r/>
            <w:r>
              <w:rPr>
                <w:b w:val="0"/>
                <w:sz w:val="21"/>
              </w:rPr>
              <w:t>Yakuniy saldo: 0</w:t>
            </w:r>
          </w:p>
        </w:tc>
        <w:tc>
          <w:tcPr>
            <w:tcW w:type="dxa" w:w="4986"/>
          </w:tcPr>
          <w:p>
            <w:r/>
            <w:r>
              <w:rPr>
                <w:b w:val="0"/>
                <w:sz w:val="21"/>
              </w:rPr>
              <w:t>Yakuniy saldo: 0</w:t>
            </w:r>
          </w:p>
        </w:tc>
      </w:tr>
    </w:tbl>
    <w:p>
      <w:pPr>
        <w:spacing w:after="40"/>
      </w:pPr>
    </w:p>
    <w:p>
      <w:pPr>
        <w:pStyle w:val="Heading2"/>
      </w:pPr>
      <w:r>
        <w:t>2-BO'LIM TESTLARINING JAVOBLARI KALITI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A</w:t>
            </w:r>
          </w:p>
        </w:tc>
        <w:tc>
          <w:tcPr>
            <w:tcW w:type="dxa" w:w="3324"/>
          </w:tcPr>
          <w:p>
            <w:r/>
            <w:r>
              <w:rPr>
                <w:b w:val="0"/>
                <w:sz w:val="21"/>
              </w:rPr>
              <w:t>2-son shakl</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Tushum minus sotilgan tannarx</w:t>
            </w:r>
          </w:p>
        </w:tc>
      </w:tr>
      <w:tr>
        <w:tc>
          <w:tcPr>
            <w:tcW w:type="dxa" w:w="3324"/>
          </w:tcPr>
          <w:p>
            <w:r/>
            <w:r>
              <w:rPr>
                <w:b w:val="0"/>
                <w:sz w:val="21"/>
              </w:rPr>
              <w:t>3</w:t>
            </w:r>
          </w:p>
        </w:tc>
        <w:tc>
          <w:tcPr>
            <w:tcW w:type="dxa" w:w="3324"/>
          </w:tcPr>
          <w:p>
            <w:r/>
            <w:r>
              <w:rPr>
                <w:b w:val="0"/>
                <w:sz w:val="21"/>
              </w:rPr>
              <w:t>B</w:t>
            </w:r>
          </w:p>
        </w:tc>
        <w:tc>
          <w:tcPr>
            <w:tcW w:type="dxa" w:w="3324"/>
          </w:tcPr>
          <w:p>
            <w:r/>
            <w:r>
              <w:rPr>
                <w:b w:val="0"/>
                <w:sz w:val="21"/>
              </w:rPr>
              <w:t>9410, 9420, 9430</w:t>
            </w:r>
          </w:p>
        </w:tc>
      </w:tr>
      <w:tr>
        <w:tc>
          <w:tcPr>
            <w:tcW w:type="dxa" w:w="3324"/>
          </w:tcPr>
          <w:p>
            <w:r/>
            <w:r>
              <w:rPr>
                <w:b w:val="0"/>
                <w:sz w:val="21"/>
              </w:rPr>
              <w:t>4</w:t>
            </w:r>
          </w:p>
        </w:tc>
        <w:tc>
          <w:tcPr>
            <w:tcW w:type="dxa" w:w="3324"/>
          </w:tcPr>
          <w:p>
            <w:r/>
            <w:r>
              <w:rPr>
                <w:b w:val="0"/>
                <w:sz w:val="21"/>
              </w:rPr>
              <w:t>A</w:t>
            </w:r>
          </w:p>
        </w:tc>
        <w:tc>
          <w:tcPr>
            <w:tcW w:type="dxa" w:w="3324"/>
          </w:tcPr>
          <w:p>
            <w:r/>
            <w:r>
              <w:rPr>
                <w:b w:val="0"/>
                <w:sz w:val="21"/>
              </w:rPr>
              <w:t>Yakuniy moliyaviy natija</w:t>
            </w:r>
          </w:p>
        </w:tc>
      </w:tr>
      <w:tr>
        <w:tc>
          <w:tcPr>
            <w:tcW w:type="dxa" w:w="3324"/>
          </w:tcPr>
          <w:p>
            <w:r/>
            <w:r>
              <w:rPr>
                <w:b w:val="0"/>
                <w:sz w:val="21"/>
              </w:rPr>
              <w:t>5</w:t>
            </w:r>
          </w:p>
        </w:tc>
        <w:tc>
          <w:tcPr>
            <w:tcW w:type="dxa" w:w="3324"/>
          </w:tcPr>
          <w:p>
            <w:r/>
            <w:r>
              <w:rPr>
                <w:b w:val="0"/>
                <w:sz w:val="21"/>
              </w:rPr>
              <w:t>C</w:t>
            </w:r>
          </w:p>
        </w:tc>
        <w:tc>
          <w:tcPr>
            <w:tcW w:type="dxa" w:w="3324"/>
          </w:tcPr>
          <w:p>
            <w:r/>
            <w:r>
              <w:rPr>
                <w:b w:val="0"/>
                <w:sz w:val="21"/>
              </w:rPr>
              <w:t>9910-schyot</w:t>
            </w:r>
          </w:p>
        </w:tc>
      </w:tr>
      <w:tr>
        <w:tc>
          <w:tcPr>
            <w:tcW w:type="dxa" w:w="3324"/>
          </w:tcPr>
          <w:p>
            <w:r/>
            <w:r>
              <w:rPr>
                <w:b w:val="0"/>
                <w:sz w:val="21"/>
              </w:rPr>
              <w:t>6</w:t>
            </w:r>
          </w:p>
        </w:tc>
        <w:tc>
          <w:tcPr>
            <w:tcW w:type="dxa" w:w="3324"/>
          </w:tcPr>
          <w:p>
            <w:r/>
            <w:r>
              <w:rPr>
                <w:b w:val="0"/>
                <w:sz w:val="21"/>
              </w:rPr>
              <w:t>D</w:t>
            </w:r>
          </w:p>
        </w:tc>
        <w:tc>
          <w:tcPr>
            <w:tcW w:type="dxa" w:w="3324"/>
          </w:tcPr>
          <w:p>
            <w:r/>
            <w:r>
              <w:rPr>
                <w:b w:val="0"/>
                <w:sz w:val="21"/>
              </w:rPr>
              <w:t>8710-schyotda</w:t>
            </w:r>
          </w:p>
        </w:tc>
      </w:tr>
      <w:tr>
        <w:tc>
          <w:tcPr>
            <w:tcW w:type="dxa" w:w="3324"/>
          </w:tcPr>
          <w:p>
            <w:r/>
            <w:r>
              <w:rPr>
                <w:b w:val="0"/>
                <w:sz w:val="21"/>
              </w:rPr>
              <w:t>7</w:t>
            </w:r>
          </w:p>
        </w:tc>
        <w:tc>
          <w:tcPr>
            <w:tcW w:type="dxa" w:w="3324"/>
          </w:tcPr>
          <w:p>
            <w:r/>
            <w:r>
              <w:rPr>
                <w:b w:val="0"/>
                <w:sz w:val="21"/>
              </w:rPr>
              <w:t>D</w:t>
            </w:r>
          </w:p>
        </w:tc>
        <w:tc>
          <w:tcPr>
            <w:tcW w:type="dxa" w:w="3324"/>
          </w:tcPr>
          <w:p>
            <w:r/>
            <w:r>
              <w:rPr>
                <w:b w:val="0"/>
                <w:sz w:val="21"/>
              </w:rPr>
              <w:t>9810-schyotda</w:t>
            </w:r>
          </w:p>
        </w:tc>
      </w:tr>
      <w:tr>
        <w:tc>
          <w:tcPr>
            <w:tcW w:type="dxa" w:w="3324"/>
          </w:tcPr>
          <w:p>
            <w:r/>
            <w:r>
              <w:rPr>
                <w:b w:val="0"/>
                <w:sz w:val="21"/>
              </w:rPr>
              <w:t>8</w:t>
            </w:r>
          </w:p>
        </w:tc>
        <w:tc>
          <w:tcPr>
            <w:tcW w:type="dxa" w:w="3324"/>
          </w:tcPr>
          <w:p>
            <w:r/>
            <w:r>
              <w:rPr>
                <w:b w:val="0"/>
                <w:sz w:val="21"/>
              </w:rPr>
              <w:t>D</w:t>
            </w:r>
          </w:p>
        </w:tc>
        <w:tc>
          <w:tcPr>
            <w:tcW w:type="dxa" w:w="3324"/>
          </w:tcPr>
          <w:p>
            <w:r/>
            <w:r>
              <w:rPr>
                <w:b w:val="0"/>
                <w:sz w:val="21"/>
              </w:rPr>
              <w:t>9610-schyotga</w:t>
            </w:r>
          </w:p>
        </w:tc>
      </w:tr>
      <w:tr>
        <w:tc>
          <w:tcPr>
            <w:tcW w:type="dxa" w:w="3324"/>
          </w:tcPr>
          <w:p>
            <w:r/>
            <w:r>
              <w:rPr>
                <w:b w:val="0"/>
                <w:sz w:val="21"/>
              </w:rPr>
              <w:t>9</w:t>
            </w:r>
          </w:p>
        </w:tc>
        <w:tc>
          <w:tcPr>
            <w:tcW w:type="dxa" w:w="3324"/>
          </w:tcPr>
          <w:p>
            <w:r/>
            <w:r>
              <w:rPr>
                <w:b w:val="0"/>
                <w:sz w:val="21"/>
              </w:rPr>
              <w:t>A</w:t>
            </w:r>
          </w:p>
        </w:tc>
        <w:tc>
          <w:tcPr>
            <w:tcW w:type="dxa" w:w="3324"/>
          </w:tcPr>
          <w:p>
            <w:r/>
            <w:r>
              <w:rPr>
                <w:b w:val="0"/>
                <w:sz w:val="21"/>
              </w:rPr>
              <w:t>9540-schyotda</w:t>
            </w:r>
          </w:p>
        </w:tc>
      </w:tr>
      <w:tr>
        <w:tc>
          <w:tcPr>
            <w:tcW w:type="dxa" w:w="3324"/>
          </w:tcPr>
          <w:p>
            <w:r/>
            <w:r>
              <w:rPr>
                <w:b w:val="0"/>
                <w:sz w:val="21"/>
              </w:rPr>
              <w:t>10</w:t>
            </w:r>
          </w:p>
        </w:tc>
        <w:tc>
          <w:tcPr>
            <w:tcW w:type="dxa" w:w="3324"/>
          </w:tcPr>
          <w:p>
            <w:r/>
            <w:r>
              <w:rPr>
                <w:b w:val="0"/>
                <w:sz w:val="21"/>
              </w:rPr>
              <w:t>D</w:t>
            </w:r>
          </w:p>
        </w:tc>
        <w:tc>
          <w:tcPr>
            <w:tcW w:type="dxa" w:w="3324"/>
          </w:tcPr>
          <w:p>
            <w:r/>
            <w:r>
              <w:rPr>
                <w:b w:val="0"/>
                <w:sz w:val="21"/>
              </w:rPr>
              <w:t>Foyda solig'i summasi</w:t>
            </w:r>
          </w:p>
        </w:tc>
      </w:tr>
    </w:tbl>
    <w:p>
      <w:pPr>
        <w:spacing w:after="40"/>
      </w:pPr>
    </w:p>
    <w:p>
      <w:pPr>
        <w:spacing w:after="40"/>
      </w:pPr>
      <w:r>
        <w:rPr>
          <w:b/>
        </w:rPr>
        <w:t>1-savol. To'g'ri javob: A) 2-son shakl</w:t>
      </w:r>
    </w:p>
    <w:p>
      <w:pPr>
        <w:spacing w:after="160"/>
        <w:ind w:left="340"/>
      </w:pPr>
      <w:r>
        <w:rPr>
          <w:b w:val="0"/>
        </w:rPr>
        <w:t>Moliyaviy natijalar to'g'risidagi hisobot 2-son shakl hisoblanadi. 1-son shakl buxgalteriya balansi, 3-son shakl xususiy kapital o'zgarishlari, 4-son shakl esa pul oqimlari hisoboti bilan chalkashtiriladi.</w:t>
      </w:r>
    </w:p>
    <w:p>
      <w:pPr>
        <w:spacing w:after="40"/>
      </w:pPr>
      <w:r>
        <w:rPr>
          <w:b/>
        </w:rPr>
        <w:t>2-savol. To'g'ri javob: C) Tushum minus sotilgan tannarx</w:t>
      </w:r>
    </w:p>
    <w:p>
      <w:pPr>
        <w:spacing w:after="160"/>
        <w:ind w:left="340"/>
      </w:pPr>
      <w:r>
        <w:rPr>
          <w:b w:val="0"/>
        </w:rPr>
        <w:t>Yalpi foyda sof tushum bilan sotilgan mahsulotning ishlab chiqarish tannarxi o'rtasidagi farqdir. Tushumdan davr xarajatlarini ayirish operatsion foydaga yaqinlashtiradi, lekin yalpi foyda bo'lmaydi. Soliq va boshqa daromadlar yalpi foyda hisobiga kirmaydi.</w:t>
      </w:r>
    </w:p>
    <w:p>
      <w:pPr>
        <w:spacing w:after="40"/>
      </w:pPr>
      <w:r>
        <w:rPr>
          <w:b/>
        </w:rPr>
        <w:t>3-savol. To'g'ri javob: B) 9410, 9420, 9430</w:t>
      </w:r>
    </w:p>
    <w:p>
      <w:pPr>
        <w:spacing w:after="160"/>
        <w:ind w:left="340"/>
      </w:pPr>
      <w:r>
        <w:rPr>
          <w:b w:val="0"/>
        </w:rPr>
        <w:t>Davr xarajatlari sotish (9410), ma'muriy (9420) va boshqa operatsion xarajatlar (9430) schyotlarida jamlanadi. 2010–2510 ishlab chiqarish tannarxi, 9510–9540 moliyaviy daromadlar, 9010, 9110 va 9300 esa tushum, tannarx va boshqa daromadlar uchun.</w:t>
      </w:r>
    </w:p>
    <w:p>
      <w:pPr>
        <w:spacing w:after="40"/>
      </w:pPr>
      <w:r>
        <w:rPr>
          <w:b/>
        </w:rPr>
        <w:t>4-savol. To'g'ri javob: A) Yakuniy moliyaviy natija</w:t>
      </w:r>
    </w:p>
    <w:p>
      <w:pPr>
        <w:spacing w:after="160"/>
        <w:ind w:left="340"/>
      </w:pPr>
      <w:r>
        <w:rPr>
          <w:b w:val="0"/>
        </w:rPr>
        <w:t>9910 «Yakuniy moliyaviy natija» schyoti yil oxirida daromad va xarajat schyotlarini yopish hamda foyda yoki zararni aniqlash uchun xizmat qiladi. Taqsimlanmagan foyda 8710-schyotda yig'iladi, foyda solig'i xarajati esa 9810-schyotda hisobga olinadi.</w:t>
      </w:r>
    </w:p>
    <w:p>
      <w:pPr>
        <w:spacing w:after="40"/>
      </w:pPr>
      <w:r>
        <w:rPr>
          <w:b/>
        </w:rPr>
        <w:t>5-savol. To'g'ri javob: C) 9910-schyot</w:t>
      </w:r>
    </w:p>
    <w:p>
      <w:pPr>
        <w:spacing w:after="160"/>
        <w:ind w:left="340"/>
      </w:pPr>
      <w:r>
        <w:rPr>
          <w:b w:val="0"/>
        </w:rPr>
        <w:t>Barcha daromad schyotlari avval 9910-schyot kreditiga yopiladi, u yerda natija aniqlanadi. 8710-schyotga esa tayyor sof natija o'tkaziladi. 6410 va 5110 balans schyotlari bo'lib, bu jarayonda ishtirok etmaydi.</w:t>
      </w:r>
    </w:p>
    <w:p>
      <w:pPr>
        <w:spacing w:after="40"/>
      </w:pPr>
      <w:r>
        <w:rPr>
          <w:b/>
        </w:rPr>
        <w:t>6-savol. To'g'ri javob: D) 8710-schyotda</w:t>
      </w:r>
    </w:p>
    <w:p>
      <w:pPr>
        <w:spacing w:after="160"/>
        <w:ind w:left="340"/>
      </w:pPr>
      <w:r>
        <w:rPr>
          <w:b w:val="0"/>
        </w:rPr>
        <w:t>Sof foyda 9910 dan 8710 «Taqsimlanmagan foyda» schyotiga o'tkaziladi, 9910 esa nolga tenglashadi. 8330 ustav kapitali, 5110 esa bankdagi pul mablag'lari schyotidir.</w:t>
      </w:r>
    </w:p>
    <w:p>
      <w:pPr>
        <w:spacing w:after="40"/>
      </w:pPr>
      <w:r>
        <w:rPr>
          <w:b/>
        </w:rPr>
        <w:t>7-savol. To'g'ri javob: D) 9810-schyotda</w:t>
      </w:r>
    </w:p>
    <w:p>
      <w:pPr>
        <w:spacing w:after="160"/>
        <w:ind w:left="340"/>
      </w:pPr>
      <w:r>
        <w:rPr>
          <w:b w:val="0"/>
        </w:rPr>
        <w:t>Hisoblangan foyda solig'i 9810-schyotda xarajat sifatida tan olinadi, byudjet oldidagi qarz esa 6410-schyot kreditida ko'rinadi. Uni 9430 yoki 9420 ga yozish soliqni davr xarajatiga qo'shib yuboradi va operatsion foydani buzadi.</w:t>
      </w:r>
    </w:p>
    <w:p>
      <w:pPr>
        <w:spacing w:after="40"/>
      </w:pPr>
      <w:r>
        <w:rPr>
          <w:b/>
        </w:rPr>
        <w:t>8-savol. To'g'ri javob: D) 9610-schyotga</w:t>
      </w:r>
    </w:p>
    <w:p>
      <w:pPr>
        <w:spacing w:after="160"/>
        <w:ind w:left="340"/>
      </w:pPr>
      <w:r>
        <w:rPr>
          <w:b w:val="0"/>
        </w:rPr>
        <w:t>Kredit foizlari moliyaviy faoliyat xarajati bo'lib, 9610-schyotda hisobga olinadi. Uni ma'muriy (9420) yoki boshqa operatsion xarajatga (9430) yozish operatsion natijani noto'g'ri kamaytiradi, 9110 esa sotilgan tannarx schyotidir.</w:t>
      </w:r>
    </w:p>
    <w:p>
      <w:pPr>
        <w:spacing w:after="40"/>
      </w:pPr>
      <w:r>
        <w:rPr>
          <w:b/>
        </w:rPr>
        <w:t>9-savol. To'g'ri javob: A) 9540-schyotda</w:t>
      </w:r>
    </w:p>
    <w:p>
      <w:pPr>
        <w:spacing w:after="160"/>
        <w:ind w:left="340"/>
      </w:pPr>
      <w:r>
        <w:rPr>
          <w:b w:val="0"/>
        </w:rPr>
        <w:t>Ijobiy kurs farqi moliyaviy daromad bo'lib, 9540-schyotda yig'iladi. Uni 9300 ga yozish operatsion daromadni oshiradi, 9010 ga yozish tushumni oshiradi, 9640 esa salbiy kurs farqi xarajati schyotidir.</w:t>
      </w:r>
    </w:p>
    <w:p>
      <w:pPr>
        <w:spacing w:after="40"/>
      </w:pPr>
      <w:r>
        <w:rPr>
          <w:b/>
        </w:rPr>
        <w:t>10-savol. To'g'ri javob: D) Foyda solig'i summasi</w:t>
      </w:r>
    </w:p>
    <w:p>
      <w:pPr>
        <w:spacing w:after="160"/>
        <w:ind w:left="340"/>
      </w:pPr>
      <w:r>
        <w:rPr>
          <w:b w:val="0"/>
        </w:rPr>
        <w:t>Soliqqacha foydadan hisoblangan foyda solig'i ayirilganda sof foyda qoladi. Davr xarajatlari, bank foizlari va boshqa operatsion xarajatlar soliqqacha foydani hisoblash bosqichida allaqachon hisobga olingan.</w:t>
      </w:r>
    </w:p>
    <w:p>
      <w:pPr>
        <w:pStyle w:val="Heading2"/>
      </w:pPr>
      <w:r>
        <w:t>3-BO'LIM MUHOKAMA SAVOLLARI YECHIMLARI</w:t>
      </w:r>
    </w:p>
    <w:p>
      <w:pPr>
        <w:spacing w:after="80"/>
      </w:pPr>
      <w:r>
        <w:rPr>
          <w:b/>
        </w:rPr>
        <w:t>1-javob.</w:t>
      </w:r>
      <w:r>
        <w:rPr>
          <w:b w:val="0"/>
        </w:rPr>
        <w:t xml:space="preserve"> Yalpi foyda = sof tushum − ishlab chiqarish tannarxi; u ishlab chiqarish va sotishning bevosita samaradorligini ko'rsatadi. Operatsion foyda = yalpi foyda − davr xarajatlari + boshqa operatsion daromadlar; u asosiy faoliyatning umumiy samaradorligini bildiradi.</w:t>
      </w:r>
    </w:p>
    <w:p>
      <w:pPr>
        <w:spacing w:after="80"/>
      </w:pPr>
      <w:r>
        <w:rPr>
          <w:b/>
        </w:rPr>
        <w:t>2-javob.</w:t>
      </w:r>
      <w:r>
        <w:rPr>
          <w:b w:val="0"/>
        </w:rPr>
        <w:t xml:space="preserve"> Davr xarajatlari (sotish, ma'muriy va boshqa) ma'lum mahsulot birligiga bog'lanmaydi va joriy davrni boshqarish bilan bog'liq. Shu sababli ular ombordagi mahsulot tannarxiga qo'shilmay, to'g'ridan-to'g'ri joriy davr moliyaviy natijasiga yoziladi.</w:t>
      </w:r>
    </w:p>
    <w:p>
      <w:pPr>
        <w:spacing w:after="80"/>
      </w:pPr>
      <w:r>
        <w:rPr>
          <w:b/>
        </w:rPr>
        <w:t>3-javob.</w:t>
      </w:r>
      <w:r>
        <w:rPr>
          <w:b w:val="0"/>
        </w:rPr>
        <w:t xml:space="preserve"> Reformatsiya yil oxirida 9-guruh schyotlari qoldiqlarini 9910-schyotga o'tkazib yopish, foyda solig'ini hisoblab (9810) 9910 ga yopish hamda qolgan sof foydani 8710-schyotga o'tkazish jarayonidir. Natijada daromad va xarajat schyotlari nolga teng bo'ladi.</w:t>
      </w:r>
    </w:p>
    <w:p>
      <w:pPr>
        <w:spacing w:after="80"/>
      </w:pPr>
      <w:r>
        <w:rPr>
          <w:b/>
        </w:rPr>
        <w:t>4-javob.</w:t>
      </w:r>
      <w:r>
        <w:rPr>
          <w:b w:val="0"/>
        </w:rPr>
        <w:t xml:space="preserve"> Moliyaviy daromadlarga dividend, foiz va ijobiy kurs farqi (9500 guruhi), xarajatlarga bank kredit foizlari va salbiy kurs farqi (9600 guruhi) kiradi. Ular operatsion natijadan alohida aks ettiriladi.</w:t>
      </w:r>
    </w:p>
    <w:p>
      <w:pPr>
        <w:spacing w:after="80"/>
      </w:pPr>
      <w:r>
        <w:rPr>
          <w:b/>
        </w:rPr>
        <w:t>5-javob.</w:t>
      </w:r>
      <w:r>
        <w:rPr>
          <w:b w:val="0"/>
        </w:rPr>
        <w:t xml:space="preserve"> 2-son shakl bo'yicha sotuv rentabelligi (sof foyda / sof tushum), yalpi foyda marjasi (yalpi foyda / tushum) va xarajatlar ulushi tahlil qilinadi. Bular investor va bank uchun asosiy ko'rsatkichlardir.</w:t>
      </w:r>
    </w:p>
    <w:p>
      <w:pPr>
        <w:pStyle w:val="Heading2"/>
      </w:pPr>
      <w:r>
        <w:t>4-BO'LIM QISQA MASHQLAR YECHIMLARI</w:t>
      </w:r>
    </w:p>
    <w:p>
      <w:pPr>
        <w:spacing w:after="80"/>
      </w:pPr>
      <w:r>
        <w:rPr>
          <w:b/>
        </w:rPr>
        <w:t>1-mashq (juftliklar kaliti):</w:t>
      </w:r>
      <w:r>
        <w:rPr>
          <w:b w:val="0"/>
        </w:rPr>
        <w:t xml:space="preserve"> 1-B, 2-D, 3-A, 4-C, 5-E.</w:t>
      </w:r>
    </w:p>
    <w:p>
      <w:pPr>
        <w:spacing w:after="40"/>
        <w:ind w:left="340"/>
      </w:pPr>
      <w:r>
        <w:rPr>
          <w:b w:val="0"/>
        </w:rPr>
        <w:t xml:space="preserve">• </w:t>
      </w:r>
      <w:r>
        <w:rPr>
          <w:b/>
        </w:rPr>
        <w:t>2-mashq:</w:t>
      </w:r>
      <w:r>
        <w:rPr>
          <w:b w:val="0"/>
        </w:rPr>
        <w:t xml:space="preserve"> yalpi foyda = 500 000 000 − 320 000 000 = 180 000 000 so'm.</w:t>
      </w:r>
    </w:p>
    <w:p>
      <w:pPr>
        <w:spacing w:after="40"/>
        <w:ind w:left="340"/>
      </w:pPr>
      <w:r>
        <w:rPr>
          <w:b w:val="0"/>
        </w:rPr>
        <w:t xml:space="preserve">• </w:t>
      </w:r>
      <w:r>
        <w:rPr>
          <w:b/>
        </w:rPr>
        <w:t>3-mashq:</w:t>
      </w:r>
      <w:r>
        <w:rPr>
          <w:b w:val="0"/>
        </w:rPr>
        <w:t xml:space="preserve"> foyda solig'i = 100 000 000 × 15% = 15 000 000 so'm; sof foyda = 100 000 000 − 15 000 000 = 85 000 000 so'm.</w:t>
      </w:r>
    </w:p>
    <w:p>
      <w:pPr>
        <w:spacing w:after="40"/>
        <w:ind w:left="340"/>
      </w:pPr>
      <w:r>
        <w:rPr>
          <w:b w:val="0"/>
        </w:rPr>
        <w:t xml:space="preserve">• </w:t>
      </w:r>
      <w:r>
        <w:rPr>
          <w:b/>
        </w:rPr>
        <w:t>4-mashq:</w:t>
      </w:r>
      <w:r>
        <w:rPr>
          <w:b w:val="0"/>
        </w:rPr>
        <w:t xml:space="preserve"> eng kam: 5 × 440 000 = 2 200 000 so'm; eng ko'p: 10 × 440 000 = 4 400 000 so'm.</w:t>
      </w:r>
    </w:p>
    <w:p>
      <w:pPr>
        <w:spacing w:after="40"/>
        <w:ind w:left="340"/>
      </w:pPr>
      <w:r>
        <w:rPr>
          <w:b w:val="0"/>
        </w:rPr>
        <w:t xml:space="preserve">• </w:t>
      </w:r>
      <w:r>
        <w:rPr>
          <w:b/>
        </w:rPr>
        <w:t>5-mashq:</w:t>
      </w:r>
      <w:r>
        <w:rPr>
          <w:b w:val="0"/>
        </w:rPr>
        <w:t xml:space="preserve"> ROS = 60 000 000 / 300 000 000 × 100% = 20%.</w:t>
      </w:r>
    </w:p>
    <w:p>
      <w:pPr>
        <w:pStyle w:val="Heading2"/>
      </w:pPr>
      <w:r>
        <w:t>5-BO'LIM AMALIY MASALALAR YECHIMLARI</w:t>
      </w:r>
    </w:p>
    <w:p>
      <w:pPr>
        <w:spacing w:after="80"/>
      </w:pPr>
      <w:r>
        <w:rPr>
          <w:b/>
        </w:rPr>
        <w:t>1-masala yechimi.</w:t>
      </w:r>
    </w:p>
    <w:p>
      <w:pPr>
        <w:spacing w:after="40"/>
        <w:ind w:left="340"/>
      </w:pPr>
      <w:r>
        <w:rPr>
          <w:b w:val="0"/>
        </w:rPr>
        <w:t>• Yalpi foyda = 400 − 260 = 140 mln so'm.</w:t>
      </w:r>
    </w:p>
    <w:p>
      <w:pPr>
        <w:spacing w:after="40"/>
        <w:ind w:left="340"/>
      </w:pPr>
      <w:r>
        <w:rPr>
          <w:b w:val="0"/>
        </w:rPr>
        <w:t>• Davr xarajatlari = 20 + 35 + 10 = 65 mln so'm.</w:t>
      </w:r>
    </w:p>
    <w:p>
      <w:pPr>
        <w:spacing w:after="40"/>
        <w:ind w:left="340"/>
      </w:pPr>
      <w:r>
        <w:rPr>
          <w:b w:val="0"/>
        </w:rPr>
        <w:t>• Operatsion foyda = 140 − 65 + 15 = 90 mln so'm.</w:t>
      </w:r>
    </w:p>
    <w:p>
      <w:pPr>
        <w:spacing w:after="40"/>
        <w:ind w:left="340"/>
      </w:pPr>
      <w:r>
        <w:rPr>
          <w:b w:val="0"/>
        </w:rPr>
        <w:t>• Provodkalar: Dt 9010, 9300 – Kt 9910 — 400 + 15 = 415 mln so'm; Dt 9910 – Kt 9110 (260), 9410 (20), 9420 (35), 9430 (10) — 325 mln so'm. 9910 saldosi 415 − 325 = 90 mln so'm (kredit).</w:t>
      </w:r>
    </w:p>
    <w:p>
      <w:pPr>
        <w:spacing w:after="80"/>
      </w:pPr>
      <w:r>
        <w:rPr>
          <w:b/>
        </w:rPr>
        <w:t>2-masala yechimi.</w:t>
      </w:r>
    </w:p>
    <w:p>
      <w:pPr>
        <w:spacing w:after="40"/>
        <w:ind w:left="340"/>
      </w:pPr>
      <w:r>
        <w:rPr>
          <w:b w:val="0"/>
        </w:rPr>
        <w:t>• Moliyaviy natija = (12 + 5) − 7 = 10 mln so'm (foyda).</w:t>
      </w:r>
    </w:p>
    <w:p>
      <w:pPr>
        <w:spacing w:after="40"/>
        <w:ind w:left="340"/>
      </w:pPr>
      <w:r>
        <w:rPr>
          <w:b w:val="0"/>
        </w:rPr>
        <w:t>• Soliqqacha foyda = 90 + 10 = 100 mln so'm.</w:t>
      </w:r>
    </w:p>
    <w:p>
      <w:pPr>
        <w:spacing w:after="40"/>
        <w:ind w:left="340"/>
      </w:pPr>
      <w:r>
        <w:rPr>
          <w:b w:val="0"/>
        </w:rPr>
        <w:t>• Foyda solig'i = 100 × 15% = 15 mln so'm: Dt 9810 Kt 6410; yopish: Dt 9910 Kt 9810.</w:t>
      </w:r>
    </w:p>
    <w:p>
      <w:pPr>
        <w:spacing w:after="40"/>
        <w:ind w:left="340"/>
      </w:pPr>
      <w:r>
        <w:rPr>
          <w:b w:val="0"/>
        </w:rPr>
        <w:t>• Sof foyda = 100 − 15 = 85 mln so'm: Dt 9910 Kt 8710.</w:t>
      </w:r>
    </w:p>
    <w:p>
      <w:pPr>
        <w:spacing w:after="80"/>
      </w:pPr>
      <w:r>
        <w:rPr>
          <w:b/>
        </w:rPr>
        <w:t>3-masala yechimi.</w:t>
      </w:r>
    </w:p>
    <w:p>
      <w:pPr>
        <w:spacing w:after="40"/>
        <w:ind w:left="340"/>
      </w:pPr>
      <w:r>
        <w:rPr>
          <w:b w:val="0"/>
        </w:rPr>
        <w:t>• 1) Daromadlarni yopish: Dt 9010 (600) + Dt 9300 (30) – Kt 9910 = 630 mln so'm.</w:t>
      </w:r>
    </w:p>
    <w:p>
      <w:pPr>
        <w:spacing w:after="40"/>
        <w:ind w:left="340"/>
      </w:pPr>
      <w:r>
        <w:rPr>
          <w:b w:val="0"/>
        </w:rPr>
        <w:t>• 2) Xarajatlarni yopish: Dt 9910 – Kt 9110 (380), 9410 (40), 9420 (50), 9610 (10) = 480 mln so'm.</w:t>
      </w:r>
    </w:p>
    <w:p>
      <w:pPr>
        <w:spacing w:after="40"/>
        <w:ind w:left="340"/>
      </w:pPr>
      <w:r>
        <w:rPr>
          <w:b w:val="0"/>
        </w:rPr>
        <w:t>• 3) Soliqqacha foyda = 630 − 480 = 150 mln so'm.</w:t>
      </w:r>
    </w:p>
    <w:p>
      <w:pPr>
        <w:spacing w:after="40"/>
        <w:ind w:left="340"/>
      </w:pPr>
      <w:r>
        <w:rPr>
          <w:b w:val="0"/>
        </w:rPr>
        <w:t>• 4) Foyda solig'i = 150 × 15% = 22,5 mln so'm: Dt 9810 Kt 6410; Dt 9910 Kt 9810.</w:t>
      </w:r>
    </w:p>
    <w:p>
      <w:pPr>
        <w:spacing w:after="40"/>
        <w:ind w:left="340"/>
      </w:pPr>
      <w:r>
        <w:rPr>
          <w:b w:val="0"/>
        </w:rPr>
        <w:t>• 5) Sof foyda = 150 − 22,5 = 127,5 mln so'm: Dt 9910 Kt 8710.</w:t>
      </w:r>
    </w:p>
    <w:p>
      <w:pPr>
        <w:pStyle w:val="Heading2"/>
      </w:pPr>
      <w:r>
        <w:t>6-BO'LIM TANQIDIY KEYSLAR YECHIMLARI</w:t>
      </w:r>
    </w:p>
    <w:p>
      <w:pPr>
        <w:spacing w:after="80"/>
      </w:pPr>
      <w:r>
        <w:rPr>
          <w:b/>
        </w:rPr>
        <w:t>1-keys yechimi.</w:t>
      </w:r>
      <w:r>
        <w:rPr>
          <w:b w:val="0"/>
        </w:rPr>
        <w:t xml:space="preserve"> Ma'muriy xarajatlar (9420) 80 mln so'mni 2010 ga qo'shish davr xarajatlarini sun'iy kamaytiradi, TISh qiymatini oshiradi. Natijada 2-son shaklda soliqqacha foyda 80 mln so'mga oshib ketadi, foyda solig'i bazasi oshadi (80 × 15% = 12 mln so'm ortiqcha soliq), balansda zaxiralar qiymati ko'rsatilganidan yuqori bo'ladi va hisobot ko'rsatkichlari buziladi. Tekshiruvda hisobot qayta tuziladi, hisobotni buzib ko'rsatganlik uchun javobgarlik qo'llanishi mumkin.</w:t>
      </w:r>
    </w:p>
    <w:p>
      <w:pPr>
        <w:spacing w:after="80"/>
      </w:pPr>
      <w:r>
        <w:rPr>
          <w:b/>
        </w:rPr>
        <w:t>2-keys yechimi.</w:t>
      </w:r>
      <w:r>
        <w:rPr>
          <w:b w:val="0"/>
        </w:rPr>
        <w:t xml:space="preserve"> Kredit olish uchun sotilgan tannarxni kamaytirib, zararni foyda qilib ko'rsatish hisobotni qasddan buzib ko'rsatish bo'lib, ma'muriy va og'ir hollarda jinoiy javobgarlikka olib kelishi mumkin. Buxgalter bunday hisobotni tuzishdan bosh tortishi, rahbarga yozma ravishda oqibatlarni tushuntirishi va haqiqiy ma'lumotlar asosida hisobot topshirishi lozim.</w:t>
      </w:r>
    </w:p>
    <w:p>
      <w:pPr>
        <w:pStyle w:val="Heading2"/>
      </w:pPr>
      <w:r>
        <w:t>7-BO'LIM PROVODKA TESTLARI JAVOBLARI KALITI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A</w:t>
            </w:r>
          </w:p>
        </w:tc>
        <w:tc>
          <w:tcPr>
            <w:tcW w:type="dxa" w:w="3324"/>
          </w:tcPr>
          <w:p>
            <w:r/>
            <w:r>
              <w:rPr>
                <w:b w:val="0"/>
                <w:sz w:val="21"/>
              </w:rPr>
              <w:t>Dt 4010 Kt 9010</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Dt 9110 Kt 2810</w:t>
            </w:r>
          </w:p>
        </w:tc>
      </w:tr>
      <w:tr>
        <w:tc>
          <w:tcPr>
            <w:tcW w:type="dxa" w:w="3324"/>
          </w:tcPr>
          <w:p>
            <w:r/>
            <w:r>
              <w:rPr>
                <w:b w:val="0"/>
                <w:sz w:val="21"/>
              </w:rPr>
              <w:t>3</w:t>
            </w:r>
          </w:p>
        </w:tc>
        <w:tc>
          <w:tcPr>
            <w:tcW w:type="dxa" w:w="3324"/>
          </w:tcPr>
          <w:p>
            <w:r/>
            <w:r>
              <w:rPr>
                <w:b w:val="0"/>
                <w:sz w:val="21"/>
              </w:rPr>
              <w:t>C</w:t>
            </w:r>
          </w:p>
        </w:tc>
        <w:tc>
          <w:tcPr>
            <w:tcW w:type="dxa" w:w="3324"/>
          </w:tcPr>
          <w:p>
            <w:r/>
            <w:r>
              <w:rPr>
                <w:b w:val="0"/>
                <w:sz w:val="21"/>
              </w:rPr>
              <w:t>Dt 9420 Kt 6710</w:t>
            </w:r>
          </w:p>
        </w:tc>
      </w:tr>
      <w:tr>
        <w:tc>
          <w:tcPr>
            <w:tcW w:type="dxa" w:w="3324"/>
          </w:tcPr>
          <w:p>
            <w:r/>
            <w:r>
              <w:rPr>
                <w:b w:val="0"/>
                <w:sz w:val="21"/>
              </w:rPr>
              <w:t>4</w:t>
            </w:r>
          </w:p>
        </w:tc>
        <w:tc>
          <w:tcPr>
            <w:tcW w:type="dxa" w:w="3324"/>
          </w:tcPr>
          <w:p>
            <w:r/>
            <w:r>
              <w:rPr>
                <w:b w:val="0"/>
                <w:sz w:val="21"/>
              </w:rPr>
              <w:t>A</w:t>
            </w:r>
          </w:p>
        </w:tc>
        <w:tc>
          <w:tcPr>
            <w:tcW w:type="dxa" w:w="3324"/>
          </w:tcPr>
          <w:p>
            <w:r/>
            <w:r>
              <w:rPr>
                <w:b w:val="0"/>
                <w:sz w:val="21"/>
              </w:rPr>
              <w:t>Dt 9010 Kt 9910</w:t>
            </w:r>
          </w:p>
        </w:tc>
      </w:tr>
      <w:tr>
        <w:tc>
          <w:tcPr>
            <w:tcW w:type="dxa" w:w="3324"/>
          </w:tcPr>
          <w:p>
            <w:r/>
            <w:r>
              <w:rPr>
                <w:b w:val="0"/>
                <w:sz w:val="21"/>
              </w:rPr>
              <w:t>5</w:t>
            </w:r>
          </w:p>
        </w:tc>
        <w:tc>
          <w:tcPr>
            <w:tcW w:type="dxa" w:w="3324"/>
          </w:tcPr>
          <w:p>
            <w:r/>
            <w:r>
              <w:rPr>
                <w:b w:val="0"/>
                <w:sz w:val="21"/>
              </w:rPr>
              <w:t>C</w:t>
            </w:r>
          </w:p>
        </w:tc>
        <w:tc>
          <w:tcPr>
            <w:tcW w:type="dxa" w:w="3324"/>
          </w:tcPr>
          <w:p>
            <w:r/>
            <w:r>
              <w:rPr>
                <w:b w:val="0"/>
                <w:sz w:val="21"/>
              </w:rPr>
              <w:t>Dt 9910 Kt 9110</w:t>
            </w:r>
          </w:p>
        </w:tc>
      </w:tr>
      <w:tr>
        <w:tc>
          <w:tcPr>
            <w:tcW w:type="dxa" w:w="3324"/>
          </w:tcPr>
          <w:p>
            <w:r/>
            <w:r>
              <w:rPr>
                <w:b w:val="0"/>
                <w:sz w:val="21"/>
              </w:rPr>
              <w:t>6</w:t>
            </w:r>
          </w:p>
        </w:tc>
        <w:tc>
          <w:tcPr>
            <w:tcW w:type="dxa" w:w="3324"/>
          </w:tcPr>
          <w:p>
            <w:r/>
            <w:r>
              <w:rPr>
                <w:b w:val="0"/>
                <w:sz w:val="21"/>
              </w:rPr>
              <w:t>B</w:t>
            </w:r>
          </w:p>
        </w:tc>
        <w:tc>
          <w:tcPr>
            <w:tcW w:type="dxa" w:w="3324"/>
          </w:tcPr>
          <w:p>
            <w:r/>
            <w:r>
              <w:rPr>
                <w:b w:val="0"/>
                <w:sz w:val="21"/>
              </w:rPr>
              <w:t>Dt 9810 Kt 6410</w:t>
            </w:r>
          </w:p>
        </w:tc>
      </w:tr>
      <w:tr>
        <w:tc>
          <w:tcPr>
            <w:tcW w:type="dxa" w:w="3324"/>
          </w:tcPr>
          <w:p>
            <w:r/>
            <w:r>
              <w:rPr>
                <w:b w:val="0"/>
                <w:sz w:val="21"/>
              </w:rPr>
              <w:t>7</w:t>
            </w:r>
          </w:p>
        </w:tc>
        <w:tc>
          <w:tcPr>
            <w:tcW w:type="dxa" w:w="3324"/>
          </w:tcPr>
          <w:p>
            <w:r/>
            <w:r>
              <w:rPr>
                <w:b w:val="0"/>
                <w:sz w:val="21"/>
              </w:rPr>
              <w:t>B</w:t>
            </w:r>
          </w:p>
        </w:tc>
        <w:tc>
          <w:tcPr>
            <w:tcW w:type="dxa" w:w="3324"/>
          </w:tcPr>
          <w:p>
            <w:r/>
            <w:r>
              <w:rPr>
                <w:b w:val="0"/>
                <w:sz w:val="21"/>
              </w:rPr>
              <w:t>Dt 9910 Kt 9810</w:t>
            </w:r>
          </w:p>
        </w:tc>
      </w:tr>
      <w:tr>
        <w:tc>
          <w:tcPr>
            <w:tcW w:type="dxa" w:w="3324"/>
          </w:tcPr>
          <w:p>
            <w:r/>
            <w:r>
              <w:rPr>
                <w:b w:val="0"/>
                <w:sz w:val="21"/>
              </w:rPr>
              <w:t>8</w:t>
            </w:r>
          </w:p>
        </w:tc>
        <w:tc>
          <w:tcPr>
            <w:tcW w:type="dxa" w:w="3324"/>
          </w:tcPr>
          <w:p>
            <w:r/>
            <w:r>
              <w:rPr>
                <w:b w:val="0"/>
                <w:sz w:val="21"/>
              </w:rPr>
              <w:t>B</w:t>
            </w:r>
          </w:p>
        </w:tc>
        <w:tc>
          <w:tcPr>
            <w:tcW w:type="dxa" w:w="3324"/>
          </w:tcPr>
          <w:p>
            <w:r/>
            <w:r>
              <w:rPr>
                <w:b w:val="0"/>
                <w:sz w:val="21"/>
              </w:rPr>
              <w:t>Dt 9910 Kt 8710</w:t>
            </w:r>
          </w:p>
        </w:tc>
      </w:tr>
      <w:tr>
        <w:tc>
          <w:tcPr>
            <w:tcW w:type="dxa" w:w="3324"/>
          </w:tcPr>
          <w:p>
            <w:r/>
            <w:r>
              <w:rPr>
                <w:b w:val="0"/>
                <w:sz w:val="21"/>
              </w:rPr>
              <w:t>9</w:t>
            </w:r>
          </w:p>
        </w:tc>
        <w:tc>
          <w:tcPr>
            <w:tcW w:type="dxa" w:w="3324"/>
          </w:tcPr>
          <w:p>
            <w:r/>
            <w:r>
              <w:rPr>
                <w:b w:val="0"/>
                <w:sz w:val="21"/>
              </w:rPr>
              <w:t>D</w:t>
            </w:r>
          </w:p>
        </w:tc>
        <w:tc>
          <w:tcPr>
            <w:tcW w:type="dxa" w:w="3324"/>
          </w:tcPr>
          <w:p>
            <w:r/>
            <w:r>
              <w:rPr>
                <w:b w:val="0"/>
                <w:sz w:val="21"/>
              </w:rPr>
              <w:t>Dt 9610 Kt 5110</w:t>
            </w:r>
          </w:p>
        </w:tc>
      </w:tr>
      <w:tr>
        <w:tc>
          <w:tcPr>
            <w:tcW w:type="dxa" w:w="3324"/>
          </w:tcPr>
          <w:p>
            <w:r/>
            <w:r>
              <w:rPr>
                <w:b w:val="0"/>
                <w:sz w:val="21"/>
              </w:rPr>
              <w:t>10</w:t>
            </w:r>
          </w:p>
        </w:tc>
        <w:tc>
          <w:tcPr>
            <w:tcW w:type="dxa" w:w="3324"/>
          </w:tcPr>
          <w:p>
            <w:r/>
            <w:r>
              <w:rPr>
                <w:b w:val="0"/>
                <w:sz w:val="21"/>
              </w:rPr>
              <w:t>D</w:t>
            </w:r>
          </w:p>
        </w:tc>
        <w:tc>
          <w:tcPr>
            <w:tcW w:type="dxa" w:w="3324"/>
          </w:tcPr>
          <w:p>
            <w:r/>
            <w:r>
              <w:rPr>
                <w:b w:val="0"/>
                <w:sz w:val="21"/>
              </w:rPr>
              <w:t>Dt 9300 Kt 9910</w:t>
            </w:r>
          </w:p>
        </w:tc>
      </w:tr>
      <w:tr>
        <w:tc>
          <w:tcPr>
            <w:tcW w:type="dxa" w:w="3324"/>
          </w:tcPr>
          <w:p>
            <w:r/>
            <w:r>
              <w:rPr>
                <w:b w:val="0"/>
                <w:sz w:val="21"/>
              </w:rPr>
              <w:t>11</w:t>
            </w:r>
          </w:p>
        </w:tc>
        <w:tc>
          <w:tcPr>
            <w:tcW w:type="dxa" w:w="3324"/>
          </w:tcPr>
          <w:p>
            <w:r/>
            <w:r>
              <w:rPr>
                <w:b w:val="0"/>
                <w:sz w:val="21"/>
              </w:rPr>
              <w:t>B</w:t>
            </w:r>
          </w:p>
        </w:tc>
        <w:tc>
          <w:tcPr>
            <w:tcW w:type="dxa" w:w="3324"/>
          </w:tcPr>
          <w:p>
            <w:r/>
            <w:r>
              <w:rPr>
                <w:b w:val="0"/>
                <w:sz w:val="21"/>
              </w:rPr>
              <w:t>Dt 9540 Kt 9910</w:t>
            </w:r>
          </w:p>
        </w:tc>
      </w:tr>
    </w:tbl>
    <w:p>
      <w:pPr>
        <w:spacing w:after="40"/>
      </w:pPr>
    </w:p>
    <w:p>
      <w:pPr>
        <w:spacing w:after="40"/>
      </w:pPr>
      <w:r>
        <w:rPr>
          <w:b/>
        </w:rPr>
        <w:t>1-savol. To'g'ri javob: A) Dt 4010 Kt 9010</w:t>
      </w:r>
    </w:p>
    <w:p>
      <w:pPr>
        <w:spacing w:after="160"/>
        <w:ind w:left="340"/>
      </w:pPr>
      <w:r>
        <w:rPr>
          <w:b w:val="0"/>
        </w:rPr>
        <w:t>Xaridor hali to'lamagan bo'lsa, uning qarzi paydo bo'ladi (Dt 4010), tushum esa Kt 9010 da tan olinadi. Dt 5110 Kt 9010 pul darhol tushgan holat uchun. Dt 9010 Kt 9910 yil oxiridagi yopish yozuvi, Dt 9110 Kt 2810 esa tannarxni hisobdan chiqarish yozuvi.</w:t>
      </w:r>
    </w:p>
    <w:p>
      <w:pPr>
        <w:spacing w:after="40"/>
      </w:pPr>
      <w:r>
        <w:rPr>
          <w:b/>
        </w:rPr>
        <w:t>2-savol. To'g'ri javob: C) Dt 9110 Kt 2810</w:t>
      </w:r>
    </w:p>
    <w:p>
      <w:pPr>
        <w:spacing w:after="160"/>
        <w:ind w:left="340"/>
      </w:pPr>
      <w:r>
        <w:rPr>
          <w:b w:val="0"/>
        </w:rPr>
        <w:t>Tayyor mahsulot ombordan chiqib sotilganda tannarx 9110 ga olib boriladi (Dt 9110), ombor kamayadi (Kt 2810). Dt 2010 Kt 9110 teskari yo'nalishli. Dt 9910 Kt 9110 faqat yil oxirida yoziladi. Dt 9410 esa sotish xarajatlariga tegishli.</w:t>
      </w:r>
    </w:p>
    <w:p>
      <w:pPr>
        <w:spacing w:after="40"/>
      </w:pPr>
      <w:r>
        <w:rPr>
          <w:b/>
        </w:rPr>
        <w:t>3-savol. To'g'ri javob: C) Dt 9420 Kt 6710</w:t>
      </w:r>
    </w:p>
    <w:p>
      <w:pPr>
        <w:spacing w:after="160"/>
        <w:ind w:left="340"/>
      </w:pPr>
      <w:r>
        <w:rPr>
          <w:b w:val="0"/>
        </w:rPr>
        <w:t>Ma'muriy xodim ish haqi davr xarajati bo'lib, 9420 debetida va 6710 kreditida aks etadi. Uni 2010 ga yozish tannarxni oshirib yuboradi, 9410 sotish xodimlari uchun, 9910 esa faqat yopishda ishlatiladi.</w:t>
      </w:r>
    </w:p>
    <w:p>
      <w:pPr>
        <w:spacing w:after="40"/>
      </w:pPr>
      <w:r>
        <w:rPr>
          <w:b/>
        </w:rPr>
        <w:t>4-savol. To'g'ri javob: A) Dt 9010 Kt 9910</w:t>
      </w:r>
    </w:p>
    <w:p>
      <w:pPr>
        <w:spacing w:after="160"/>
        <w:ind w:left="340"/>
      </w:pPr>
      <w:r>
        <w:rPr>
          <w:b w:val="0"/>
        </w:rPr>
        <w:t>Daromad schyoti kredit saldoga ega, shuning uchun uni yopish uchun debetlanadi (Dt 9010), summa esa 9910 kreditiga o'tadi. Teskari yozuv daromadni ikki baravar oshiradi, 8710 ga to'g'ridan yopish esa 9910 bosqichini o'tkazib yuboradi.</w:t>
      </w:r>
    </w:p>
    <w:p>
      <w:pPr>
        <w:spacing w:after="40"/>
      </w:pPr>
      <w:r>
        <w:rPr>
          <w:b/>
        </w:rPr>
        <w:t>5-savol. To'g'ri javob: C) Dt 9910 Kt 9110</w:t>
      </w:r>
    </w:p>
    <w:p>
      <w:pPr>
        <w:spacing w:after="160"/>
        <w:ind w:left="340"/>
      </w:pPr>
      <w:r>
        <w:rPr>
          <w:b w:val="0"/>
        </w:rPr>
        <w:t>Xarajat schyoti debet saldoga ega, uni yopish uchun kreditlanadi (Kt 9110), summa esa 9910 debetiga yoziladi. Teskari yozuv xarajatni ikki baravar oshiradi. 8710 bilan bog'liq variantlar esa 9910 bosqichini chetlab o'tadi.</w:t>
      </w:r>
    </w:p>
    <w:p>
      <w:pPr>
        <w:spacing w:after="40"/>
      </w:pPr>
      <w:r>
        <w:rPr>
          <w:b/>
        </w:rPr>
        <w:t>6-savol. To'g'ri javob: B) Dt 9810 Kt 6410</w:t>
      </w:r>
    </w:p>
    <w:p>
      <w:pPr>
        <w:spacing w:after="160"/>
        <w:ind w:left="340"/>
      </w:pPr>
      <w:r>
        <w:rPr>
          <w:b w:val="0"/>
        </w:rPr>
        <w:t>Foyda solig'i xarajati 9810-schyotda tan olinadi, byudjet oldidagi qarz esa 6410 kreditida. Dt 9910 Kt 6410 xarajatni 9810 ni chetlab, to'g'ridan 9910 ga yozadi, Dt 6410 Kt 5110 to'lov yozuvi, Dt 8710 esa foydani o'z-o'zidan kamaytirib yuboradi.</w:t>
      </w:r>
    </w:p>
    <w:p>
      <w:pPr>
        <w:spacing w:after="40"/>
      </w:pPr>
      <w:r>
        <w:rPr>
          <w:b/>
        </w:rPr>
        <w:t>7-savol. To'g'ri javob: B) Dt 9910 Kt 9810</w:t>
      </w:r>
    </w:p>
    <w:p>
      <w:pPr>
        <w:spacing w:after="160"/>
        <w:ind w:left="340"/>
      </w:pPr>
      <w:r>
        <w:rPr>
          <w:b w:val="0"/>
        </w:rPr>
        <w:t>9810 xarajat schyoti bo'lgani uchun u kredit bilan yopiladi (Kt 9810), summa 9910 debetiga o'tadi. Teskari yozuv soliqni foydaga qo'shib yuboradi. Kt 6410 yozuvi qarzni ikki marta hisoblaydi, 8710 ga yopish esa 9910 ni chetlab o'tadi.</w:t>
      </w:r>
    </w:p>
    <w:p>
      <w:pPr>
        <w:spacing w:after="40"/>
      </w:pPr>
      <w:r>
        <w:rPr>
          <w:b/>
        </w:rPr>
        <w:t>8-savol. To'g'ri javob: B) Dt 9910 Kt 8710</w:t>
      </w:r>
    </w:p>
    <w:p>
      <w:pPr>
        <w:spacing w:after="160"/>
        <w:ind w:left="340"/>
      </w:pPr>
      <w:r>
        <w:rPr>
          <w:b w:val="0"/>
        </w:rPr>
        <w:t>Sof foyda 9910 kredit saldosidan 8710 ga o'tkaziladi: Dt 9910, Kt 8710, shundan keyin 9910 yopiladi. Teskari yozuv zarar bo'lganda beriladi. Bank schyoti (5110) bu yopish yozuvida ishtirok etmaydi.</w:t>
      </w:r>
    </w:p>
    <w:p>
      <w:pPr>
        <w:spacing w:after="40"/>
      </w:pPr>
      <w:r>
        <w:rPr>
          <w:b/>
        </w:rPr>
        <w:t>9-savol. To'g'ri javob: D) Dt 9610 Kt 5110</w:t>
      </w:r>
    </w:p>
    <w:p>
      <w:pPr>
        <w:spacing w:after="160"/>
        <w:ind w:left="340"/>
      </w:pPr>
      <w:r>
        <w:rPr>
          <w:b w:val="0"/>
        </w:rPr>
        <w:t>Foiz moliyaviy xarajat bo'lib, 9610 debetlanadi, pul bankdan chiqadi (Kt 5110). Foizni 9420 ga yozish operatsion natijani noto'g'ri kamaytiradi. Dt 9910 Kt 9610 va Dt 9610 Kt 9910 esa yil oxiridagi yopish yozuvlariga tegishli va teskari yo'nalishli.</w:t>
      </w:r>
    </w:p>
    <w:p>
      <w:pPr>
        <w:spacing w:after="40"/>
      </w:pPr>
      <w:r>
        <w:rPr>
          <w:b/>
        </w:rPr>
        <w:t>10-savol. To'g'ri javob: D) Dt 9300 Kt 9910</w:t>
      </w:r>
    </w:p>
    <w:p>
      <w:pPr>
        <w:spacing w:after="160"/>
        <w:ind w:left="340"/>
      </w:pPr>
      <w:r>
        <w:rPr>
          <w:b w:val="0"/>
        </w:rPr>
        <w:t>9300 daromad schyoti, kredit saldoga ega, uni yopish uchun debetlanadi, summa 9910 kreditiga o'tadi. Teskari yozuv daromadni qayta xarajatga aylantiradi. 8710 ga to'g'ridan yopish 9910 da moliyaviy natijani aniqlash bosqichini yo'qotadi.</w:t>
      </w:r>
    </w:p>
    <w:p>
      <w:pPr>
        <w:spacing w:after="40"/>
      </w:pPr>
      <w:r>
        <w:rPr>
          <w:b/>
        </w:rPr>
        <w:t>11-savol. To'g'ri javob: B) Dt 9540 Kt 9910</w:t>
      </w:r>
    </w:p>
    <w:p>
      <w:pPr>
        <w:spacing w:after="160"/>
        <w:ind w:left="340"/>
      </w:pPr>
      <w:r>
        <w:rPr>
          <w:b w:val="0"/>
        </w:rPr>
        <w:t>9540 daromad schyoti sifatida debetlanib yopiladi, summa 9910 kreditiga o'tadi. Teskari yozuv daromadni xarajatga aylantiradi. 8710 bilan variantlar 9910 bosqichini chetlab o'tadi.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