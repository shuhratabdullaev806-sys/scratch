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O'zbekiston Respublikasi BHMS | Buxgalteriya hisobi kursi</w:t>
      </w:r>
    </w:p>
    <w:p>
      <w:pPr>
        <w:spacing w:after="120"/>
        <w:jc w:val="center"/>
      </w:pPr>
      <w:r>
        <w:rPr>
          <w:b/>
          <w:sz w:val="30"/>
        </w:rPr>
        <w:t>O'QUV-USLUBIY MAJMUA VA TOPSHIRIQLAR TO'PLAMI</w:t>
      </w:r>
    </w:p>
    <w:p>
      <w:pPr>
        <w:spacing w:after="120"/>
        <w:jc w:val="center"/>
      </w:pPr>
      <w:r>
        <w:rPr>
          <w:b/>
          <w:sz w:val="30"/>
        </w:rPr>
        <w:t>2-BOB. MOLIYAVIY OPERATSIYALAR VA ULARNING BALANSGA TA'SIRI</w:t>
      </w:r>
    </w:p>
    <w:p>
      <w:pPr>
        <w:spacing w:after="200"/>
        <w:jc w:val="center"/>
      </w:pPr>
      <w:r>
        <w:rPr>
          <w:b w:val="0"/>
          <w:i/>
        </w:rPr>
        <w:t>BHMS hamda O'zbekiston Respublikasi Soliq kodeksiga muvofiq ishlab chiqilgan</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Bob haqida va uslubiy qoida:</w:t>
            </w:r>
            <w:r>
              <w:rPr>
                <w:b w:val="0"/>
                <w:sz w:val="22"/>
              </w:rPr>
              <w:t xml:space="preserve"> Ushbu bobda moliyaviy operatsiyalarning mohiyati, ularning balans tenglamasiga (Aktivlar = Majburiyatlar + Xususiy kapital) ta'siri va 8 ta asosiy operatsiya turi o'rganiladi. </w:t>
            </w:r>
            <w:r>
              <w:rPr>
                <w:b/>
                <w:sz w:val="22"/>
              </w:rPr>
              <w:t>Muhim cheklov:</w:t>
            </w:r>
            <w:r>
              <w:rPr>
                <w:b w:val="0"/>
                <w:sz w:val="22"/>
              </w:rPr>
              <w:t xml:space="preserve"> darslikning ushbu bosqichida buxgalteriya schyotlari va provodkalari hali o'tilmagani sababli, barcha topshiriqlar va yechimlar faqat balans elementlari hamda operatsiya turlari (1–8-tur) va guruhlari (1–4-guruh) doirasida bajariladi.</w:t>
            </w:r>
          </w:p>
        </w:tc>
      </w:tr>
    </w:tbl>
    <w:p/>
    <w:p>
      <w:pPr>
        <w:pStyle w:val="Heading1"/>
      </w:pPr>
      <w:r>
        <w:t>1-QISM: VAZIFALAR VA MASHQLAR (talabalar yechishi uchun)</w:t>
      </w:r>
    </w:p>
    <w:p>
      <w:pPr>
        <w:spacing w:after="80"/>
      </w:pPr>
      <w:r>
        <w:rPr>
          <w:b w:val="0"/>
        </w:rPr>
        <w:t>Ushbu bo'limda faqat masalalar sharti, testlar va amaliy topshiriqlar keltirilgan. Yechimlar va javoblar 2-qismda berilgan.</w:t>
      </w:r>
    </w:p>
    <w:p>
      <w:pPr>
        <w:pStyle w:val="Heading2"/>
      </w:pPr>
      <w:r>
        <w:t>1. Ko'rgazmali masala</w:t>
      </w:r>
    </w:p>
    <w:p>
      <w:pPr>
        <w:spacing w:after="80"/>
      </w:pPr>
      <w:r>
        <w:rPr>
          <w:b w:val="0"/>
        </w:rPr>
        <w:t>«PROGRESS-M» MChJ ishlab chiqarish korxonasi 2025-yil 1-mart holatiga quyidagi dastlabki balans ko'rsatkichlariga ega bo'lgan:</w:t>
      </w:r>
    </w:p>
    <w:p>
      <w:pPr>
        <w:spacing w:after="40"/>
        <w:ind w:left="340"/>
      </w:pPr>
      <w:r>
        <w:rPr>
          <w:b w:val="0"/>
        </w:rPr>
        <w:t>• Hisob-kitob raqamidagi pul mablag'lari: 120 000 000 so'm</w:t>
      </w:r>
    </w:p>
    <w:p>
      <w:pPr>
        <w:spacing w:after="40"/>
        <w:ind w:left="340"/>
      </w:pPr>
      <w:r>
        <w:rPr>
          <w:b w:val="0"/>
        </w:rPr>
        <w:t>• Ombordagi xomashyo va materiallar: 40 000 000 so'm</w:t>
      </w:r>
    </w:p>
    <w:p>
      <w:pPr>
        <w:spacing w:after="40"/>
        <w:ind w:left="340"/>
      </w:pPr>
      <w:r>
        <w:rPr>
          <w:b w:val="0"/>
        </w:rPr>
        <w:t>• Bino va uskunalar (asosiy vositalar): 240 000 000 so'm</w:t>
      </w:r>
    </w:p>
    <w:p>
      <w:pPr>
        <w:spacing w:after="40"/>
        <w:ind w:left="340"/>
      </w:pPr>
      <w:r>
        <w:rPr>
          <w:b w:val="0"/>
        </w:rPr>
        <w:t>• Mol yetkazib beruvchilarga qarz (kreditorlik qarzi): 50 000 000 so'm</w:t>
      </w:r>
    </w:p>
    <w:p>
      <w:pPr>
        <w:spacing w:after="40"/>
        <w:ind w:left="340"/>
      </w:pPr>
      <w:r>
        <w:rPr>
          <w:b w:val="0"/>
        </w:rPr>
        <w:t>• Bankning qisqa muddatli krediti bo'yicha qarz: 30 000 000 so'm</w:t>
      </w:r>
    </w:p>
    <w:p>
      <w:pPr>
        <w:spacing w:after="40"/>
        <w:ind w:left="340"/>
      </w:pPr>
      <w:r>
        <w:rPr>
          <w:b w:val="0"/>
        </w:rPr>
        <w:t>• Ustav kapitali: 320 000 000 so'm</w:t>
      </w:r>
    </w:p>
    <w:p>
      <w:pPr>
        <w:spacing w:after="80"/>
      </w:pPr>
      <w:r>
        <w:rPr>
          <w:b w:val="0"/>
        </w:rPr>
        <w:t>Mart oyi davomida korxonada quyidagi 10 ta xo'jalik operatsiyasi sodir bo'ldi: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w:t>
            </w:r>
          </w:p>
        </w:tc>
        <w:tc>
          <w:tcPr>
            <w:tcW w:type="dxa" w:w="3324"/>
            <w:shd w:val="clear" w:color="auto" w:fill="1F3A5F"/>
          </w:tcPr>
          <w:p>
            <w:pPr>
              <w:jc w:val="center"/>
            </w:pPr>
            <w:r/>
            <w:r>
              <w:rPr>
                <w:b/>
                <w:color w:val="FFFFFF"/>
                <w:sz w:val="21"/>
              </w:rPr>
              <w:t>Xo'jalik operatsiyasi mazmuni</w:t>
            </w:r>
          </w:p>
        </w:tc>
        <w:tc>
          <w:tcPr>
            <w:tcW w:type="dxa" w:w="3324"/>
            <w:shd w:val="clear" w:color="auto" w:fill="1F3A5F"/>
          </w:tcPr>
          <w:p>
            <w:pPr>
              <w:jc w:val="center"/>
            </w:pPr>
            <w:r/>
            <w:r>
              <w:rPr>
                <w:b/>
                <w:color w:val="FFFFFF"/>
                <w:sz w:val="21"/>
              </w:rPr>
              <w:t>Summasi (so'm)</w:t>
            </w:r>
          </w:p>
        </w:tc>
      </w:tr>
      <w:tr>
        <w:tc>
          <w:tcPr>
            <w:tcW w:type="dxa" w:w="3324"/>
          </w:tcPr>
          <w:p>
            <w:r/>
            <w:r>
              <w:rPr>
                <w:b w:val="0"/>
                <w:sz w:val="21"/>
              </w:rPr>
              <w:t>1</w:t>
            </w:r>
          </w:p>
        </w:tc>
        <w:tc>
          <w:tcPr>
            <w:tcW w:type="dxa" w:w="3324"/>
          </w:tcPr>
          <w:p>
            <w:r/>
            <w:r>
              <w:rPr>
                <w:b w:val="0"/>
                <w:sz w:val="21"/>
              </w:rPr>
              <w:t>Bankdagi hisob-kitob raqamidan kassaga naqd pul olindi</w:t>
            </w:r>
          </w:p>
        </w:tc>
        <w:tc>
          <w:tcPr>
            <w:tcW w:type="dxa" w:w="3324"/>
          </w:tcPr>
          <w:p>
            <w:r/>
            <w:r>
              <w:rPr>
                <w:b w:val="0"/>
                <w:sz w:val="21"/>
              </w:rPr>
              <w:t>5 000 000</w:t>
            </w:r>
          </w:p>
        </w:tc>
      </w:tr>
      <w:tr>
        <w:tc>
          <w:tcPr>
            <w:tcW w:type="dxa" w:w="3324"/>
          </w:tcPr>
          <w:p>
            <w:r/>
            <w:r>
              <w:rPr>
                <w:b w:val="0"/>
                <w:sz w:val="21"/>
              </w:rPr>
              <w:t>2</w:t>
            </w:r>
          </w:p>
        </w:tc>
        <w:tc>
          <w:tcPr>
            <w:tcW w:type="dxa" w:w="3324"/>
          </w:tcPr>
          <w:p>
            <w:r/>
            <w:r>
              <w:rPr>
                <w:b w:val="0"/>
                <w:sz w:val="21"/>
              </w:rPr>
              <w:t>Mol yetkazib beruvchidan kreditga (nasiyaga) xomashyo kelib tushdi</w:t>
            </w:r>
          </w:p>
        </w:tc>
        <w:tc>
          <w:tcPr>
            <w:tcW w:type="dxa" w:w="3324"/>
          </w:tcPr>
          <w:p>
            <w:r/>
            <w:r>
              <w:rPr>
                <w:b w:val="0"/>
                <w:sz w:val="21"/>
              </w:rPr>
              <w:t>25 000 000</w:t>
            </w:r>
          </w:p>
        </w:tc>
      </w:tr>
      <w:tr>
        <w:tc>
          <w:tcPr>
            <w:tcW w:type="dxa" w:w="3324"/>
          </w:tcPr>
          <w:p>
            <w:r/>
            <w:r>
              <w:rPr>
                <w:b w:val="0"/>
                <w:sz w:val="21"/>
              </w:rPr>
              <w:t>3</w:t>
            </w:r>
          </w:p>
        </w:tc>
        <w:tc>
          <w:tcPr>
            <w:tcW w:type="dxa" w:w="3324"/>
          </w:tcPr>
          <w:p>
            <w:r/>
            <w:r>
              <w:rPr>
                <w:b w:val="0"/>
                <w:sz w:val="21"/>
              </w:rPr>
              <w:t>Bankdagi hisob-kitob raqamidan mol yetkazib beruvchining qarzi to'lab berildi</w:t>
            </w:r>
          </w:p>
        </w:tc>
        <w:tc>
          <w:tcPr>
            <w:tcW w:type="dxa" w:w="3324"/>
          </w:tcPr>
          <w:p>
            <w:r/>
            <w:r>
              <w:rPr>
                <w:b w:val="0"/>
                <w:sz w:val="21"/>
              </w:rPr>
              <w:t>30 000 000</w:t>
            </w:r>
          </w:p>
        </w:tc>
      </w:tr>
      <w:tr>
        <w:tc>
          <w:tcPr>
            <w:tcW w:type="dxa" w:w="3324"/>
          </w:tcPr>
          <w:p>
            <w:r/>
            <w:r>
              <w:rPr>
                <w:b w:val="0"/>
                <w:sz w:val="21"/>
              </w:rPr>
              <w:t>4</w:t>
            </w:r>
          </w:p>
        </w:tc>
        <w:tc>
          <w:tcPr>
            <w:tcW w:type="dxa" w:w="3324"/>
          </w:tcPr>
          <w:p>
            <w:r/>
            <w:r>
              <w:rPr>
                <w:b w:val="0"/>
                <w:sz w:val="21"/>
              </w:rPr>
              <w:t>Bank bilan kelishilgan holda qisqa muddatli kredit uzoq muddatli kreditga o'tkazildi</w:t>
            </w:r>
          </w:p>
        </w:tc>
        <w:tc>
          <w:tcPr>
            <w:tcW w:type="dxa" w:w="3324"/>
          </w:tcPr>
          <w:p>
            <w:r/>
            <w:r>
              <w:rPr>
                <w:b w:val="0"/>
                <w:sz w:val="21"/>
              </w:rPr>
              <w:t>15 000 000</w:t>
            </w:r>
          </w:p>
        </w:tc>
      </w:tr>
      <w:tr>
        <w:tc>
          <w:tcPr>
            <w:tcW w:type="dxa" w:w="3324"/>
          </w:tcPr>
          <w:p>
            <w:r/>
            <w:r>
              <w:rPr>
                <w:b w:val="0"/>
                <w:sz w:val="21"/>
              </w:rPr>
              <w:t>5</w:t>
            </w:r>
          </w:p>
        </w:tc>
        <w:tc>
          <w:tcPr>
            <w:tcW w:type="dxa" w:w="3324"/>
          </w:tcPr>
          <w:p>
            <w:r/>
            <w:r>
              <w:rPr>
                <w:b w:val="0"/>
                <w:sz w:val="21"/>
              </w:rPr>
              <w:t>Mijozga xizmat ko'rsatildi va puli darhol hisob-kitob raqamiga kelib tushdi (daromad)</w:t>
            </w:r>
          </w:p>
        </w:tc>
        <w:tc>
          <w:tcPr>
            <w:tcW w:type="dxa" w:w="3324"/>
          </w:tcPr>
          <w:p>
            <w:r/>
            <w:r>
              <w:rPr>
                <w:b w:val="0"/>
                <w:sz w:val="21"/>
              </w:rPr>
              <w:t>40 000 000</w:t>
            </w:r>
          </w:p>
        </w:tc>
      </w:tr>
      <w:tr>
        <w:tc>
          <w:tcPr>
            <w:tcW w:type="dxa" w:w="3324"/>
          </w:tcPr>
          <w:p>
            <w:r/>
            <w:r>
              <w:rPr>
                <w:b w:val="0"/>
                <w:sz w:val="21"/>
              </w:rPr>
              <w:t>6</w:t>
            </w:r>
          </w:p>
        </w:tc>
        <w:tc>
          <w:tcPr>
            <w:tcW w:type="dxa" w:w="3324"/>
          </w:tcPr>
          <w:p>
            <w:r/>
            <w:r>
              <w:rPr>
                <w:b w:val="0"/>
                <w:sz w:val="21"/>
              </w:rPr>
              <w:t>Xaridor ilgari to'lagan bo'nak (avans) hisobidan mahsulot yetkazib berildi va daromad tan olindi</w:t>
            </w:r>
          </w:p>
        </w:tc>
        <w:tc>
          <w:tcPr>
            <w:tcW w:type="dxa" w:w="3324"/>
          </w:tcPr>
          <w:p>
            <w:r/>
            <w:r>
              <w:rPr>
                <w:b w:val="0"/>
                <w:sz w:val="21"/>
              </w:rPr>
              <w:t>10 000 000</w:t>
            </w:r>
          </w:p>
        </w:tc>
      </w:tr>
      <w:tr>
        <w:tc>
          <w:tcPr>
            <w:tcW w:type="dxa" w:w="3324"/>
          </w:tcPr>
          <w:p>
            <w:r/>
            <w:r>
              <w:rPr>
                <w:b w:val="0"/>
                <w:sz w:val="21"/>
              </w:rPr>
              <w:t>7</w:t>
            </w:r>
          </w:p>
        </w:tc>
        <w:tc>
          <w:tcPr>
            <w:tcW w:type="dxa" w:w="3324"/>
          </w:tcPr>
          <w:p>
            <w:r/>
            <w:r>
              <w:rPr>
                <w:b w:val="0"/>
                <w:sz w:val="21"/>
              </w:rPr>
              <w:t>Ishlab chiqarish ehtiyojlari uchun xomashyo sarflandi va xarajatga olindi</w:t>
            </w:r>
          </w:p>
        </w:tc>
        <w:tc>
          <w:tcPr>
            <w:tcW w:type="dxa" w:w="3324"/>
          </w:tcPr>
          <w:p>
            <w:r/>
            <w:r>
              <w:rPr>
                <w:b w:val="0"/>
                <w:sz w:val="21"/>
              </w:rPr>
              <w:t>18 000 000</w:t>
            </w:r>
          </w:p>
        </w:tc>
      </w:tr>
      <w:tr>
        <w:tc>
          <w:tcPr>
            <w:tcW w:type="dxa" w:w="3324"/>
          </w:tcPr>
          <w:p>
            <w:r/>
            <w:r>
              <w:rPr>
                <w:b w:val="0"/>
                <w:sz w:val="21"/>
              </w:rPr>
              <w:t>8</w:t>
            </w:r>
          </w:p>
        </w:tc>
        <w:tc>
          <w:tcPr>
            <w:tcW w:type="dxa" w:w="3324"/>
          </w:tcPr>
          <w:p>
            <w:r/>
            <w:r>
              <w:rPr>
                <w:b w:val="0"/>
                <w:sz w:val="21"/>
              </w:rPr>
              <w:t>Xodimlarga mart oyi uchun ish haqi hisoblandi (hali to'lanmadi, xarajat deb olindi)</w:t>
            </w:r>
          </w:p>
        </w:tc>
        <w:tc>
          <w:tcPr>
            <w:tcW w:type="dxa" w:w="3324"/>
          </w:tcPr>
          <w:p>
            <w:r/>
            <w:r>
              <w:rPr>
                <w:b w:val="0"/>
                <w:sz w:val="21"/>
              </w:rPr>
              <w:t>12 000 000</w:t>
            </w:r>
          </w:p>
        </w:tc>
      </w:tr>
      <w:tr>
        <w:tc>
          <w:tcPr>
            <w:tcW w:type="dxa" w:w="3324"/>
          </w:tcPr>
          <w:p>
            <w:r/>
            <w:r>
              <w:rPr>
                <w:b w:val="0"/>
                <w:sz w:val="21"/>
              </w:rPr>
              <w:t>9</w:t>
            </w:r>
          </w:p>
        </w:tc>
        <w:tc>
          <w:tcPr>
            <w:tcW w:type="dxa" w:w="3324"/>
          </w:tcPr>
          <w:p>
            <w:r/>
            <w:r>
              <w:rPr>
                <w:b w:val="0"/>
                <w:sz w:val="21"/>
              </w:rPr>
              <w:t>Kassadan xodimlarga ilgari hisoblangan ish haqining bir qismi to'lab berildi</w:t>
            </w:r>
          </w:p>
        </w:tc>
        <w:tc>
          <w:tcPr>
            <w:tcW w:type="dxa" w:w="3324"/>
          </w:tcPr>
          <w:p>
            <w:r/>
            <w:r>
              <w:rPr>
                <w:b w:val="0"/>
                <w:sz w:val="21"/>
              </w:rPr>
              <w:t>4 000 000</w:t>
            </w:r>
          </w:p>
        </w:tc>
      </w:tr>
      <w:tr>
        <w:tc>
          <w:tcPr>
            <w:tcW w:type="dxa" w:w="3324"/>
          </w:tcPr>
          <w:p>
            <w:r/>
            <w:r>
              <w:rPr>
                <w:b w:val="0"/>
                <w:sz w:val="21"/>
              </w:rPr>
              <w:t>10</w:t>
            </w:r>
          </w:p>
        </w:tc>
        <w:tc>
          <w:tcPr>
            <w:tcW w:type="dxa" w:w="3324"/>
          </w:tcPr>
          <w:p>
            <w:r/>
            <w:r>
              <w:rPr>
                <w:b w:val="0"/>
                <w:sz w:val="21"/>
              </w:rPr>
              <w:t>Korxona xodimi o'z hisobidan korxona uchun kantselyariya tovarlari sotib oldi (xodimdan olingan qarz oshdi)</w:t>
            </w:r>
          </w:p>
        </w:tc>
        <w:tc>
          <w:tcPr>
            <w:tcW w:type="dxa" w:w="3324"/>
          </w:tcPr>
          <w:p>
            <w:r/>
            <w:r>
              <w:rPr>
                <w:b w:val="0"/>
                <w:sz w:val="21"/>
              </w:rPr>
              <w:t>2 000 000</w:t>
            </w:r>
          </w:p>
        </w:tc>
      </w:tr>
    </w:tbl>
    <w:p>
      <w:pPr>
        <w:spacing w:after="40"/>
      </w:pPr>
    </w:p>
    <w:p>
      <w:pPr>
        <w:spacing w:after="80"/>
      </w:pPr>
      <w:r>
        <w:rPr>
          <w:b/>
        </w:rPr>
        <w:t>Topshiriq:</w:t>
      </w:r>
    </w:p>
    <w:p>
      <w:pPr>
        <w:spacing w:after="80"/>
      </w:pPr>
      <w:r>
        <w:rPr>
          <w:b w:val="0"/>
        </w:rPr>
        <w:t>1. Dastlabki balans tenglamasini (Aktivlar = Majburiyatlar + Xususiy kapital) tuzing va tenglikni tekshiring.</w:t>
      </w:r>
    </w:p>
    <w:p>
      <w:pPr>
        <w:spacing w:after="80"/>
      </w:pPr>
      <w:r>
        <w:rPr>
          <w:b w:val="0"/>
        </w:rPr>
        <w:t>2. Har bir operatsiyaning guruhini (1–4-guruh) va operatsiya turini (1–8-tur) aniqlang.</w:t>
      </w:r>
    </w:p>
    <w:p>
      <w:pPr>
        <w:spacing w:after="80"/>
      </w:pPr>
      <w:r>
        <w:rPr>
          <w:b w:val="0"/>
        </w:rPr>
        <w:t>3. Har bir operatsiya natijasida aktiv, majburiyat va xususiy kapitalda yuz bergan o'zgarishlarni jadval shaklida aks ettiring.</w:t>
      </w:r>
    </w:p>
    <w:p>
      <w:pPr>
        <w:spacing w:after="80"/>
      </w:pPr>
      <w:r>
        <w:rPr>
          <w:b w:val="0"/>
        </w:rPr>
        <w:t>4. Mart oyi oxiridagi yakuniy balans tenglamasini tuzing va yakuniy balans summasini hisoblang.</w:t>
      </w:r>
    </w:p>
    <w:p>
      <w:pPr>
        <w:pStyle w:val="Heading2"/>
      </w:pPr>
      <w:r>
        <w:t>2. O'z-o'zini tekshirish uchun testlar</w:t>
      </w:r>
    </w:p>
    <w:p>
      <w:pPr>
        <w:spacing w:after="80"/>
      </w:pPr>
      <w:r>
        <w:rPr>
          <w:b w:val="0"/>
        </w:rPr>
        <w:t>Har bir test savolida bitta to'g'ri javob mavjud. Har bir javob varianti ko'pi bilan 5 ta so'zdan iborat.</w:t>
      </w:r>
    </w:p>
    <w:p>
      <w:pPr>
        <w:spacing w:after="40"/>
      </w:pPr>
      <w:r>
        <w:rPr>
          <w:b/>
        </w:rPr>
        <w:t>1. Bankdagi hisob-kitob raqamidan korxona kassasiga naqd pul olindi. Bu nechanchi guruh operatsiyasi?</w:t>
      </w:r>
    </w:p>
    <w:p>
      <w:pPr>
        <w:spacing w:after="20"/>
        <w:ind w:left="454"/>
      </w:pPr>
      <w:r>
        <w:rPr>
          <w:b w:val="0"/>
        </w:rPr>
        <w:t>A) 3-guruh: aktiv va passiv oshishi</w:t>
      </w:r>
    </w:p>
    <w:p>
      <w:pPr>
        <w:spacing w:after="20"/>
        <w:ind w:left="454"/>
      </w:pPr>
      <w:r>
        <w:rPr>
          <w:b w:val="0"/>
        </w:rPr>
        <w:t>B) 2-guruh: passiv ichida siljish</w:t>
      </w:r>
    </w:p>
    <w:p>
      <w:pPr>
        <w:spacing w:after="20"/>
        <w:ind w:left="454"/>
      </w:pPr>
      <w:r>
        <w:rPr>
          <w:b w:val="0"/>
        </w:rPr>
        <w:t>C) 4-guruh: aktiv va passiv kamayishi</w:t>
      </w:r>
    </w:p>
    <w:p>
      <w:pPr>
        <w:spacing w:after="20"/>
        <w:ind w:left="454"/>
      </w:pPr>
      <w:r>
        <w:rPr>
          <w:b w:val="0"/>
        </w:rPr>
        <w:t>D) 1-guruh: aktiv ichida siljish</w:t>
      </w:r>
    </w:p>
    <w:p>
      <w:pPr>
        <w:spacing w:after="0"/>
      </w:pPr>
    </w:p>
    <w:p>
      <w:pPr>
        <w:spacing w:after="40"/>
      </w:pPr>
      <w:r>
        <w:rPr>
          <w:b/>
        </w:rPr>
        <w:t>2. Mol yetkazib beruvchidan nasiyaga xomashyo qabul qilindi. Ushbu operatsiya qaysi turga kiradi?</w:t>
      </w:r>
    </w:p>
    <w:p>
      <w:pPr>
        <w:spacing w:after="20"/>
        <w:ind w:left="454"/>
      </w:pPr>
      <w:r>
        <w:rPr>
          <w:b w:val="0"/>
        </w:rPr>
        <w:t>A) 1-tur: aktivlar ichida siljish</w:t>
      </w:r>
    </w:p>
    <w:p>
      <w:pPr>
        <w:spacing w:after="20"/>
        <w:ind w:left="454"/>
      </w:pPr>
      <w:r>
        <w:rPr>
          <w:b w:val="0"/>
        </w:rPr>
        <w:t>B) 2-tur: aktiv va majburiyat oshadi</w:t>
      </w:r>
    </w:p>
    <w:p>
      <w:pPr>
        <w:spacing w:after="20"/>
        <w:ind w:left="454"/>
      </w:pPr>
      <w:r>
        <w:rPr>
          <w:b w:val="0"/>
        </w:rPr>
        <w:t>C) 3-tur: aktiv va majburiyat kamayadi</w:t>
      </w:r>
    </w:p>
    <w:p>
      <w:pPr>
        <w:spacing w:after="20"/>
        <w:ind w:left="454"/>
      </w:pPr>
      <w:r>
        <w:rPr>
          <w:b w:val="0"/>
        </w:rPr>
        <w:t>D) 5-tur: aktiv va daromad oshadi</w:t>
      </w:r>
    </w:p>
    <w:p>
      <w:pPr>
        <w:spacing w:after="0"/>
      </w:pPr>
    </w:p>
    <w:p>
      <w:pPr>
        <w:spacing w:after="40"/>
      </w:pPr>
      <w:r>
        <w:rPr>
          <w:b/>
        </w:rPr>
        <w:t>3. Mol yetkazib beruvchiga qarz uchun pul to'langanda balans valyutasi (jami summa) qanday o'zgaradi?</w:t>
      </w:r>
    </w:p>
    <w:p>
      <w:pPr>
        <w:spacing w:after="20"/>
        <w:ind w:left="454"/>
      </w:pPr>
      <w:r>
        <w:rPr>
          <w:b w:val="0"/>
        </w:rPr>
        <w:t>A) Summa o'zgarmaydi, tarkib o'zgaradi</w:t>
      </w:r>
    </w:p>
    <w:p>
      <w:pPr>
        <w:spacing w:after="20"/>
        <w:ind w:left="454"/>
      </w:pPr>
      <w:r>
        <w:rPr>
          <w:b w:val="0"/>
        </w:rPr>
        <w:t>B) Aktiv kamayadi, passiv o'zgarmaydi</w:t>
      </w:r>
    </w:p>
    <w:p>
      <w:pPr>
        <w:spacing w:after="20"/>
        <w:ind w:left="454"/>
      </w:pPr>
      <w:r>
        <w:rPr>
          <w:b w:val="0"/>
        </w:rPr>
        <w:t>C) Aktiv va majburiyat birdek kamayadi</w:t>
      </w:r>
    </w:p>
    <w:p>
      <w:pPr>
        <w:spacing w:after="20"/>
        <w:ind w:left="454"/>
      </w:pPr>
      <w:r>
        <w:rPr>
          <w:b w:val="0"/>
        </w:rPr>
        <w:t>D) Aktiv va majburiyat birdek oshadi</w:t>
      </w:r>
    </w:p>
    <w:p>
      <w:pPr>
        <w:spacing w:after="0"/>
      </w:pPr>
    </w:p>
    <w:p>
      <w:pPr>
        <w:spacing w:after="40"/>
      </w:pPr>
      <w:r>
        <w:rPr>
          <w:b/>
        </w:rPr>
        <w:t>4. 1-guruh operatsiyalarida (A + X − X = P) balans tenglamasi qanday o'zgaradi?</w:t>
      </w:r>
    </w:p>
    <w:p>
      <w:pPr>
        <w:spacing w:after="20"/>
        <w:ind w:left="454"/>
      </w:pPr>
      <w:r>
        <w:rPr>
          <w:b w:val="0"/>
        </w:rPr>
        <w:t>A) Balans summasi birdek kamayadi</w:t>
      </w:r>
    </w:p>
    <w:p>
      <w:pPr>
        <w:spacing w:after="20"/>
        <w:ind w:left="454"/>
      </w:pPr>
      <w:r>
        <w:rPr>
          <w:b w:val="0"/>
        </w:rPr>
        <w:t>B) Faqat passiv tarkibi o'zgaradi</w:t>
      </w:r>
    </w:p>
    <w:p>
      <w:pPr>
        <w:spacing w:after="20"/>
        <w:ind w:left="454"/>
      </w:pPr>
      <w:r>
        <w:rPr>
          <w:b w:val="0"/>
        </w:rPr>
        <w:t>C) Faqat aktiv tarkibi o'zgaradi</w:t>
      </w:r>
    </w:p>
    <w:p>
      <w:pPr>
        <w:spacing w:after="20"/>
        <w:ind w:left="454"/>
      </w:pPr>
      <w:r>
        <w:rPr>
          <w:b w:val="0"/>
        </w:rPr>
        <w:t>D) Balans summasi birdek oshadi</w:t>
      </w:r>
    </w:p>
    <w:p>
      <w:pPr>
        <w:spacing w:after="0"/>
      </w:pPr>
    </w:p>
    <w:p>
      <w:pPr>
        <w:spacing w:after="40"/>
      </w:pPr>
      <w:r>
        <w:rPr>
          <w:b/>
        </w:rPr>
        <w:t>5. Material ishlab chiqarishga sarflanganda (7-tur) qanday holat yuz beradi?</w:t>
      </w:r>
    </w:p>
    <w:p>
      <w:pPr>
        <w:spacing w:after="20"/>
        <w:ind w:left="454"/>
      </w:pPr>
      <w:r>
        <w:rPr>
          <w:b w:val="0"/>
        </w:rPr>
        <w:t>A) Majburiyat kamayadi, aktiv oshadi</w:t>
      </w:r>
    </w:p>
    <w:p>
      <w:pPr>
        <w:spacing w:after="20"/>
        <w:ind w:left="454"/>
      </w:pPr>
      <w:r>
        <w:rPr>
          <w:b w:val="0"/>
        </w:rPr>
        <w:t>B) Aktiv oshadi, daromad oshadi</w:t>
      </w:r>
    </w:p>
    <w:p>
      <w:pPr>
        <w:spacing w:after="20"/>
        <w:ind w:left="454"/>
      </w:pPr>
      <w:r>
        <w:rPr>
          <w:b w:val="0"/>
        </w:rPr>
        <w:t>C) Aktiv kamayadi, majburiyat oshadi</w:t>
      </w:r>
    </w:p>
    <w:p>
      <w:pPr>
        <w:spacing w:after="20"/>
        <w:ind w:left="454"/>
      </w:pPr>
      <w:r>
        <w:rPr>
          <w:b w:val="0"/>
        </w:rPr>
        <w:t>D) Aktiv kamayadi, xarajat oshadi</w:t>
      </w:r>
    </w:p>
    <w:p>
      <w:pPr>
        <w:spacing w:after="0"/>
      </w:pPr>
    </w:p>
    <w:p>
      <w:pPr>
        <w:spacing w:after="40"/>
      </w:pPr>
      <w:r>
        <w:rPr>
          <w:b/>
        </w:rPr>
        <w:t>6. Quyidagi operatsiyalardan qaysi biri balansning passiv qismi ichidagi siljishni (2-guruh) bildiradi?</w:t>
      </w:r>
    </w:p>
    <w:p>
      <w:pPr>
        <w:spacing w:after="20"/>
        <w:ind w:left="454"/>
      </w:pPr>
      <w:r>
        <w:rPr>
          <w:b w:val="0"/>
        </w:rPr>
        <w:t>A) Xodimlarga hisoblangan ish haqini to'lash</w:t>
      </w:r>
    </w:p>
    <w:p>
      <w:pPr>
        <w:spacing w:after="20"/>
        <w:ind w:left="454"/>
      </w:pPr>
      <w:r>
        <w:rPr>
          <w:b w:val="0"/>
        </w:rPr>
        <w:t>B) Bankdan uzoq muddatli kredit olish</w:t>
      </w:r>
    </w:p>
    <w:p>
      <w:pPr>
        <w:spacing w:after="20"/>
        <w:ind w:left="454"/>
      </w:pPr>
      <w:r>
        <w:rPr>
          <w:b w:val="0"/>
        </w:rPr>
        <w:t>C) Qisqa kreditni uzoq muddatliga o'tkazish</w:t>
      </w:r>
    </w:p>
    <w:p>
      <w:pPr>
        <w:spacing w:after="20"/>
        <w:ind w:left="454"/>
      </w:pPr>
      <w:r>
        <w:rPr>
          <w:b w:val="0"/>
        </w:rPr>
        <w:t>D) Kassadan bankka pul topshirish</w:t>
      </w:r>
    </w:p>
    <w:p>
      <w:pPr>
        <w:spacing w:after="0"/>
      </w:pPr>
    </w:p>
    <w:p>
      <w:pPr>
        <w:spacing w:after="40"/>
      </w:pPr>
      <w:r>
        <w:rPr>
          <w:b/>
        </w:rPr>
        <w:t>7. Mijoz xizmat ko'rsatilishidan oldin bo'nak (avans) to'ladi. Bu operatsiyaning balansga ta'siri qanday?</w:t>
      </w:r>
    </w:p>
    <w:p>
      <w:pPr>
        <w:spacing w:after="20"/>
        <w:ind w:left="454"/>
      </w:pPr>
      <w:r>
        <w:rPr>
          <w:b w:val="0"/>
        </w:rPr>
        <w:t>A) Aktiv va majburiyat oshadi</w:t>
      </w:r>
    </w:p>
    <w:p>
      <w:pPr>
        <w:spacing w:after="20"/>
        <w:ind w:left="454"/>
      </w:pPr>
      <w:r>
        <w:rPr>
          <w:b w:val="0"/>
        </w:rPr>
        <w:t>B) Aktiv va daromad oshadi</w:t>
      </w:r>
    </w:p>
    <w:p>
      <w:pPr>
        <w:spacing w:after="20"/>
        <w:ind w:left="454"/>
      </w:pPr>
      <w:r>
        <w:rPr>
          <w:b w:val="0"/>
        </w:rPr>
        <w:t>C) Aktiv ichida siljish bo'ladi</w:t>
      </w:r>
    </w:p>
    <w:p>
      <w:pPr>
        <w:spacing w:after="20"/>
        <w:ind w:left="454"/>
      </w:pPr>
      <w:r>
        <w:rPr>
          <w:b w:val="0"/>
        </w:rPr>
        <w:t>D) Aktiv va kapital oshadi</w:t>
      </w:r>
    </w:p>
    <w:p>
      <w:pPr>
        <w:spacing w:after="0"/>
      </w:pPr>
    </w:p>
    <w:p>
      <w:pPr>
        <w:spacing w:after="40"/>
      </w:pPr>
      <w:r>
        <w:rPr>
          <w:b/>
        </w:rPr>
        <w:t>8. Nima uchun pul sarflash har doim ham xarajat hisoblanmaydi?</w:t>
      </w:r>
    </w:p>
    <w:p>
      <w:pPr>
        <w:spacing w:after="20"/>
        <w:ind w:left="454"/>
      </w:pPr>
      <w:r>
        <w:rPr>
          <w:b w:val="0"/>
        </w:rPr>
        <w:t>A) Pul boshqa aktivga aylanishi mumkin</w:t>
      </w:r>
    </w:p>
    <w:p>
      <w:pPr>
        <w:spacing w:after="20"/>
        <w:ind w:left="454"/>
      </w:pPr>
      <w:r>
        <w:rPr>
          <w:b w:val="0"/>
        </w:rPr>
        <w:t>B) Sarflangan pul kapitalni oshiradi</w:t>
      </w:r>
    </w:p>
    <w:p>
      <w:pPr>
        <w:spacing w:after="20"/>
        <w:ind w:left="454"/>
      </w:pPr>
      <w:r>
        <w:rPr>
          <w:b w:val="0"/>
        </w:rPr>
        <w:t>C) Xarajat faqat to'lovda tan olinadi</w:t>
      </w:r>
    </w:p>
    <w:p>
      <w:pPr>
        <w:spacing w:after="20"/>
        <w:ind w:left="454"/>
      </w:pPr>
      <w:r>
        <w:rPr>
          <w:b w:val="0"/>
        </w:rPr>
        <w:t>D) Barcha to'lovlar majburiyatga aylanadi</w:t>
      </w:r>
    </w:p>
    <w:p>
      <w:pPr>
        <w:spacing w:after="0"/>
      </w:pPr>
    </w:p>
    <w:p>
      <w:pPr>
        <w:spacing w:after="40"/>
      </w:pPr>
      <w:r>
        <w:rPr>
          <w:b/>
        </w:rPr>
        <w:t>9. Majburiyat oshishi bilan bir vaqtda xarajat tan olinganda (8-tur) balansga ta'siri qanday?</w:t>
      </w:r>
    </w:p>
    <w:p>
      <w:pPr>
        <w:spacing w:after="20"/>
        <w:ind w:left="454"/>
      </w:pPr>
      <w:r>
        <w:rPr>
          <w:b w:val="0"/>
        </w:rPr>
        <w:t>A) Aktiv kamayadi, kapital kamayadi</w:t>
      </w:r>
    </w:p>
    <w:p>
      <w:pPr>
        <w:spacing w:after="20"/>
        <w:ind w:left="454"/>
      </w:pPr>
      <w:r>
        <w:rPr>
          <w:b w:val="0"/>
        </w:rPr>
        <w:t>B) Majburiyat oshadi, kapital kamayadi</w:t>
      </w:r>
    </w:p>
    <w:p>
      <w:pPr>
        <w:spacing w:after="20"/>
        <w:ind w:left="454"/>
      </w:pPr>
      <w:r>
        <w:rPr>
          <w:b w:val="0"/>
        </w:rPr>
        <w:t>C) Aktiv oshadi, majburiyat oshadi</w:t>
      </w:r>
    </w:p>
    <w:p>
      <w:pPr>
        <w:spacing w:after="20"/>
        <w:ind w:left="454"/>
      </w:pPr>
      <w:r>
        <w:rPr>
          <w:b w:val="0"/>
        </w:rPr>
        <w:t>D) Majburiyat oshadi, kapital oshadi</w:t>
      </w:r>
    </w:p>
    <w:p>
      <w:pPr>
        <w:spacing w:after="0"/>
      </w:pPr>
    </w:p>
    <w:p>
      <w:pPr>
        <w:spacing w:after="40"/>
      </w:pPr>
      <w:r>
        <w:rPr>
          <w:b/>
        </w:rPr>
        <w:t>10. Balans tenglamasining asosiy qoidasi qaysi javobda to'g'ri ko'rsatilgan?</w:t>
      </w:r>
    </w:p>
    <w:p>
      <w:pPr>
        <w:spacing w:after="20"/>
        <w:ind w:left="454"/>
      </w:pPr>
      <w:r>
        <w:rPr>
          <w:b w:val="0"/>
        </w:rPr>
        <w:t>A) Aktiv + Kapital = Majburiyat</w:t>
      </w:r>
    </w:p>
    <w:p>
      <w:pPr>
        <w:spacing w:after="20"/>
        <w:ind w:left="454"/>
      </w:pPr>
      <w:r>
        <w:rPr>
          <w:b w:val="0"/>
        </w:rPr>
        <w:t>B) Kapital = Aktiv + Majburiyat</w:t>
      </w:r>
    </w:p>
    <w:p>
      <w:pPr>
        <w:spacing w:after="20"/>
        <w:ind w:left="454"/>
      </w:pPr>
      <w:r>
        <w:rPr>
          <w:b w:val="0"/>
        </w:rPr>
        <w:t>C) Aktiv = Majburiyat − Kapital</w:t>
      </w:r>
    </w:p>
    <w:p>
      <w:pPr>
        <w:spacing w:after="20"/>
        <w:ind w:left="454"/>
      </w:pPr>
      <w:r>
        <w:rPr>
          <w:b w:val="0"/>
        </w:rPr>
        <w:t>D) Aktiv = Majburiyat + Kapital</w:t>
      </w:r>
    </w:p>
    <w:p>
      <w:pPr>
        <w:spacing w:after="0"/>
      </w:pPr>
    </w:p>
    <w:p>
      <w:pPr>
        <w:pStyle w:val="Heading2"/>
      </w:pPr>
      <w:r>
        <w:t>3. Muhokama savollari</w:t>
      </w:r>
    </w:p>
    <w:p>
      <w:pPr>
        <w:spacing w:after="80"/>
      </w:pPr>
      <w:r>
        <w:rPr>
          <w:b w:val="0"/>
        </w:rPr>
        <w:t>1. «Buxgalteriya amaliyotida har qanday moliyaviy operatsiya balans tengligini saqlab qoladi» degan tasdiqni iqtisodiy nuqtai nazardan tushuntirib bering.</w:t>
      </w:r>
    </w:p>
    <w:p>
      <w:pPr>
        <w:spacing w:after="80"/>
      </w:pPr>
      <w:r>
        <w:rPr>
          <w:b w:val="0"/>
        </w:rPr>
        <w:t>2. Nima uchun bankdan olingan kredit va sotilgan tovar bo'yicha tushgan pul ikkalasi ham aktivni oshirsa-da, ularning korxona xususiy kapitaliga ta'siri turlicha bo'ladi?</w:t>
      </w:r>
    </w:p>
    <w:p>
      <w:pPr>
        <w:spacing w:after="80"/>
      </w:pPr>
      <w:r>
        <w:rPr>
          <w:b w:val="0"/>
        </w:rPr>
        <w:t>3. «Pul sarflandi, demak xarajat bo'ldi» degan qarash nega xato hisoblanadi? Hayotiy misol bilan asoslang.</w:t>
      </w:r>
    </w:p>
    <w:p>
      <w:pPr>
        <w:spacing w:after="80"/>
      </w:pPr>
      <w:r>
        <w:rPr>
          <w:b w:val="0"/>
        </w:rPr>
        <w:t>4. Hisoblab yozish tamoyiliga ko'ra, puli hali kelib tushmagan bo'lsa ham sotilgan mahsulot bo'yicha daromad qachon va qanday tan olinadi?</w:t>
      </w:r>
    </w:p>
    <w:p>
      <w:pPr>
        <w:spacing w:after="80"/>
      </w:pPr>
      <w:r>
        <w:rPr>
          <w:b w:val="0"/>
        </w:rPr>
        <w:t>5. 1-guruh (aktiv ichidagi siljish) va 2-guruh (passiv ichidagi siljish) operatsiyalarining umumiy o'xshashligi va asosiy farqi nimadan iborat?</w:t>
      </w:r>
    </w:p>
    <w:p>
      <w:pPr>
        <w:pStyle w:val="Heading2"/>
      </w:pPr>
      <w:r>
        <w:t>4. Qisqa mashqlar</w:t>
      </w:r>
    </w:p>
    <w:p>
      <w:pPr>
        <w:spacing w:after="80"/>
      </w:pPr>
      <w:r>
        <w:rPr>
          <w:b/>
        </w:rPr>
        <w:t>1-mashq.</w:t>
      </w:r>
      <w:r>
        <w:rPr>
          <w:b w:val="0"/>
        </w:rPr>
        <w:t xml:space="preserve"> Atamalarni va ularning ta'riflarini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operatsiya turi</w:t>
            </w:r>
          </w:p>
        </w:tc>
        <w:tc>
          <w:tcPr>
            <w:tcW w:type="dxa" w:w="4986"/>
            <w:shd w:val="clear" w:color="auto" w:fill="1F3A5F"/>
          </w:tcPr>
          <w:p>
            <w:pPr>
              <w:jc w:val="center"/>
            </w:pPr>
            <w:r/>
            <w:r>
              <w:rPr>
                <w:b/>
                <w:color w:val="FFFFFF"/>
                <w:sz w:val="21"/>
              </w:rPr>
              <w:t>To'g'ri ta'rif / formula</w:t>
            </w:r>
          </w:p>
        </w:tc>
      </w:tr>
      <w:tr>
        <w:tc>
          <w:tcPr>
            <w:tcW w:type="dxa" w:w="4986"/>
          </w:tcPr>
          <w:p>
            <w:r/>
            <w:r>
              <w:rPr>
                <w:b w:val="0"/>
                <w:sz w:val="21"/>
              </w:rPr>
              <w:t>1. 1-guruh operatsiyalari</w:t>
            </w:r>
          </w:p>
        </w:tc>
        <w:tc>
          <w:tcPr>
            <w:tcW w:type="dxa" w:w="4986"/>
          </w:tcPr>
          <w:p>
            <w:r/>
            <w:r>
              <w:rPr>
                <w:b w:val="0"/>
                <w:sz w:val="21"/>
              </w:rPr>
              <w:t>A) Aktiv va majburiyat bir vaqtda kamayadi (A − X = P − X)</w:t>
            </w:r>
          </w:p>
        </w:tc>
      </w:tr>
      <w:tr>
        <w:tc>
          <w:tcPr>
            <w:tcW w:type="dxa" w:w="4986"/>
          </w:tcPr>
          <w:p>
            <w:r/>
            <w:r>
              <w:rPr>
                <w:b w:val="0"/>
                <w:sz w:val="21"/>
              </w:rPr>
              <w:t>2. 3-guruh operatsiyalari</w:t>
            </w:r>
          </w:p>
        </w:tc>
        <w:tc>
          <w:tcPr>
            <w:tcW w:type="dxa" w:w="4986"/>
          </w:tcPr>
          <w:p>
            <w:r/>
            <w:r>
              <w:rPr>
                <w:b w:val="0"/>
                <w:sz w:val="21"/>
              </w:rPr>
              <w:t>B) Majburiyat kamayadi, daromad / kapital oshadi</w:t>
            </w:r>
          </w:p>
        </w:tc>
      </w:tr>
      <w:tr>
        <w:tc>
          <w:tcPr>
            <w:tcW w:type="dxa" w:w="4986"/>
          </w:tcPr>
          <w:p>
            <w:r/>
            <w:r>
              <w:rPr>
                <w:b w:val="0"/>
                <w:sz w:val="21"/>
              </w:rPr>
              <w:t>3. 4-guruh operatsiyalari</w:t>
            </w:r>
          </w:p>
        </w:tc>
        <w:tc>
          <w:tcPr>
            <w:tcW w:type="dxa" w:w="4986"/>
          </w:tcPr>
          <w:p>
            <w:r/>
            <w:r>
              <w:rPr>
                <w:b w:val="0"/>
                <w:sz w:val="21"/>
              </w:rPr>
              <w:t>C) Aktivlar ichida tarkibiy o'zgarish bo'ladi (A + X − X = P)</w:t>
            </w:r>
          </w:p>
        </w:tc>
      </w:tr>
      <w:tr>
        <w:tc>
          <w:tcPr>
            <w:tcW w:type="dxa" w:w="4986"/>
          </w:tcPr>
          <w:p>
            <w:r/>
            <w:r>
              <w:rPr>
                <w:b w:val="0"/>
                <w:sz w:val="21"/>
              </w:rPr>
              <w:t>4. 6-tur operatsiyasi</w:t>
            </w:r>
          </w:p>
        </w:tc>
        <w:tc>
          <w:tcPr>
            <w:tcW w:type="dxa" w:w="4986"/>
          </w:tcPr>
          <w:p>
            <w:r/>
            <w:r>
              <w:rPr>
                <w:b w:val="0"/>
                <w:sz w:val="21"/>
              </w:rPr>
              <w:t>D) Aktiv va majburiyat bir vaqtda oshadi (A + X = P + X)</w:t>
            </w:r>
          </w:p>
        </w:tc>
      </w:tr>
      <w:tr>
        <w:tc>
          <w:tcPr>
            <w:tcW w:type="dxa" w:w="4986"/>
          </w:tcPr>
          <w:p>
            <w:r/>
            <w:r>
              <w:rPr>
                <w:b w:val="0"/>
                <w:sz w:val="21"/>
              </w:rPr>
              <w:t>5. 7-tur operatsiyasi</w:t>
            </w:r>
          </w:p>
        </w:tc>
        <w:tc>
          <w:tcPr>
            <w:tcW w:type="dxa" w:w="4986"/>
          </w:tcPr>
          <w:p>
            <w:r/>
            <w:r>
              <w:rPr>
                <w:b w:val="0"/>
                <w:sz w:val="21"/>
              </w:rPr>
              <w:t>E) Resurs sarflanishi natijasida aktiv kamayib, xarajat oshadi</w:t>
            </w:r>
          </w:p>
        </w:tc>
      </w:tr>
    </w:tbl>
    <w:p>
      <w:pPr>
        <w:spacing w:after="40"/>
      </w:pPr>
    </w:p>
    <w:p>
      <w:pPr>
        <w:spacing w:after="80"/>
      </w:pPr>
      <w:r>
        <w:rPr>
          <w:b/>
        </w:rPr>
        <w:t>2-mashq.</w:t>
      </w:r>
      <w:r>
        <w:rPr>
          <w:b w:val="0"/>
        </w:rPr>
        <w:t xml:space="preserve"> Korxonaning oy boshidagi aktivlari 150 000 000 so'm, majburiyatlari 60 000 000 so'm. Oy davomida 20 000 000 so'mlik bank krediti olindi va 10 000 000 so'mlik qarz to'landi. Oy oxiridagi aktivlar va xususiy kapital summasini hisoblang.</w:t>
      </w:r>
    </w:p>
    <w:p>
      <w:pPr>
        <w:spacing w:after="80"/>
      </w:pPr>
      <w:r>
        <w:rPr>
          <w:b/>
        </w:rPr>
        <w:t>3-mashq.</w:t>
      </w:r>
      <w:r>
        <w:rPr>
          <w:b w:val="0"/>
        </w:rPr>
        <w:t xml:space="preserve"> Quyidagi holat qaysi operatsiya turiga (1–8) kirishini aniqlang: korxona xodimlariga 15 000 000 so'm ish haqi hisoblandi, lekin hali to'lanmadi.</w:t>
      </w:r>
    </w:p>
    <w:p>
      <w:pPr>
        <w:spacing w:after="80"/>
      </w:pPr>
      <w:r>
        <w:rPr>
          <w:b/>
        </w:rPr>
        <w:t>4-mashq.</w:t>
      </w:r>
      <w:r>
        <w:rPr>
          <w:b w:val="0"/>
        </w:rPr>
        <w:t xml:space="preserve"> Korxona 8 000 000 so'm naqd pul evaziga yangi printer va kompyuter sotib oldi. Ushbu operatsiyadan so'ng balans valyutasi o'zgaradimi?</w:t>
      </w:r>
    </w:p>
    <w:p>
      <w:pPr>
        <w:spacing w:after="80"/>
      </w:pPr>
      <w:r>
        <w:rPr>
          <w:b/>
        </w:rPr>
        <w:t>5-mashq.</w:t>
      </w:r>
      <w:r>
        <w:rPr>
          <w:b w:val="0"/>
        </w:rPr>
        <w:t xml:space="preserve"> Xaridor ilgari 5 000 000 so'm bo'nak to'lagan edi. Korxona unga 5 000 000 so'mlik xizmat ko'rsatdi. Balansdagi qaysi moddalar va qanday yo'nalishda o'zgaradi?</w:t>
      </w:r>
    </w:p>
    <w:p>
      <w:pPr>
        <w:pStyle w:val="Heading2"/>
      </w:pPr>
      <w:r>
        <w:t>5. Amaliy mashqlar</w:t>
      </w:r>
    </w:p>
    <w:p>
      <w:pPr>
        <w:spacing w:after="80"/>
      </w:pPr>
      <w:r>
        <w:rPr>
          <w:b/>
        </w:rPr>
        <w:t>1-amaliy mashq.</w:t>
      </w:r>
      <w:r>
        <w:rPr>
          <w:b w:val="0"/>
        </w:rPr>
        <w:t xml:space="preserve"> «Sentr-Teks» MChJ tayyor mahsulot ishlab chiqaradi. Korxonada mart oyida quyidagi uchta operatsiya yuz berdi:</w:t>
      </w:r>
    </w:p>
    <w:p>
      <w:pPr>
        <w:spacing w:after="40"/>
        <w:ind w:left="340"/>
      </w:pPr>
      <w:r>
        <w:rPr>
          <w:b w:val="0"/>
        </w:rPr>
        <w:t>• a) Ombordan 14 000 000 so'mlik ip-kalava ishlab chiqarishga sarflandi.</w:t>
      </w:r>
    </w:p>
    <w:p>
      <w:pPr>
        <w:spacing w:after="40"/>
        <w:ind w:left="340"/>
      </w:pPr>
      <w:r>
        <w:rPr>
          <w:b w:val="0"/>
        </w:rPr>
        <w:t>• b) Tayyor mahsulot xaridorga 22 000 000 so'mga nasiyaga sotildi (tannarxi 14 000 000 so'm).</w:t>
      </w:r>
    </w:p>
    <w:p>
      <w:pPr>
        <w:spacing w:after="40"/>
        <w:ind w:left="340"/>
      </w:pPr>
      <w:r>
        <w:rPr>
          <w:b w:val="0"/>
        </w:rPr>
        <w:t>• c) Xaridordan 22 000 000 so'm pul bank hisob-kitob raqamiga kelib tushdi.</w:t>
      </w:r>
    </w:p>
    <w:p>
      <w:pPr>
        <w:spacing w:after="80"/>
      </w:pPr>
      <w:r>
        <w:rPr>
          <w:b w:val="0"/>
        </w:rPr>
        <w:t>Har bir operatsiya bo'yicha operatsiya turini (1–8) aniqlang hamda sof foyda miqdorini hisoblang.</w:t>
      </w:r>
    </w:p>
    <w:p>
      <w:pPr>
        <w:spacing w:after="80"/>
      </w:pPr>
      <w:r>
        <w:rPr>
          <w:b/>
        </w:rPr>
        <w:t>2-amaliy mashq.</w:t>
      </w:r>
      <w:r>
        <w:rPr>
          <w:b w:val="0"/>
        </w:rPr>
        <w:t xml:space="preserve"> «Navqiron» MChJ balansi: aktivlar = 90 000 000 so'm, majburiyatlar = 35 000 000 so'm, xususiy kapital = 55 000 000 so'm. Ketma-ket quyidagi operatsiyalar bajarildi:</w:t>
      </w:r>
    </w:p>
    <w:p>
      <w:pPr>
        <w:spacing w:after="40"/>
        <w:ind w:left="340"/>
      </w:pPr>
      <w:r>
        <w:rPr>
          <w:b w:val="0"/>
        </w:rPr>
        <w:t>• 1) Bankdan 15 000 000 so'm kredit olindi;</w:t>
      </w:r>
    </w:p>
    <w:p>
      <w:pPr>
        <w:spacing w:after="40"/>
        <w:ind w:left="340"/>
      </w:pPr>
      <w:r>
        <w:rPr>
          <w:b w:val="0"/>
        </w:rPr>
        <w:t>• 2) Kredit pulidan 10 000 000 so'mga dastgoh sotib olindi;</w:t>
      </w:r>
    </w:p>
    <w:p>
      <w:pPr>
        <w:spacing w:after="40"/>
        <w:ind w:left="340"/>
      </w:pPr>
      <w:r>
        <w:rPr>
          <w:b w:val="0"/>
        </w:rPr>
        <w:t>• 3) Mol yetkazib beruvchiga 5 000 000 so'm qarz to'landi.</w:t>
      </w:r>
    </w:p>
    <w:p>
      <w:pPr>
        <w:spacing w:after="80"/>
      </w:pPr>
      <w:r>
        <w:rPr>
          <w:b w:val="0"/>
        </w:rPr>
        <w:t>Har bir bosqichdan so'ng balans tenglamasining o'zgarishini ko'rsating va yakuniy balans tenglamasini yozing.</w:t>
      </w:r>
    </w:p>
    <w:p>
      <w:pPr>
        <w:spacing w:after="80"/>
      </w:pPr>
      <w:r>
        <w:rPr>
          <w:b/>
        </w:rPr>
        <w:t>3-amaliy mashq.</w:t>
      </w:r>
      <w:r>
        <w:rPr>
          <w:b w:val="0"/>
        </w:rPr>
        <w:t xml:space="preserve"> «Logistika-Plyus» korxonasi ofis ijarasi uchun 12 oylik muddatga oldindan 24 000 000 so'm to'ladi. Buxgalter ushbu 24 000 000 so'mni to'langan kuni darhol bir yo'la xarajatga olib tashladi.</w:t>
      </w:r>
    </w:p>
    <w:p>
      <w:pPr>
        <w:spacing w:after="40"/>
        <w:ind w:left="340"/>
      </w:pPr>
      <w:r>
        <w:rPr>
          <w:b w:val="0"/>
        </w:rPr>
        <w:t>• a) Buxgalteriyaning ushbu harakati to'g'rimi? BHMS va hisoblab yozish tamoyili nuqtai nazaridan tushuntiring.</w:t>
      </w:r>
    </w:p>
    <w:p>
      <w:pPr>
        <w:spacing w:after="40"/>
        <w:ind w:left="340"/>
      </w:pPr>
      <w:r>
        <w:rPr>
          <w:b w:val="0"/>
        </w:rPr>
        <w:t>• b) Birinchi oy yakunida haqiqiy xarajat summasi qancha bo'lishi kerak va balansda qanday aktiv aks etadi?</w:t>
      </w:r>
    </w:p>
    <w:p>
      <w:pPr>
        <w:pStyle w:val="Heading2"/>
      </w:pPr>
      <w:r>
        <w:t>6. Tanqidiy fikrlash keysi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KEYS: «OAZIS-GURUH» MChJDAGI MOLIYAVIY CHALKASHLIK.</w:t>
            </w:r>
            <w:r>
              <w:rPr>
                <w:b w:val="0"/>
                <w:sz w:val="22"/>
              </w:rPr>
              <w:t xml:space="preserve"> </w:t>
            </w:r>
            <w:r>
              <w:rPr>
                <w:b/>
                <w:sz w:val="22"/>
              </w:rPr>
              <w:t>Vaziyat:</w:t>
            </w:r>
            <w:r>
              <w:rPr>
                <w:b w:val="0"/>
                <w:sz w:val="22"/>
              </w:rPr>
              <w:t xml:space="preserve"> «Oazis-Guruh» MChJ qurilish materiallari savdosi bilan shug'ullanadi. Mart oyida korxona rahbari 50 000 000 so'mga yangi yuk avtomobili sotib olish bo'yicha shartnoma imzoladi va pulni to'liq o'tkazib berdi. Biroq avtomobil mart oyida yetkazib berilmadi (aprel oyida yetkazib berilishi belgilangan). Korxona kichik buxgalteri mart oyi moliyaviy natijalarini hisoblashda ushbu 50 000 000 so'mni «katta xarajat» deb hisoblab, mart oyini zarar bilan yakunladi. </w:t>
            </w:r>
            <w:r>
              <w:rPr>
                <w:b/>
                <w:sz w:val="22"/>
              </w:rPr>
              <w:t>Savollar va topshiriq:</w:t>
            </w:r>
            <w:r>
              <w:rPr>
                <w:b w:val="0"/>
                <w:sz w:val="22"/>
              </w:rPr>
              <w:t xml:space="preserve"> 1) Buxgalter yo'l qo'ygan xatoni BHMS va balans operatsiyalari turlari (1–8-tur) nuqtai nazaridan tahlil qiling. 2) Pul o'tkazilganda korxona balansida qanday aktiv paydo bo'ladi va bu nechanchi tur operatsiyasiga kiradi? 3) Ushbu operatsiya mart oyining foyda va zarariga ta'sir qiladimi? O'z xulosangizni asoslang.</w:t>
            </w:r>
          </w:p>
        </w:tc>
      </w:tr>
    </w:tbl>
    <w:p/>
    <w:p>
      <w:r>
        <w:br w:type="page"/>
      </w:r>
    </w:p>
    <w:p>
      <w:pPr>
        <w:pStyle w:val="Heading1"/>
      </w:pPr>
      <w:r>
        <w:t>2-QISM: YECHIMLAR VA JAVOBLAR (o'qituvchi tekshirishi uchun)</w:t>
      </w:r>
    </w:p>
    <w:p>
      <w:pPr>
        <w:spacing w:after="80"/>
      </w:pPr>
      <w:r>
        <w:rPr>
          <w:b w:val="0"/>
        </w:rPr>
        <w:t>Ushbu bo'lim o'qituvchilar va metodik tekshirish uchun mo'ljallangan bo'lib, 1-qismdagi barcha masalalar, testlar va keyslarning to'liq bosqichma-bosqich yechimlarini o'z ichiga oladi.</w:t>
      </w:r>
    </w:p>
    <w:p>
      <w:pPr>
        <w:pStyle w:val="Heading2"/>
      </w:pPr>
      <w:r>
        <w:t>1. Ko'rgazmali masala yechimi</w:t>
      </w:r>
    </w:p>
    <w:p>
      <w:pPr>
        <w:spacing w:after="80"/>
      </w:pPr>
      <w:r>
        <w:rPr>
          <w:b/>
        </w:rPr>
        <w:t>1. Dastlabki balans tenglamasini tuzish:</w:t>
      </w:r>
    </w:p>
    <w:p>
      <w:pPr>
        <w:spacing w:after="40"/>
        <w:ind w:left="340"/>
      </w:pPr>
      <w:r>
        <w:rPr>
          <w:b w:val="0"/>
        </w:rPr>
        <w:t>• Aktivlar: pul (120 mln) + xomashyo (40 mln) + asosiy vositalar (240 mln) = 400 000 000 so'm</w:t>
      </w:r>
    </w:p>
    <w:p>
      <w:pPr>
        <w:spacing w:after="40"/>
        <w:ind w:left="340"/>
      </w:pPr>
      <w:r>
        <w:rPr>
          <w:b w:val="0"/>
        </w:rPr>
        <w:t>• Majburiyatlar: kreditorlik qarzi (50 mln) + bank krediti (30 mln) = 80 000 000 so'm</w:t>
      </w:r>
    </w:p>
    <w:p>
      <w:pPr>
        <w:spacing w:after="40"/>
        <w:ind w:left="340"/>
      </w:pPr>
      <w:r>
        <w:rPr>
          <w:b w:val="0"/>
        </w:rPr>
        <w:t>• Xususiy kapital: ustav kapitali = 320 000 000 so'm</w:t>
      </w:r>
    </w:p>
    <w:p>
      <w:pPr>
        <w:spacing w:after="80"/>
      </w:pPr>
      <w:r>
        <w:rPr>
          <w:b w:val="0"/>
        </w:rPr>
        <w:t>Tenglik tekshiruvi: 400 000 000 (aktiv) = 80 000 000 (majburiyat) + 320 000 000 (kapital). Tenglik ta'minlangan.</w:t>
      </w:r>
    </w:p>
    <w:p>
      <w:pPr>
        <w:spacing w:after="80"/>
      </w:pPr>
      <w:r>
        <w:rPr>
          <w:b/>
        </w:rPr>
        <w:t>2 va 3. Mart oyidagi operatsiyalarning tahlili jadvali:</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1F3A5F"/>
          </w:tcPr>
          <w:p>
            <w:pPr>
              <w:jc w:val="center"/>
            </w:pPr>
            <w:r/>
            <w:r>
              <w:rPr>
                <w:b/>
                <w:color w:val="FFFFFF"/>
                <w:sz w:val="21"/>
              </w:rPr>
              <w:t>№</w:t>
            </w:r>
          </w:p>
        </w:tc>
        <w:tc>
          <w:tcPr>
            <w:tcW w:type="dxa" w:w="1662"/>
            <w:shd w:val="clear" w:color="auto" w:fill="1F3A5F"/>
          </w:tcPr>
          <w:p>
            <w:pPr>
              <w:jc w:val="center"/>
            </w:pPr>
            <w:r/>
            <w:r>
              <w:rPr>
                <w:b/>
                <w:color w:val="FFFFFF"/>
                <w:sz w:val="21"/>
              </w:rPr>
              <w:t>Operatsiya turi</w:t>
            </w:r>
          </w:p>
        </w:tc>
        <w:tc>
          <w:tcPr>
            <w:tcW w:type="dxa" w:w="1662"/>
            <w:shd w:val="clear" w:color="auto" w:fill="1F3A5F"/>
          </w:tcPr>
          <w:p>
            <w:pPr>
              <w:jc w:val="center"/>
            </w:pPr>
            <w:r/>
            <w:r>
              <w:rPr>
                <w:b/>
                <w:color w:val="FFFFFF"/>
                <w:sz w:val="21"/>
              </w:rPr>
              <w:t>Guruh</w:t>
            </w:r>
          </w:p>
        </w:tc>
        <w:tc>
          <w:tcPr>
            <w:tcW w:type="dxa" w:w="1662"/>
            <w:shd w:val="clear" w:color="auto" w:fill="1F3A5F"/>
          </w:tcPr>
          <w:p>
            <w:pPr>
              <w:jc w:val="center"/>
            </w:pPr>
            <w:r/>
            <w:r>
              <w:rPr>
                <w:b/>
                <w:color w:val="FFFFFF"/>
                <w:sz w:val="21"/>
              </w:rPr>
              <w:t>Aktivga ta'sir</w:t>
            </w:r>
          </w:p>
        </w:tc>
        <w:tc>
          <w:tcPr>
            <w:tcW w:type="dxa" w:w="1662"/>
            <w:shd w:val="clear" w:color="auto" w:fill="1F3A5F"/>
          </w:tcPr>
          <w:p>
            <w:pPr>
              <w:jc w:val="center"/>
            </w:pPr>
            <w:r/>
            <w:r>
              <w:rPr>
                <w:b/>
                <w:color w:val="FFFFFF"/>
                <w:sz w:val="21"/>
              </w:rPr>
              <w:t>Majburiyatga ta'sir</w:t>
            </w:r>
          </w:p>
        </w:tc>
        <w:tc>
          <w:tcPr>
            <w:tcW w:type="dxa" w:w="1662"/>
            <w:shd w:val="clear" w:color="auto" w:fill="1F3A5F"/>
          </w:tcPr>
          <w:p>
            <w:pPr>
              <w:jc w:val="center"/>
            </w:pPr>
            <w:r/>
            <w:r>
              <w:rPr>
                <w:b/>
                <w:color w:val="FFFFFF"/>
                <w:sz w:val="21"/>
              </w:rPr>
              <w:t>Kapitalga ta'sir</w:t>
            </w:r>
          </w:p>
        </w:tc>
      </w:tr>
      <w:tr>
        <w:tc>
          <w:tcPr>
            <w:tcW w:type="dxa" w:w="1662"/>
          </w:tcPr>
          <w:p>
            <w:r/>
            <w:r>
              <w:rPr>
                <w:b w:val="0"/>
                <w:sz w:val="21"/>
              </w:rPr>
              <w:t>1</w:t>
            </w:r>
          </w:p>
        </w:tc>
        <w:tc>
          <w:tcPr>
            <w:tcW w:type="dxa" w:w="1662"/>
          </w:tcPr>
          <w:p>
            <w:r/>
            <w:r>
              <w:rPr>
                <w:b w:val="0"/>
                <w:sz w:val="21"/>
              </w:rPr>
              <w:t>1-tur (aktiv siljishi)</w:t>
            </w:r>
          </w:p>
        </w:tc>
        <w:tc>
          <w:tcPr>
            <w:tcW w:type="dxa" w:w="1662"/>
          </w:tcPr>
          <w:p>
            <w:r/>
            <w:r>
              <w:rPr>
                <w:b w:val="0"/>
                <w:sz w:val="21"/>
              </w:rPr>
              <w:t>1-guruh</w:t>
            </w:r>
          </w:p>
        </w:tc>
        <w:tc>
          <w:tcPr>
            <w:tcW w:type="dxa" w:w="1662"/>
          </w:tcPr>
          <w:p>
            <w:r/>
            <w:r>
              <w:rPr>
                <w:b w:val="0"/>
                <w:sz w:val="21"/>
              </w:rPr>
              <w:t>Kassa +5 mln, bank −5 mln (0)</w:t>
            </w:r>
          </w:p>
        </w:tc>
        <w:tc>
          <w:tcPr>
            <w:tcW w:type="dxa" w:w="1662"/>
          </w:tcPr>
          <w:p>
            <w:r/>
            <w:r>
              <w:rPr>
                <w:b w:val="0"/>
                <w:sz w:val="21"/>
              </w:rPr>
              <w:t>O'zgarmaydi (0)</w:t>
            </w:r>
          </w:p>
        </w:tc>
        <w:tc>
          <w:tcPr>
            <w:tcW w:type="dxa" w:w="1662"/>
          </w:tcPr>
          <w:p>
            <w:r/>
            <w:r>
              <w:rPr>
                <w:b w:val="0"/>
                <w:sz w:val="21"/>
              </w:rPr>
              <w:t>O'zgarmaydi (0)</w:t>
            </w:r>
          </w:p>
        </w:tc>
      </w:tr>
      <w:tr>
        <w:tc>
          <w:tcPr>
            <w:tcW w:type="dxa" w:w="1662"/>
          </w:tcPr>
          <w:p>
            <w:r/>
            <w:r>
              <w:rPr>
                <w:b w:val="0"/>
                <w:sz w:val="21"/>
              </w:rPr>
              <w:t>2</w:t>
            </w:r>
          </w:p>
        </w:tc>
        <w:tc>
          <w:tcPr>
            <w:tcW w:type="dxa" w:w="1662"/>
          </w:tcPr>
          <w:p>
            <w:r/>
            <w:r>
              <w:rPr>
                <w:b w:val="0"/>
                <w:sz w:val="21"/>
              </w:rPr>
              <w:t>2-tur (aktiv↑ M↑)</w:t>
            </w:r>
          </w:p>
        </w:tc>
        <w:tc>
          <w:tcPr>
            <w:tcW w:type="dxa" w:w="1662"/>
          </w:tcPr>
          <w:p>
            <w:r/>
            <w:r>
              <w:rPr>
                <w:b w:val="0"/>
                <w:sz w:val="21"/>
              </w:rPr>
              <w:t>3-guruh</w:t>
            </w:r>
          </w:p>
        </w:tc>
        <w:tc>
          <w:tcPr>
            <w:tcW w:type="dxa" w:w="1662"/>
          </w:tcPr>
          <w:p>
            <w:r/>
            <w:r>
              <w:rPr>
                <w:b w:val="0"/>
                <w:sz w:val="21"/>
              </w:rPr>
              <w:t>Xomashyo +25 mln</w:t>
            </w:r>
          </w:p>
        </w:tc>
        <w:tc>
          <w:tcPr>
            <w:tcW w:type="dxa" w:w="1662"/>
          </w:tcPr>
          <w:p>
            <w:r/>
            <w:r>
              <w:rPr>
                <w:b w:val="0"/>
                <w:sz w:val="21"/>
              </w:rPr>
              <w:t>Kreditorlik qarzi +25 mln</w:t>
            </w:r>
          </w:p>
        </w:tc>
        <w:tc>
          <w:tcPr>
            <w:tcW w:type="dxa" w:w="1662"/>
          </w:tcPr>
          <w:p>
            <w:r/>
            <w:r>
              <w:rPr>
                <w:b w:val="0"/>
                <w:sz w:val="21"/>
              </w:rPr>
              <w:t>O'zgarmaydi (0)</w:t>
            </w:r>
          </w:p>
        </w:tc>
      </w:tr>
      <w:tr>
        <w:tc>
          <w:tcPr>
            <w:tcW w:type="dxa" w:w="1662"/>
          </w:tcPr>
          <w:p>
            <w:r/>
            <w:r>
              <w:rPr>
                <w:b w:val="0"/>
                <w:sz w:val="21"/>
              </w:rPr>
              <w:t>3</w:t>
            </w:r>
          </w:p>
        </w:tc>
        <w:tc>
          <w:tcPr>
            <w:tcW w:type="dxa" w:w="1662"/>
          </w:tcPr>
          <w:p>
            <w:r/>
            <w:r>
              <w:rPr>
                <w:b w:val="0"/>
                <w:sz w:val="21"/>
              </w:rPr>
              <w:t>3-tur (aktiv↓ M↓)</w:t>
            </w:r>
          </w:p>
        </w:tc>
        <w:tc>
          <w:tcPr>
            <w:tcW w:type="dxa" w:w="1662"/>
          </w:tcPr>
          <w:p>
            <w:r/>
            <w:r>
              <w:rPr>
                <w:b w:val="0"/>
                <w:sz w:val="21"/>
              </w:rPr>
              <w:t>4-guruh</w:t>
            </w:r>
          </w:p>
        </w:tc>
        <w:tc>
          <w:tcPr>
            <w:tcW w:type="dxa" w:w="1662"/>
          </w:tcPr>
          <w:p>
            <w:r/>
            <w:r>
              <w:rPr>
                <w:b w:val="0"/>
                <w:sz w:val="21"/>
              </w:rPr>
              <w:t>Bank −30 mln</w:t>
            </w:r>
          </w:p>
        </w:tc>
        <w:tc>
          <w:tcPr>
            <w:tcW w:type="dxa" w:w="1662"/>
          </w:tcPr>
          <w:p>
            <w:r/>
            <w:r>
              <w:rPr>
                <w:b w:val="0"/>
                <w:sz w:val="21"/>
              </w:rPr>
              <w:t>Kreditorlik qarzi −30 mln</w:t>
            </w:r>
          </w:p>
        </w:tc>
        <w:tc>
          <w:tcPr>
            <w:tcW w:type="dxa" w:w="1662"/>
          </w:tcPr>
          <w:p>
            <w:r/>
            <w:r>
              <w:rPr>
                <w:b w:val="0"/>
                <w:sz w:val="21"/>
              </w:rPr>
              <w:t>O'zgarmaydi (0)</w:t>
            </w:r>
          </w:p>
        </w:tc>
      </w:tr>
      <w:tr>
        <w:tc>
          <w:tcPr>
            <w:tcW w:type="dxa" w:w="1662"/>
          </w:tcPr>
          <w:p>
            <w:r/>
            <w:r>
              <w:rPr>
                <w:b w:val="0"/>
                <w:sz w:val="21"/>
              </w:rPr>
              <w:t>4</w:t>
            </w:r>
          </w:p>
        </w:tc>
        <w:tc>
          <w:tcPr>
            <w:tcW w:type="dxa" w:w="1662"/>
          </w:tcPr>
          <w:p>
            <w:r/>
            <w:r>
              <w:rPr>
                <w:b w:val="0"/>
                <w:sz w:val="21"/>
              </w:rPr>
              <w:t>4-tur (passiv siljishi)</w:t>
            </w:r>
          </w:p>
        </w:tc>
        <w:tc>
          <w:tcPr>
            <w:tcW w:type="dxa" w:w="1662"/>
          </w:tcPr>
          <w:p>
            <w:r/>
            <w:r>
              <w:rPr>
                <w:b w:val="0"/>
                <w:sz w:val="21"/>
              </w:rPr>
              <w:t>2-guruh</w:t>
            </w:r>
          </w:p>
        </w:tc>
        <w:tc>
          <w:tcPr>
            <w:tcW w:type="dxa" w:w="1662"/>
          </w:tcPr>
          <w:p>
            <w:r/>
            <w:r>
              <w:rPr>
                <w:b w:val="0"/>
                <w:sz w:val="21"/>
              </w:rPr>
              <w:t>O'zgarmaydi (0)</w:t>
            </w:r>
          </w:p>
        </w:tc>
        <w:tc>
          <w:tcPr>
            <w:tcW w:type="dxa" w:w="1662"/>
          </w:tcPr>
          <w:p>
            <w:r/>
            <w:r>
              <w:rPr>
                <w:b w:val="0"/>
                <w:sz w:val="21"/>
              </w:rPr>
              <w:t>Qisqa qarz −15 mln, uzoq muddatli +15 mln (0)</w:t>
            </w:r>
          </w:p>
        </w:tc>
        <w:tc>
          <w:tcPr>
            <w:tcW w:type="dxa" w:w="1662"/>
          </w:tcPr>
          <w:p>
            <w:r/>
            <w:r>
              <w:rPr>
                <w:b w:val="0"/>
                <w:sz w:val="21"/>
              </w:rPr>
              <w:t>O'zgarmaydi (0)</w:t>
            </w:r>
          </w:p>
        </w:tc>
      </w:tr>
      <w:tr>
        <w:tc>
          <w:tcPr>
            <w:tcW w:type="dxa" w:w="1662"/>
          </w:tcPr>
          <w:p>
            <w:r/>
            <w:r>
              <w:rPr>
                <w:b w:val="0"/>
                <w:sz w:val="21"/>
              </w:rPr>
              <w:t>5</w:t>
            </w:r>
          </w:p>
        </w:tc>
        <w:tc>
          <w:tcPr>
            <w:tcW w:type="dxa" w:w="1662"/>
          </w:tcPr>
          <w:p>
            <w:r/>
            <w:r>
              <w:rPr>
                <w:b w:val="0"/>
                <w:sz w:val="21"/>
              </w:rPr>
              <w:t>5-tur (aktiv↑ daromad↑)</w:t>
            </w:r>
          </w:p>
        </w:tc>
        <w:tc>
          <w:tcPr>
            <w:tcW w:type="dxa" w:w="1662"/>
          </w:tcPr>
          <w:p>
            <w:r/>
            <w:r>
              <w:rPr>
                <w:b w:val="0"/>
                <w:sz w:val="21"/>
              </w:rPr>
              <w:t>3-guruh</w:t>
            </w:r>
          </w:p>
        </w:tc>
        <w:tc>
          <w:tcPr>
            <w:tcW w:type="dxa" w:w="1662"/>
          </w:tcPr>
          <w:p>
            <w:r/>
            <w:r>
              <w:rPr>
                <w:b w:val="0"/>
                <w:sz w:val="21"/>
              </w:rPr>
              <w:t>Bank +40 mln</w:t>
            </w:r>
          </w:p>
        </w:tc>
        <w:tc>
          <w:tcPr>
            <w:tcW w:type="dxa" w:w="1662"/>
          </w:tcPr>
          <w:p>
            <w:r/>
            <w:r>
              <w:rPr>
                <w:b w:val="0"/>
                <w:sz w:val="21"/>
              </w:rPr>
              <w:t>O'zgarmaydi (0)</w:t>
            </w:r>
          </w:p>
        </w:tc>
        <w:tc>
          <w:tcPr>
            <w:tcW w:type="dxa" w:w="1662"/>
          </w:tcPr>
          <w:p>
            <w:r/>
            <w:r>
              <w:rPr>
                <w:b w:val="0"/>
                <w:sz w:val="21"/>
              </w:rPr>
              <w:t>Daromad (kapital) +40 mln</w:t>
            </w:r>
          </w:p>
        </w:tc>
      </w:tr>
      <w:tr>
        <w:tc>
          <w:tcPr>
            <w:tcW w:type="dxa" w:w="1662"/>
          </w:tcPr>
          <w:p>
            <w:r/>
            <w:r>
              <w:rPr>
                <w:b w:val="0"/>
                <w:sz w:val="21"/>
              </w:rPr>
              <w:t>6</w:t>
            </w:r>
          </w:p>
        </w:tc>
        <w:tc>
          <w:tcPr>
            <w:tcW w:type="dxa" w:w="1662"/>
          </w:tcPr>
          <w:p>
            <w:r/>
            <w:r>
              <w:rPr>
                <w:b w:val="0"/>
                <w:sz w:val="21"/>
              </w:rPr>
              <w:t>6-tur (M↓ daromad↑)</w:t>
            </w:r>
          </w:p>
        </w:tc>
        <w:tc>
          <w:tcPr>
            <w:tcW w:type="dxa" w:w="1662"/>
          </w:tcPr>
          <w:p>
            <w:r/>
            <w:r>
              <w:rPr>
                <w:b w:val="0"/>
                <w:sz w:val="21"/>
              </w:rPr>
              <w:t>2-guruh</w:t>
            </w:r>
          </w:p>
        </w:tc>
        <w:tc>
          <w:tcPr>
            <w:tcW w:type="dxa" w:w="1662"/>
          </w:tcPr>
          <w:p>
            <w:r/>
            <w:r>
              <w:rPr>
                <w:b w:val="0"/>
                <w:sz w:val="21"/>
              </w:rPr>
              <w:t>O'zgarmaydi (0)</w:t>
            </w:r>
          </w:p>
        </w:tc>
        <w:tc>
          <w:tcPr>
            <w:tcW w:type="dxa" w:w="1662"/>
          </w:tcPr>
          <w:p>
            <w:r/>
            <w:r>
              <w:rPr>
                <w:b w:val="0"/>
                <w:sz w:val="21"/>
              </w:rPr>
              <w:t>Avans majburiyati −10 mln</w:t>
            </w:r>
          </w:p>
        </w:tc>
        <w:tc>
          <w:tcPr>
            <w:tcW w:type="dxa" w:w="1662"/>
          </w:tcPr>
          <w:p>
            <w:r/>
            <w:r>
              <w:rPr>
                <w:b w:val="0"/>
                <w:sz w:val="21"/>
              </w:rPr>
              <w:t>Daromad (kapital) +10 mln</w:t>
            </w:r>
          </w:p>
        </w:tc>
      </w:tr>
      <w:tr>
        <w:tc>
          <w:tcPr>
            <w:tcW w:type="dxa" w:w="1662"/>
          </w:tcPr>
          <w:p>
            <w:r/>
            <w:r>
              <w:rPr>
                <w:b w:val="0"/>
                <w:sz w:val="21"/>
              </w:rPr>
              <w:t>7</w:t>
            </w:r>
          </w:p>
        </w:tc>
        <w:tc>
          <w:tcPr>
            <w:tcW w:type="dxa" w:w="1662"/>
          </w:tcPr>
          <w:p>
            <w:r/>
            <w:r>
              <w:rPr>
                <w:b w:val="0"/>
                <w:sz w:val="21"/>
              </w:rPr>
              <w:t>7-tur (aktiv↓ xarajat↑)</w:t>
            </w:r>
          </w:p>
        </w:tc>
        <w:tc>
          <w:tcPr>
            <w:tcW w:type="dxa" w:w="1662"/>
          </w:tcPr>
          <w:p>
            <w:r/>
            <w:r>
              <w:rPr>
                <w:b w:val="0"/>
                <w:sz w:val="21"/>
              </w:rPr>
              <w:t>4-guruh</w:t>
            </w:r>
          </w:p>
        </w:tc>
        <w:tc>
          <w:tcPr>
            <w:tcW w:type="dxa" w:w="1662"/>
          </w:tcPr>
          <w:p>
            <w:r/>
            <w:r>
              <w:rPr>
                <w:b w:val="0"/>
                <w:sz w:val="21"/>
              </w:rPr>
              <w:t>Xomashyo −18 mln</w:t>
            </w:r>
          </w:p>
        </w:tc>
        <w:tc>
          <w:tcPr>
            <w:tcW w:type="dxa" w:w="1662"/>
          </w:tcPr>
          <w:p>
            <w:r/>
            <w:r>
              <w:rPr>
                <w:b w:val="0"/>
                <w:sz w:val="21"/>
              </w:rPr>
              <w:t>O'zgarmaydi (0)</w:t>
            </w:r>
          </w:p>
        </w:tc>
        <w:tc>
          <w:tcPr>
            <w:tcW w:type="dxa" w:w="1662"/>
          </w:tcPr>
          <w:p>
            <w:r/>
            <w:r>
              <w:rPr>
                <w:b w:val="0"/>
                <w:sz w:val="21"/>
              </w:rPr>
              <w:t>Xarajat (kapital) −18 mln</w:t>
            </w:r>
          </w:p>
        </w:tc>
      </w:tr>
      <w:tr>
        <w:tc>
          <w:tcPr>
            <w:tcW w:type="dxa" w:w="1662"/>
          </w:tcPr>
          <w:p>
            <w:r/>
            <w:r>
              <w:rPr>
                <w:b w:val="0"/>
                <w:sz w:val="21"/>
              </w:rPr>
              <w:t>8</w:t>
            </w:r>
          </w:p>
        </w:tc>
        <w:tc>
          <w:tcPr>
            <w:tcW w:type="dxa" w:w="1662"/>
          </w:tcPr>
          <w:p>
            <w:r/>
            <w:r>
              <w:rPr>
                <w:b w:val="0"/>
                <w:sz w:val="21"/>
              </w:rPr>
              <w:t>8-tur (M↑ xarajat↑)</w:t>
            </w:r>
          </w:p>
        </w:tc>
        <w:tc>
          <w:tcPr>
            <w:tcW w:type="dxa" w:w="1662"/>
          </w:tcPr>
          <w:p>
            <w:r/>
            <w:r>
              <w:rPr>
                <w:b w:val="0"/>
                <w:sz w:val="21"/>
              </w:rPr>
              <w:t>2-guruh</w:t>
            </w:r>
          </w:p>
        </w:tc>
        <w:tc>
          <w:tcPr>
            <w:tcW w:type="dxa" w:w="1662"/>
          </w:tcPr>
          <w:p>
            <w:r/>
            <w:r>
              <w:rPr>
                <w:b w:val="0"/>
                <w:sz w:val="21"/>
              </w:rPr>
              <w:t>O'zgarmaydi (0)</w:t>
            </w:r>
          </w:p>
        </w:tc>
        <w:tc>
          <w:tcPr>
            <w:tcW w:type="dxa" w:w="1662"/>
          </w:tcPr>
          <w:p>
            <w:r/>
            <w:r>
              <w:rPr>
                <w:b w:val="0"/>
                <w:sz w:val="21"/>
              </w:rPr>
              <w:t>Ish haqi qarzi +12 mln</w:t>
            </w:r>
          </w:p>
        </w:tc>
        <w:tc>
          <w:tcPr>
            <w:tcW w:type="dxa" w:w="1662"/>
          </w:tcPr>
          <w:p>
            <w:r/>
            <w:r>
              <w:rPr>
                <w:b w:val="0"/>
                <w:sz w:val="21"/>
              </w:rPr>
              <w:t>Xarajat (kapital) −12 mln</w:t>
            </w:r>
          </w:p>
        </w:tc>
      </w:tr>
      <w:tr>
        <w:tc>
          <w:tcPr>
            <w:tcW w:type="dxa" w:w="1662"/>
          </w:tcPr>
          <w:p>
            <w:r/>
            <w:r>
              <w:rPr>
                <w:b w:val="0"/>
                <w:sz w:val="21"/>
              </w:rPr>
              <w:t>9</w:t>
            </w:r>
          </w:p>
        </w:tc>
        <w:tc>
          <w:tcPr>
            <w:tcW w:type="dxa" w:w="1662"/>
          </w:tcPr>
          <w:p>
            <w:r/>
            <w:r>
              <w:rPr>
                <w:b w:val="0"/>
                <w:sz w:val="21"/>
              </w:rPr>
              <w:t>3-tur (aktiv↓ M↓)</w:t>
            </w:r>
          </w:p>
        </w:tc>
        <w:tc>
          <w:tcPr>
            <w:tcW w:type="dxa" w:w="1662"/>
          </w:tcPr>
          <w:p>
            <w:r/>
            <w:r>
              <w:rPr>
                <w:b w:val="0"/>
                <w:sz w:val="21"/>
              </w:rPr>
              <w:t>4-guruh</w:t>
            </w:r>
          </w:p>
        </w:tc>
        <w:tc>
          <w:tcPr>
            <w:tcW w:type="dxa" w:w="1662"/>
          </w:tcPr>
          <w:p>
            <w:r/>
            <w:r>
              <w:rPr>
                <w:b w:val="0"/>
                <w:sz w:val="21"/>
              </w:rPr>
              <w:t>Kassa −4 mln</w:t>
            </w:r>
          </w:p>
        </w:tc>
        <w:tc>
          <w:tcPr>
            <w:tcW w:type="dxa" w:w="1662"/>
          </w:tcPr>
          <w:p>
            <w:r/>
            <w:r>
              <w:rPr>
                <w:b w:val="0"/>
                <w:sz w:val="21"/>
              </w:rPr>
              <w:t>Ish haqi qarzi −4 mln</w:t>
            </w:r>
          </w:p>
        </w:tc>
        <w:tc>
          <w:tcPr>
            <w:tcW w:type="dxa" w:w="1662"/>
          </w:tcPr>
          <w:p>
            <w:r/>
            <w:r>
              <w:rPr>
                <w:b w:val="0"/>
                <w:sz w:val="21"/>
              </w:rPr>
              <w:t>O'zgarmaydi (0)</w:t>
            </w:r>
          </w:p>
        </w:tc>
      </w:tr>
      <w:tr>
        <w:tc>
          <w:tcPr>
            <w:tcW w:type="dxa" w:w="1662"/>
          </w:tcPr>
          <w:p>
            <w:r/>
            <w:r>
              <w:rPr>
                <w:b w:val="0"/>
                <w:sz w:val="21"/>
              </w:rPr>
              <w:t>10</w:t>
            </w:r>
          </w:p>
        </w:tc>
        <w:tc>
          <w:tcPr>
            <w:tcW w:type="dxa" w:w="1662"/>
          </w:tcPr>
          <w:p>
            <w:r/>
            <w:r>
              <w:rPr>
                <w:b w:val="0"/>
                <w:sz w:val="21"/>
              </w:rPr>
              <w:t>2-tur (aktiv↑ M↑)</w:t>
            </w:r>
          </w:p>
        </w:tc>
        <w:tc>
          <w:tcPr>
            <w:tcW w:type="dxa" w:w="1662"/>
          </w:tcPr>
          <w:p>
            <w:r/>
            <w:r>
              <w:rPr>
                <w:b w:val="0"/>
                <w:sz w:val="21"/>
              </w:rPr>
              <w:t>3-guruh</w:t>
            </w:r>
          </w:p>
        </w:tc>
        <w:tc>
          <w:tcPr>
            <w:tcW w:type="dxa" w:w="1662"/>
          </w:tcPr>
          <w:p>
            <w:r/>
            <w:r>
              <w:rPr>
                <w:b w:val="0"/>
                <w:sz w:val="21"/>
              </w:rPr>
              <w:t>Kantselyariya +2 mln</w:t>
            </w:r>
          </w:p>
        </w:tc>
        <w:tc>
          <w:tcPr>
            <w:tcW w:type="dxa" w:w="1662"/>
          </w:tcPr>
          <w:p>
            <w:r/>
            <w:r>
              <w:rPr>
                <w:b w:val="0"/>
                <w:sz w:val="21"/>
              </w:rPr>
              <w:t>Xodimga qarz +2 mln</w:t>
            </w:r>
          </w:p>
        </w:tc>
        <w:tc>
          <w:tcPr>
            <w:tcW w:type="dxa" w:w="1662"/>
          </w:tcPr>
          <w:p>
            <w:r/>
            <w:r>
              <w:rPr>
                <w:b w:val="0"/>
                <w:sz w:val="21"/>
              </w:rPr>
              <w:t>O'zgarmaydi (0)</w:t>
            </w:r>
          </w:p>
        </w:tc>
      </w:tr>
    </w:tbl>
    <w:p>
      <w:pPr>
        <w:spacing w:after="40"/>
      </w:pPr>
    </w:p>
    <w:p>
      <w:pPr>
        <w:spacing w:after="80"/>
      </w:pPr>
      <w:r>
        <w:rPr>
          <w:b/>
        </w:rPr>
        <w:t>4. Mart oyi oxiridagi yakuniy balans tenglamasi:</w:t>
      </w:r>
    </w:p>
    <w:p>
      <w:pPr>
        <w:spacing w:after="40"/>
        <w:ind w:left="340"/>
      </w:pPr>
      <w:r>
        <w:rPr>
          <w:b w:val="0"/>
        </w:rPr>
        <w:t>• Yakuniy aktivlar = 400 + 25 − 30 + 40 − 18 − 4 + 2 = 415 000 000 so'm (1-, 4-, 6- va 8-operatsiyalar aktivlar summasini o'zgartirmaydi).</w:t>
      </w:r>
    </w:p>
    <w:p>
      <w:pPr>
        <w:spacing w:after="40"/>
        <w:ind w:left="340"/>
      </w:pPr>
      <w:r>
        <w:rPr>
          <w:b w:val="0"/>
        </w:rPr>
        <w:t>• Yakuniy majburiyatlar = 80 + 25 − 30 − 10 + 12 − 4 + 2 = 75 000 000 so'm (4-operatsiyada majburiyatlar summasi o'zgarmaydi).</w:t>
      </w:r>
    </w:p>
    <w:p>
      <w:pPr>
        <w:spacing w:after="40"/>
        <w:ind w:left="340"/>
      </w:pPr>
      <w:r>
        <w:rPr>
          <w:b w:val="0"/>
        </w:rPr>
        <w:t>• Yakuniy xususiy kapital = 320 (ustav) + [50 (daromadlar) − 30 (xarajatlar)] = 340 000 000 so'm.</w:t>
      </w:r>
    </w:p>
    <w:p>
      <w:pPr>
        <w:spacing w:after="80"/>
      </w:pPr>
      <w:r>
        <w:rPr>
          <w:b w:val="0"/>
        </w:rPr>
        <w:t>Tekshirish: aktivlar (415 mln) = majburiyatlar (75 mln) + xususiy kapital (340 mln). Tenglik ta'minlandi.</w:t>
      </w:r>
    </w:p>
    <w:p>
      <w:pPr>
        <w:pStyle w:val="Heading2"/>
      </w:pPr>
      <w:r>
        <w:t>2. 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1-guruh: aktiv ichida siljish</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2-tur: aktiv va majburiyat oshadi</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Aktiv va majburiyat birdek kamayadi</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Faqat aktiv tarkibi o'zgaradi</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Aktiv kamayadi, xarajat oshadi</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Qisqa kreditni uzoq muddatliga o'tkazish</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Aktiv va majburiyat oshadi</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Pul boshqa aktivga aylanishi mumkin</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Majburiyat oshadi, kapital kamayadi</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Aktiv = Majburiyat + Kapital</w:t>
            </w:r>
          </w:p>
        </w:tc>
      </w:tr>
    </w:tbl>
    <w:p>
      <w:pPr>
        <w:spacing w:after="40"/>
      </w:pPr>
    </w:p>
    <w:p>
      <w:pPr>
        <w:spacing w:after="40"/>
      </w:pPr>
      <w:r>
        <w:rPr>
          <w:b/>
        </w:rPr>
        <w:t>1-savol. To'g'ri javob: D) 1-guruh: aktiv ichida siljish</w:t>
      </w:r>
    </w:p>
    <w:p>
      <w:pPr>
        <w:spacing w:after="160"/>
        <w:ind w:left="340"/>
      </w:pPr>
      <w:r>
        <w:rPr>
          <w:b w:val="0"/>
        </w:rPr>
        <w:t>Bankdagi pul ham, kassadagi pul ham aktiv hisoblanadi. Bir aktiv kamayib, ikkinchi aktiv shuncha miqdorda oshadi, ya'ni faqat aktivlar tarkibi o'zgaradi, balans summasi esa o'zgarmaydi. Bu 1-guruh (1-tur) operatsiyasi. 2-guruh passiv tomondagi siljishni (masalan, qisqa muddatli qarzning uzoq muddatliga o'tishini) bildiradi. 3-guruhda aktiv va passiv bir vaqtda oshadi, 4-guruhda esa bir vaqtda kamayadi. Bu holatlar kassa-bank operatsiyasiga to'g'ri kelmaydi.</w:t>
      </w:r>
    </w:p>
    <w:p>
      <w:pPr>
        <w:spacing w:after="40"/>
      </w:pPr>
      <w:r>
        <w:rPr>
          <w:b/>
        </w:rPr>
        <w:t>2-savol. To'g'ri javob: B) 2-tur: aktiv va majburiyat oshadi</w:t>
      </w:r>
    </w:p>
    <w:p>
      <w:pPr>
        <w:spacing w:after="160"/>
        <w:ind w:left="340"/>
      </w:pPr>
      <w:r>
        <w:rPr>
          <w:b w:val="0"/>
        </w:rPr>
        <w:t>Xomashyo aktiv sifatida omborga kelib tushadi, pul esa to'lanmagani uchun yetkazib beruvchi oldida kreditorlik qarzi (majburiyat) paydo bo'ladi. Aktiv ham, majburiyat ham bir xil summaga oshadi, shuning uchun bu 2-tur (3-guruh). Ko'pchilik uni 1-turga qo'shib yuboradi, chunki ikkala tomonda ham «tovar» harakati bor. Ammo bunda pul chiqmagani uchun aktivlar ichida siljish yuz bermaydi. 5-tur bu yerda mos emas, chunki daromad hosil bo'lmagan.</w:t>
      </w:r>
    </w:p>
    <w:p>
      <w:pPr>
        <w:spacing w:after="40"/>
      </w:pPr>
      <w:r>
        <w:rPr>
          <w:b/>
        </w:rPr>
        <w:t>3-savol. To'g'ri javob: C) Aktiv va majburiyat birdek kamayadi</w:t>
      </w:r>
    </w:p>
    <w:p>
      <w:pPr>
        <w:spacing w:after="160"/>
        <w:ind w:left="340"/>
      </w:pPr>
      <w:r>
        <w:rPr>
          <w:b w:val="0"/>
        </w:rPr>
        <w:t>Qarz to'langanda pul (aktiv) ham, kreditorlik qarzi (majburiyat) ham bir xil summaga kamayadi. Natijada tenglikning ikkala tomoni birdek kamayadi va balans valyutasi qisqaradi. Bu 3-tur (4-guruh) operatsiyasi. «Summa o'zgarmaydi» javobi 1-guruhga xos, «faqat aktiv kamayadi» degan fikr esa tenglik buzilishiga olib kelgan bo'lar edi.</w:t>
      </w:r>
    </w:p>
    <w:p>
      <w:pPr>
        <w:spacing w:after="40"/>
      </w:pPr>
      <w:r>
        <w:rPr>
          <w:b/>
        </w:rPr>
        <w:t>4-savol. To'g'ri javob: C) Faqat aktiv tarkibi o'zgaradi</w:t>
      </w:r>
    </w:p>
    <w:p>
      <w:pPr>
        <w:spacing w:after="160"/>
        <w:ind w:left="340"/>
      </w:pPr>
      <w:r>
        <w:rPr>
          <w:b w:val="0"/>
        </w:rPr>
        <w:t>Formuladagi «+X −X» aktivning bir moddasi oshib, boshqasi shuncha kamayishini bildiradi. Aktivlar yig'indisi o'zgarmagani uchun passiv (P) ham o'zgarmaydi. O'zgarish faqat aktivlar tarkibida yuz beradi. Balans summasining oshishi yoki kamayishi 3- va 4-guruhga xos. Passiv tarkibining o'zgarishi esa 2-guruh operatsiyalariga tegishli.</w:t>
      </w:r>
    </w:p>
    <w:p>
      <w:pPr>
        <w:spacing w:after="40"/>
      </w:pPr>
      <w:r>
        <w:rPr>
          <w:b/>
        </w:rPr>
        <w:t>5-savol. To'g'ri javob: D) Aktiv kamayadi, xarajat oshadi</w:t>
      </w:r>
    </w:p>
    <w:p>
      <w:pPr>
        <w:spacing w:after="160"/>
        <w:ind w:left="340"/>
      </w:pPr>
      <w:r>
        <w:rPr>
          <w:b w:val="0"/>
        </w:rPr>
        <w:t>Ishlab chiqarishga sarflangan material omborda qolmaydi, shuning uchun aktiv kamayadi. Resurs ishlatilgani uchun xarajat tan olinadi va xususiy kapital shuncha kamayadi. Shunday qilib, tenglikning ikkala tomoni ham kamayadi: aktiv va kapital. Majburiyat bu operatsiyada o'zgarmaydi, shuning uchun «majburiyat oshadi» javobi xato.</w:t>
      </w:r>
    </w:p>
    <w:p>
      <w:pPr>
        <w:spacing w:after="40"/>
      </w:pPr>
      <w:r>
        <w:rPr>
          <w:b/>
        </w:rPr>
        <w:t>6-savol. To'g'ri javob: C) Qisqa kreditni uzoq muddatliga o'tkazish</w:t>
      </w:r>
    </w:p>
    <w:p>
      <w:pPr>
        <w:spacing w:after="160"/>
        <w:ind w:left="340"/>
      </w:pPr>
      <w:r>
        <w:rPr>
          <w:b w:val="0"/>
        </w:rPr>
        <w:t>Qisqa muddatli kredit uzoq muddatli kreditga o'tkazilganda majburiyatning bir moddasi kamayib, ikkinchisi shuncha oshadi. Aktivlar va balans summasi o'zgarmaydi. Kassadan bankka pul topshirish aktivlar ichidagi siljish (1-guruh). Kredit olish aktiv va majburiyatni oshiradi (3-guruh). Ish haqini to'lash esa aktiv va majburiyatni kamaytiradi (4-guruh).</w:t>
      </w:r>
    </w:p>
    <w:p>
      <w:pPr>
        <w:spacing w:after="40"/>
      </w:pPr>
      <w:r>
        <w:rPr>
          <w:b/>
        </w:rPr>
        <w:t>7-savol. To'g'ri javob: A) Aktiv va majburiyat oshadi</w:t>
      </w:r>
    </w:p>
    <w:p>
      <w:pPr>
        <w:spacing w:after="160"/>
        <w:ind w:left="340"/>
      </w:pPr>
      <w:r>
        <w:rPr>
          <w:b w:val="0"/>
        </w:rPr>
        <w:t>Pul kelib tushgani uchun aktiv oshadi. Biroq xizmat hali ko'rsatilmagan, ya'ni daromad hali ishlab topilmagan. Shu sababli olingan bo'nak xaridor oldidagi majburiyat hisoblanadi. Daromad faqat xizmat ko'rsatilgan yoki tovar topshirilgan paytda tan olinadi (hisoblab yozish tamoyili). Bo'nakni darhol daromad deb hisoblash amaliyotda juda ko'p uchraydigan xatodir.</w:t>
      </w:r>
    </w:p>
    <w:p>
      <w:pPr>
        <w:spacing w:after="40"/>
      </w:pPr>
      <w:r>
        <w:rPr>
          <w:b/>
        </w:rPr>
        <w:t>8-savol. To'g'ri javob: A) Pul boshqa aktivga aylanishi mumkin</w:t>
      </w:r>
    </w:p>
    <w:p>
      <w:pPr>
        <w:spacing w:after="160"/>
        <w:ind w:left="340"/>
      </w:pPr>
      <w:r>
        <w:rPr>
          <w:b w:val="0"/>
        </w:rPr>
        <w:t>Pul bilan bino, uskuna yoki tovar sotib olinsa, pul shaklidagi aktiv boshqa shakldagi aktivga aylanadi xolos. Resurs yo'qolmaydi, shuning uchun xarajat tan olinmaydi (1-tur). Xarajat resurs ishlatilganda yoki iste'mol qilinganda yuzaga keladi. «Xarajat faqat to'lovda tan olinadi» degan fikr kassa usuliga xos, hisoblab yozish tamoyiliga esa zid.</w:t>
      </w:r>
    </w:p>
    <w:p>
      <w:pPr>
        <w:spacing w:after="40"/>
      </w:pPr>
      <w:r>
        <w:rPr>
          <w:b/>
        </w:rPr>
        <w:t>9-savol. To'g'ri javob: B) Majburiyat oshadi, kapital kamayadi</w:t>
      </w:r>
    </w:p>
    <w:p>
      <w:pPr>
        <w:spacing w:after="160"/>
        <w:ind w:left="340"/>
      </w:pPr>
      <w:r>
        <w:rPr>
          <w:b w:val="0"/>
        </w:rPr>
        <w:t>8-turga xos misol: ish haqi hisoblandi, lekin to'lanmadi. Xodimlar oldidagi qarz (majburiyat) oshadi, xarajat esa xususiy kapitalni kamaytiradi. Aktivlar o'zgarmaydi va balans valyutasi ham o'zgarmaydi, chunki passivning bir moddasi oshib, ikkinchisi shuncha kamayadi. Natijada operatsiya 2-guruhga kiradi.</w:t>
      </w:r>
    </w:p>
    <w:p>
      <w:pPr>
        <w:spacing w:after="40"/>
      </w:pPr>
      <w:r>
        <w:rPr>
          <w:b/>
        </w:rPr>
        <w:t>10-savol. To'g'ri javob: D) Aktiv = Majburiyat + Kapital</w:t>
      </w:r>
    </w:p>
    <w:p>
      <w:pPr>
        <w:spacing w:after="160"/>
        <w:ind w:left="340"/>
      </w:pPr>
      <w:r>
        <w:rPr>
          <w:b w:val="0"/>
        </w:rPr>
        <w:t>Korxona resurslari (aktivlar) faqat ikki manbadan shakllanadi: boshqalardan jalb qilingan mablag'lar (majburiyatlar) va egalarning o'z mablag'i (xususiy kapital). Shu sababli Aktiv = Majburiyat + Kapital. Boshqa variantlarda ishoralar yoki tomonlar almashtirilgan. Bunday xatolar kapital sof ulush ekanini (Aktiv − Majburiyat) unutganda kelib chiqadi.</w:t>
      </w:r>
    </w:p>
    <w:p>
      <w:pPr>
        <w:pStyle w:val="Heading2"/>
      </w:pPr>
      <w:r>
        <w:t>3. Muhokama savollari javoblari</w:t>
      </w:r>
    </w:p>
    <w:p>
      <w:pPr>
        <w:spacing w:after="80"/>
      </w:pPr>
      <w:r>
        <w:rPr>
          <w:b/>
        </w:rPr>
        <w:t>1-savol javobi.</w:t>
      </w:r>
      <w:r>
        <w:rPr>
          <w:b w:val="0"/>
        </w:rPr>
        <w:t xml:space="preserve"> Buxgalteriya ikki tomonlama aks ettirish va ikkita asosiy manba (kreditorlar va ta'sischilar) tamoyiliga tayanadi. Har bir operatsiya yoki aktiv shaklini o'zgartiradi, yoki aktiv va uning moliyalashtirish manbasini bir xil miqdorda oshiradi yoki kamaytiradi. Shu sababli tenglik hech qachon buzilmaydi.</w:t>
      </w:r>
    </w:p>
    <w:p>
      <w:pPr>
        <w:spacing w:after="80"/>
      </w:pPr>
      <w:r>
        <w:rPr>
          <w:b/>
        </w:rPr>
        <w:t>2-savol javobi.</w:t>
      </w:r>
      <w:r>
        <w:rPr>
          <w:b w:val="0"/>
        </w:rPr>
        <w:t xml:space="preserve"> Bank krediti olinganda majburiyat oshadi va xususiy kapitalga ta'sir qilmaydi (chunki pul qaytarilishi kerak). Tovar sotilganda esa daromad tan olinadi, bu korxonaning sof aktivlarini ko'paytirib, xususiy kapitalni oshiradi.</w:t>
      </w:r>
    </w:p>
    <w:p>
      <w:pPr>
        <w:spacing w:after="80"/>
      </w:pPr>
      <w:r>
        <w:rPr>
          <w:b/>
        </w:rPr>
        <w:t>3-savol javobi.</w:t>
      </w:r>
      <w:r>
        <w:rPr>
          <w:b w:val="0"/>
        </w:rPr>
        <w:t xml:space="preserve"> Pul sarflanishi har doim ham resursning yo'qolishini anglatmaydi. Masalan, pulga bino yoki tovar sotib olsak, pul shaklidagi aktiv bino shaklidagi aktivga aylanadi xolos (1-tur). Xarajat faqat ushbu resurs ishlatilganda yoki tugaganda tan olinadi.</w:t>
      </w:r>
    </w:p>
    <w:p>
      <w:pPr>
        <w:spacing w:after="80"/>
      </w:pPr>
      <w:r>
        <w:rPr>
          <w:b/>
        </w:rPr>
        <w:t>4-savol javobi.</w:t>
      </w:r>
      <w:r>
        <w:rPr>
          <w:b w:val="0"/>
        </w:rPr>
        <w:t xml:space="preserve"> Hisoblab yozish tamoyiliga ko'ra, daromad xizmat ko'rsatilgan yoki tovar xaridorga topshirilgan vaqtda tan olinadi. Pul kelib tushmagan bo'lsa, korxonada «debitorlik qarzi» aktivi paydo bo'ladi va daromad hisobiga kapital oshadi.</w:t>
      </w:r>
    </w:p>
    <w:p>
      <w:pPr>
        <w:spacing w:after="80"/>
      </w:pPr>
      <w:r>
        <w:rPr>
          <w:b/>
        </w:rPr>
        <w:t>5-savol javobi.</w:t>
      </w:r>
      <w:r>
        <w:rPr>
          <w:b w:val="0"/>
        </w:rPr>
        <w:t xml:space="preserve"> O'xshashligi: ikkala guruhda ham umumiy balans valyutasi (summasi) o'zgarmaydi. Farqi: 1-guruhda faqat balansning aktiv moddalari o'zaro almashadi, 2-guruhda esa balansning passiv (majburiyat va kapital) moddalari o'zaro almashadi.</w:t>
      </w:r>
    </w:p>
    <w:p>
      <w:pPr>
        <w:pStyle w:val="Heading2"/>
      </w:pPr>
      <w:r>
        <w:t>4. Qisqa mashqlar yechimi</w:t>
      </w:r>
    </w:p>
    <w:p>
      <w:pPr>
        <w:spacing w:after="80"/>
      </w:pPr>
      <w:r>
        <w:rPr>
          <w:b/>
        </w:rPr>
        <w:t>1-mashq yechimi (moslashtirish):</w:t>
      </w:r>
      <w:r>
        <w:rPr>
          <w:b w:val="0"/>
        </w:rPr>
        <w:t xml:space="preserve"> 1-C, 2-D, 3-A, 4-B, 5-E.</w:t>
      </w:r>
    </w:p>
    <w:p>
      <w:pPr>
        <w:spacing w:after="80"/>
      </w:pPr>
      <w:r>
        <w:rPr>
          <w:b/>
        </w:rPr>
        <w:t>2-mashq yechimi:</w:t>
      </w:r>
      <w:r>
        <w:rPr>
          <w:b w:val="0"/>
        </w:rPr>
        <w:t xml:space="preserve"> dastlabki kapital = 150 − 60 = 90 mln so'm. Kredit olinganda aktivlar +20 mln, majburiyatlar +20 mln. Qarz to'langanda aktivlar −10 mln, majburiyatlar −10 mln. Oy oxiridagi aktivlar = 150 + 20 − 10 = 160 000 000 so'm. Majburiyatlar = 60 + 20 − 10 = 70 000 000 so'm. Xususiy kapital = 160 − 70 = 90 000 000 so'm (o'zgarmagan).</w:t>
      </w:r>
    </w:p>
    <w:p>
      <w:pPr>
        <w:spacing w:after="80"/>
      </w:pPr>
      <w:r>
        <w:rPr>
          <w:b/>
        </w:rPr>
        <w:t>3-mashq yechimi:</w:t>
      </w:r>
      <w:r>
        <w:rPr>
          <w:b w:val="0"/>
        </w:rPr>
        <w:t xml:space="preserve"> bu 8-tur operatsiyasi (majburiyat oshadi + xarajat tan olinadi). Ish haqi qarzi oshadi va xarajat hisobiga kapital kamayadi.</w:t>
      </w:r>
    </w:p>
    <w:p>
      <w:pPr>
        <w:spacing w:after="80"/>
      </w:pPr>
      <w:r>
        <w:rPr>
          <w:b/>
        </w:rPr>
        <w:t>4-mashq yechimi:</w:t>
      </w:r>
      <w:r>
        <w:rPr>
          <w:b w:val="0"/>
        </w:rPr>
        <w:t xml:space="preserve"> balans valyutasi o'zgarmaydi. Bu 1-tur operatsiyasi (aktiv ichidagi siljish): naqd pul kamayadi, asosiy vositalar (printer va kompyuter) shuncha ko'payadi.</w:t>
      </w:r>
    </w:p>
    <w:p>
      <w:pPr>
        <w:spacing w:after="80"/>
      </w:pPr>
      <w:r>
        <w:rPr>
          <w:b/>
        </w:rPr>
        <w:t>5-mashq yechimi:</w:t>
      </w:r>
      <w:r>
        <w:rPr>
          <w:b w:val="0"/>
        </w:rPr>
        <w:t xml:space="preserve"> bu 6-tur operatsiyasi (majburiyat kamayadi + daromad oshadi). Ilgari olingan bo'nak majburiyati 5 000 000 so'mga kamayadi, daromad hisobiga xususiy kapital 5 000 000 so'mga ko'payadi.</w:t>
      </w:r>
    </w:p>
    <w:p>
      <w:pPr>
        <w:pStyle w:val="Heading2"/>
      </w:pPr>
      <w:r>
        <w:t>5. Amaliy mashqlar yechimi</w:t>
      </w:r>
    </w:p>
    <w:p>
      <w:pPr>
        <w:spacing w:after="80"/>
      </w:pPr>
      <w:r>
        <w:rPr>
          <w:b/>
        </w:rPr>
        <w:t>1-amaliy mashq yechimi:</w:t>
      </w:r>
    </w:p>
    <w:p>
      <w:pPr>
        <w:spacing w:after="40"/>
        <w:ind w:left="340"/>
      </w:pPr>
      <w:r>
        <w:rPr>
          <w:b w:val="0"/>
        </w:rPr>
        <w:t>• a) 7-tur operatsiyasi: ombordagi ip-kalava (aktiv) 14 mln so'mga kamayadi, ishlab chiqarish xarajati tan olinadi.</w:t>
      </w:r>
    </w:p>
    <w:p>
      <w:pPr>
        <w:spacing w:after="40"/>
        <w:ind w:left="340"/>
      </w:pPr>
      <w:r>
        <w:rPr>
          <w:b w:val="0"/>
        </w:rPr>
        <w:t>• b) 5-tur operatsiyasi: debitorlik qarzi (aktiv) +22 mln so'mga ko'payadi, daromad +22 mln so'm tan olinadi. Sotilgan mahsulot tannarxi 14 mln so'm shu ip-kalavaning qiymati bo'lib, xarajat ikki marta hisoblanmaydi.</w:t>
      </w:r>
    </w:p>
    <w:p>
      <w:pPr>
        <w:spacing w:after="40"/>
        <w:ind w:left="340"/>
      </w:pPr>
      <w:r>
        <w:rPr>
          <w:b w:val="0"/>
        </w:rPr>
        <w:t>• c) 1-tur operatsiyasi: bankdagi hisob-kitob raqami (aktiv) +22 mln so'm, debitorlik qarzi (aktiv) −22 mln so'm.</w:t>
      </w:r>
    </w:p>
    <w:p>
      <w:pPr>
        <w:spacing w:after="40"/>
        <w:ind w:left="340"/>
      </w:pPr>
      <w:r>
        <w:rPr>
          <w:b w:val="0"/>
        </w:rPr>
        <w:t>• Sof foyda = daromad (22 mln) − xarajat (14 mln) = 8 000 000 so'm.</w:t>
      </w:r>
    </w:p>
    <w:p>
      <w:pPr>
        <w:spacing w:after="80"/>
      </w:pPr>
      <w:r>
        <w:rPr>
          <w:b/>
        </w:rPr>
        <w:t>2-amaliy mashq yechimi:</w:t>
      </w:r>
    </w:p>
    <w:p>
      <w:pPr>
        <w:spacing w:after="40"/>
        <w:ind w:left="340"/>
      </w:pPr>
      <w:r>
        <w:rPr>
          <w:b w:val="0"/>
        </w:rPr>
        <w:t>• Dastlabki balans: 90 mln (A) = 35 mln (M) + 55 mln (K).</w:t>
      </w:r>
    </w:p>
    <w:p>
      <w:pPr>
        <w:spacing w:after="40"/>
        <w:ind w:left="340"/>
      </w:pPr>
      <w:r>
        <w:rPr>
          <w:b w:val="0"/>
        </w:rPr>
        <w:t>• 1) Kredit olindi: A = 90 + 15 = 105 mln; M = 35 + 15 = 50 mln; K = 55 mln (tenglik: 105 = 50 + 55).</w:t>
      </w:r>
    </w:p>
    <w:p>
      <w:pPr>
        <w:spacing w:after="40"/>
        <w:ind w:left="340"/>
      </w:pPr>
      <w:r>
        <w:rPr>
          <w:b w:val="0"/>
        </w:rPr>
        <w:t>• 2) Dastgoh olindi (pulga): A = 105 mln (pul −10 mln, dastgoh +10 mln); M = 50 mln; K = 55 mln (tenglik: 105 = 50 + 55).</w:t>
      </w:r>
    </w:p>
    <w:p>
      <w:pPr>
        <w:spacing w:after="40"/>
        <w:ind w:left="340"/>
      </w:pPr>
      <w:r>
        <w:rPr>
          <w:b w:val="0"/>
        </w:rPr>
        <w:t>• 3) Qarz to'landi: A = 105 − 5 = 100 mln; M = 50 − 5 = 45 mln; K = 55 mln.</w:t>
      </w:r>
    </w:p>
    <w:p>
      <w:pPr>
        <w:spacing w:after="40"/>
        <w:ind w:left="340"/>
      </w:pPr>
      <w:r>
        <w:rPr>
          <w:b w:val="0"/>
        </w:rPr>
        <w:t>• Yakuniy balans tenglamasi: 100 000 000 (aktiv) = 45 000 000 (majburiyat) + 55 000 000 (xususiy kapital).</w:t>
      </w:r>
    </w:p>
    <w:p>
      <w:pPr>
        <w:spacing w:after="80"/>
      </w:pPr>
      <w:r>
        <w:rPr>
          <w:b/>
        </w:rPr>
        <w:t>3-amaliy mashq yechimi:</w:t>
      </w:r>
    </w:p>
    <w:p>
      <w:pPr>
        <w:spacing w:after="40"/>
        <w:ind w:left="340"/>
      </w:pPr>
      <w:r>
        <w:rPr>
          <w:b w:val="0"/>
        </w:rPr>
        <w:t>• a) Buxgalteriyaning harakati noto'g'ri. BHMS va hisoblab yozish tamoyiliga ko'ra, 24 000 000 so'm 12 oylik xizmat uchun to'langan avans (kelgusi davr xarajatlari) bo'lib, xarajat emas, balki joriy aktiv hisoblanadi.</w:t>
      </w:r>
    </w:p>
    <w:p>
      <w:pPr>
        <w:spacing w:after="40"/>
        <w:ind w:left="340"/>
      </w:pPr>
      <w:r>
        <w:rPr>
          <w:b w:val="0"/>
        </w:rPr>
        <w:t>• b) Birinchi oy yakunida 1 oylik ijara resursi ishlatilgani uchun xarajat summasi 24 mln / 12 = 2 000 000 so'm bo'ladi. Balansda qolgan 22 000 000 so'm aktiv (kelgusi davr xarajatlari) sifatida saqlanib qoladi.</w:t>
      </w:r>
    </w:p>
    <w:p>
      <w:pPr>
        <w:pStyle w:val="Heading2"/>
      </w:pPr>
      <w:r>
        <w:t>6. Tanqidiy fikrlash keysi yechimi</w:t>
      </w:r>
    </w:p>
    <w:p>
      <w:pPr>
        <w:spacing w:after="80"/>
      </w:pPr>
      <w:r>
        <w:rPr>
          <w:b/>
        </w:rPr>
        <w:t>Keys yechimi va professional xulosa:</w:t>
      </w:r>
    </w:p>
    <w:p>
      <w:pPr>
        <w:spacing w:after="40"/>
        <w:ind w:left="340"/>
      </w:pPr>
      <w:r>
        <w:rPr>
          <w:b w:val="0"/>
        </w:rPr>
        <w:t>• 1. Buxgalter yo'l qo'ygan xato: pul o'tkazilishi xarajat hisoblanmaydi. Avtomobil hali korxonaga kelib tushmagani sababli resurs sarflanmagan va korxonada yetkazib beruvchiga berilgan bo'nak (avans) aktivi paydo bo'lgan.</w:t>
      </w:r>
    </w:p>
    <w:p>
      <w:pPr>
        <w:spacing w:after="40"/>
        <w:ind w:left="340"/>
      </w:pPr>
      <w:r>
        <w:rPr>
          <w:b w:val="0"/>
        </w:rPr>
        <w:t>• 2. Balansga ta'siri: bu 1-tur operatsiyasi (aktiv ichidagi siljish) hisoblanadi. Bank hisob-kitob raqamidagi pul (aktiv) 50 mln so'mga kamayadi va yetkazib beruvchilarga berilgan bo'naklar (aktiv) 50 mln so'mga ko'payadi. Umumiy balans summasi o'zgarmaydi.</w:t>
      </w:r>
    </w:p>
    <w:p>
      <w:pPr>
        <w:spacing w:after="40"/>
        <w:ind w:left="340"/>
      </w:pPr>
      <w:r>
        <w:rPr>
          <w:b w:val="0"/>
        </w:rPr>
        <w:t>• 3. Moliyaviy natijaga ta'siri: ushbu operatsiya mart oyining foyda va zarariga umuman ta'sir qilmaydi (0 so'm xarajat). Mart oyi zarar bilan yakunlanmasligi kerak edi. Avtomobil aprel oyida kelib tushganda ham u xarajatga emas, uzoq muddatli aktivga (asosiy vositaga) olib boriladi.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